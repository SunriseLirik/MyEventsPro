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4F9F2" w14:textId="77777777" w:rsidR="00D82DC3" w:rsidRPr="007E65B3" w:rsidRDefault="007E65B3">
      <w:pPr>
        <w:jc w:val="center"/>
        <w:rPr>
          <w:lang w:val="ru-RU"/>
        </w:rPr>
      </w:pPr>
      <w:r w:rsidRPr="007E65B3">
        <w:rPr>
          <w:rFonts w:ascii="Times New Roman" w:hAnsi="Times New Roman"/>
          <w:sz w:val="24"/>
          <w:lang w:val="ru-RU"/>
        </w:rPr>
        <w:t>МИНИСТЕРСТВО НАУКИ И ВЫСШЕГО ОБРАЗОВАНИЯ</w:t>
      </w:r>
      <w:r w:rsidRPr="007E65B3">
        <w:rPr>
          <w:rFonts w:ascii="Times New Roman" w:hAnsi="Times New Roman"/>
          <w:sz w:val="24"/>
          <w:lang w:val="ru-RU"/>
        </w:rPr>
        <w:br/>
        <w:t>РОССИЙСКОЙ ФЕДЕРАЦИИ</w:t>
      </w:r>
      <w:r w:rsidRPr="007E65B3">
        <w:rPr>
          <w:rFonts w:ascii="Times New Roman" w:hAnsi="Times New Roman"/>
          <w:sz w:val="24"/>
          <w:lang w:val="ru-RU"/>
        </w:rPr>
        <w:br/>
        <w:t>ФГАОУ ВО «СЕВЕРО-КАВКАЗСКИЙ ФЕДЕРАЛЬНЫЙ</w:t>
      </w:r>
      <w:r w:rsidRPr="007E65B3">
        <w:rPr>
          <w:rFonts w:ascii="Times New Roman" w:hAnsi="Times New Roman"/>
          <w:sz w:val="24"/>
          <w:lang w:val="ru-RU"/>
        </w:rPr>
        <w:br/>
        <w:t>УНИВЕРСИТЕТ»</w:t>
      </w:r>
      <w:r w:rsidRPr="007E65B3">
        <w:rPr>
          <w:rFonts w:ascii="Times New Roman" w:hAnsi="Times New Roman"/>
          <w:sz w:val="24"/>
          <w:lang w:val="ru-RU"/>
        </w:rPr>
        <w:br/>
        <w:t>ИНСТИТУТ ПЕРСПЕКТИВНОЙ ИНЖЕНЕРИИ</w:t>
      </w:r>
      <w:r w:rsidRPr="007E65B3">
        <w:rPr>
          <w:rFonts w:ascii="Times New Roman" w:hAnsi="Times New Roman"/>
          <w:sz w:val="24"/>
          <w:lang w:val="ru-RU"/>
        </w:rPr>
        <w:br/>
        <w:t>ДЕПАРТАМЕНТ ЦИФРОВЫХ, РОБОТОТЕХНИЧЕСКИХ СИСТЕМ И</w:t>
      </w:r>
      <w:r w:rsidRPr="007E65B3">
        <w:rPr>
          <w:rFonts w:ascii="Times New Roman" w:hAnsi="Times New Roman"/>
          <w:sz w:val="24"/>
          <w:lang w:val="ru-RU"/>
        </w:rPr>
        <w:br/>
        <w:t>ЭЛЕКТРОНИКИ</w:t>
      </w:r>
    </w:p>
    <w:p w14:paraId="44C586B1" w14:textId="77777777" w:rsidR="00D82DC3" w:rsidRPr="007E65B3" w:rsidRDefault="00D82DC3">
      <w:pPr>
        <w:rPr>
          <w:lang w:val="ru-RU"/>
        </w:rPr>
      </w:pPr>
    </w:p>
    <w:p w14:paraId="68CCFC9B" w14:textId="77777777" w:rsidR="00D82DC3" w:rsidRPr="007E65B3" w:rsidRDefault="00D82DC3">
      <w:pPr>
        <w:rPr>
          <w:lang w:val="ru-RU"/>
        </w:rPr>
      </w:pPr>
    </w:p>
    <w:p w14:paraId="1B03AB04" w14:textId="77777777" w:rsidR="00D82DC3" w:rsidRPr="007E65B3" w:rsidRDefault="007E65B3">
      <w:pPr>
        <w:jc w:val="center"/>
        <w:rPr>
          <w:lang w:val="ru-RU"/>
        </w:rPr>
      </w:pPr>
      <w:r w:rsidRPr="007E65B3">
        <w:rPr>
          <w:rFonts w:ascii="Times New Roman" w:hAnsi="Times New Roman"/>
          <w:b/>
          <w:sz w:val="32"/>
          <w:lang w:val="ru-RU"/>
        </w:rPr>
        <w:t>КУРСОВАЯ РАБОТА</w:t>
      </w:r>
    </w:p>
    <w:p w14:paraId="76C470B9" w14:textId="77777777" w:rsidR="00D82DC3" w:rsidRPr="007E65B3" w:rsidRDefault="007E65B3">
      <w:pPr>
        <w:jc w:val="center"/>
        <w:rPr>
          <w:lang w:val="ru-RU"/>
        </w:rPr>
      </w:pPr>
      <w:r w:rsidRPr="007E65B3">
        <w:rPr>
          <w:rFonts w:ascii="Times New Roman" w:hAnsi="Times New Roman"/>
          <w:sz w:val="28"/>
          <w:lang w:val="ru-RU"/>
        </w:rPr>
        <w:t>по дисциплине</w:t>
      </w:r>
    </w:p>
    <w:p w14:paraId="692552DB" w14:textId="77777777" w:rsidR="00D82DC3" w:rsidRPr="007E65B3" w:rsidRDefault="007E65B3">
      <w:pPr>
        <w:jc w:val="center"/>
        <w:rPr>
          <w:lang w:val="ru-RU"/>
        </w:rPr>
      </w:pPr>
      <w:r w:rsidRPr="007E65B3">
        <w:rPr>
          <w:rFonts w:ascii="Times New Roman" w:hAnsi="Times New Roman"/>
          <w:b/>
          <w:sz w:val="28"/>
          <w:lang w:val="ru-RU"/>
        </w:rPr>
        <w:t>«Интернет-технологии»</w:t>
      </w:r>
    </w:p>
    <w:p w14:paraId="57E879E4" w14:textId="77777777" w:rsidR="00D82DC3" w:rsidRPr="007E65B3" w:rsidRDefault="007E65B3">
      <w:pPr>
        <w:jc w:val="center"/>
        <w:rPr>
          <w:lang w:val="ru-RU"/>
        </w:rPr>
      </w:pPr>
      <w:r w:rsidRPr="007E65B3">
        <w:rPr>
          <w:rFonts w:ascii="Times New Roman" w:hAnsi="Times New Roman"/>
          <w:sz w:val="28"/>
          <w:lang w:val="ru-RU"/>
        </w:rPr>
        <w:t>на тему:</w:t>
      </w:r>
    </w:p>
    <w:p w14:paraId="0C9913F8" w14:textId="3961FC2D" w:rsidR="00D82DC3" w:rsidRPr="007E65B3" w:rsidRDefault="007E65B3">
      <w:pPr>
        <w:jc w:val="center"/>
        <w:rPr>
          <w:lang w:val="ru-RU"/>
        </w:rPr>
      </w:pPr>
      <w:r w:rsidRPr="007E65B3">
        <w:rPr>
          <w:rFonts w:ascii="Times New Roman" w:hAnsi="Times New Roman"/>
          <w:b/>
          <w:sz w:val="28"/>
          <w:lang w:val="ru-RU"/>
        </w:rPr>
        <w:t xml:space="preserve">«Разработка веб-приложения для </w:t>
      </w:r>
      <w:r>
        <w:rPr>
          <w:rFonts w:ascii="Times New Roman" w:hAnsi="Times New Roman"/>
          <w:b/>
          <w:sz w:val="28"/>
          <w:lang w:val="ru-RU"/>
        </w:rPr>
        <w:t>организации</w:t>
      </w:r>
      <w:r w:rsidRPr="007E65B3">
        <w:rPr>
          <w:rFonts w:ascii="Times New Roman" w:hAnsi="Times New Roman"/>
          <w:b/>
          <w:sz w:val="28"/>
          <w:lang w:val="ru-RU"/>
        </w:rPr>
        <w:t xml:space="preserve"> </w:t>
      </w:r>
      <w:r w:rsidRPr="007E65B3">
        <w:rPr>
          <w:rFonts w:ascii="Times New Roman" w:hAnsi="Times New Roman"/>
          <w:b/>
          <w:sz w:val="28"/>
          <w:lang w:val="ru-RU"/>
        </w:rPr>
        <w:t>мероприятиями»</w:t>
      </w:r>
    </w:p>
    <w:p w14:paraId="679FD966" w14:textId="77777777" w:rsidR="00D82DC3" w:rsidRPr="007E65B3" w:rsidRDefault="00D82DC3">
      <w:pPr>
        <w:rPr>
          <w:lang w:val="ru-RU"/>
        </w:rPr>
      </w:pPr>
    </w:p>
    <w:p w14:paraId="7A6402C1" w14:textId="77777777" w:rsidR="00D82DC3" w:rsidRPr="007E65B3" w:rsidRDefault="00D82DC3">
      <w:pPr>
        <w:rPr>
          <w:lang w:val="ru-RU"/>
        </w:rPr>
      </w:pPr>
    </w:p>
    <w:p w14:paraId="69CAAB1C" w14:textId="5B9CF700" w:rsidR="00D82DC3" w:rsidRPr="007E65B3" w:rsidRDefault="007E65B3" w:rsidP="007E65B3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7E65B3">
        <w:rPr>
          <w:rFonts w:ascii="Times New Roman" w:hAnsi="Times New Roman"/>
          <w:sz w:val="28"/>
          <w:lang w:val="ru-RU"/>
        </w:rPr>
        <w:t>Выполнил:</w:t>
      </w:r>
      <w:r w:rsidRPr="007E65B3">
        <w:rPr>
          <w:rFonts w:ascii="Times New Roman" w:hAnsi="Times New Roman"/>
          <w:sz w:val="28"/>
          <w:lang w:val="ru-RU"/>
        </w:rPr>
        <w:br/>
      </w:r>
      <w:r w:rsidRPr="007E65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Пензев Константин Сергеевич</w:t>
      </w:r>
      <w:r w:rsidRPr="007E65B3">
        <w:rPr>
          <w:rFonts w:ascii="Times New Roman" w:hAnsi="Times New Roman"/>
          <w:sz w:val="28"/>
          <w:lang w:val="ru-RU"/>
        </w:rPr>
        <w:br/>
      </w:r>
      <w:r w:rsidRPr="007E65B3">
        <w:rPr>
          <w:rFonts w:ascii="Times New Roman" w:hAnsi="Times New Roman"/>
          <w:sz w:val="28"/>
          <w:lang w:val="ru-RU"/>
        </w:rPr>
        <w:t>Студент 4 курса группы ПИН-б-3-22-1</w:t>
      </w:r>
      <w:r w:rsidRPr="007E65B3">
        <w:rPr>
          <w:rFonts w:ascii="Times New Roman" w:hAnsi="Times New Roman"/>
          <w:sz w:val="28"/>
          <w:lang w:val="ru-RU"/>
        </w:rPr>
        <w:br/>
        <w:t>Направления подготовки</w:t>
      </w:r>
      <w:r w:rsidRPr="007E65B3">
        <w:rPr>
          <w:rFonts w:ascii="Times New Roman" w:hAnsi="Times New Roman"/>
          <w:sz w:val="28"/>
          <w:lang w:val="ru-RU"/>
        </w:rPr>
        <w:br/>
        <w:t>09.03.03 Прикладная информатика</w:t>
      </w:r>
      <w:r w:rsidRPr="007E65B3">
        <w:rPr>
          <w:rFonts w:ascii="Times New Roman" w:hAnsi="Times New Roman"/>
          <w:sz w:val="28"/>
          <w:lang w:val="ru-RU"/>
        </w:rPr>
        <w:br/>
        <w:t>заочной формы обучения</w:t>
      </w:r>
      <w:r w:rsidRPr="007E65B3">
        <w:rPr>
          <w:rFonts w:ascii="Times New Roman" w:hAnsi="Times New Roman"/>
          <w:sz w:val="28"/>
          <w:lang w:val="ru-RU"/>
        </w:rPr>
        <w:br/>
      </w:r>
      <w:r w:rsidRPr="007E65B3">
        <w:rPr>
          <w:rFonts w:ascii="Times New Roman" w:hAnsi="Times New Roman"/>
          <w:sz w:val="28"/>
          <w:lang w:val="ru-RU"/>
        </w:rPr>
        <w:br/>
        <w:t>Проверил:</w:t>
      </w:r>
      <w:r w:rsidRPr="007E65B3">
        <w:rPr>
          <w:rFonts w:ascii="Times New Roman" w:hAnsi="Times New Roman"/>
          <w:sz w:val="28"/>
          <w:lang w:val="ru-RU"/>
        </w:rPr>
        <w:br/>
        <w:t>Старший</w:t>
      </w:r>
      <w:r w:rsidRPr="007E65B3">
        <w:rPr>
          <w:rFonts w:ascii="Times New Roman" w:hAnsi="Times New Roman"/>
          <w:sz w:val="28"/>
          <w:lang w:val="ru-RU"/>
        </w:rPr>
        <w:t xml:space="preserve"> преподаватель департамента цифровых, робототехнических систем и электроники института перспективной инженерии</w:t>
      </w:r>
      <w:r w:rsidRPr="007E65B3">
        <w:rPr>
          <w:rFonts w:ascii="Times New Roman" w:hAnsi="Times New Roman"/>
          <w:sz w:val="28"/>
          <w:lang w:val="ru-RU"/>
        </w:rPr>
        <w:br/>
        <w:t>Щеголев А.А.</w:t>
      </w:r>
    </w:p>
    <w:p w14:paraId="1F133AE6" w14:textId="77777777" w:rsidR="00D82DC3" w:rsidRPr="007E65B3" w:rsidRDefault="00D82DC3">
      <w:pPr>
        <w:rPr>
          <w:lang w:val="ru-RU"/>
        </w:rPr>
      </w:pPr>
    </w:p>
    <w:p w14:paraId="3FC74858" w14:textId="2FBC9AFC" w:rsidR="00D82DC3" w:rsidRDefault="00D82DC3">
      <w:pPr>
        <w:rPr>
          <w:lang w:val="ru-RU"/>
        </w:rPr>
      </w:pPr>
    </w:p>
    <w:p w14:paraId="7192832B" w14:textId="77777777" w:rsidR="007E65B3" w:rsidRPr="007E65B3" w:rsidRDefault="007E65B3">
      <w:pPr>
        <w:rPr>
          <w:lang w:val="ru-RU"/>
        </w:rPr>
      </w:pPr>
    </w:p>
    <w:p w14:paraId="5B2F3A0C" w14:textId="77777777" w:rsidR="00D82DC3" w:rsidRPr="007E65B3" w:rsidRDefault="007E65B3">
      <w:pPr>
        <w:jc w:val="center"/>
        <w:rPr>
          <w:lang w:val="ru-RU"/>
        </w:rPr>
      </w:pPr>
      <w:r w:rsidRPr="007E65B3">
        <w:rPr>
          <w:rFonts w:ascii="Times New Roman" w:hAnsi="Times New Roman"/>
          <w:sz w:val="28"/>
          <w:lang w:val="ru-RU"/>
        </w:rPr>
        <w:t>Ставрополь, 2026</w:t>
      </w:r>
    </w:p>
    <w:p w14:paraId="3DD2D5A5" w14:textId="1CBF0FB8" w:rsidR="00D82DC3" w:rsidRPr="007E65B3" w:rsidRDefault="00D82DC3">
      <w:pPr>
        <w:rPr>
          <w:lang w:val="ru-RU"/>
        </w:rPr>
      </w:pPr>
    </w:p>
    <w:p w14:paraId="5C5AFB5F" w14:textId="77777777" w:rsidR="00D82DC3" w:rsidRPr="007E65B3" w:rsidRDefault="007E65B3">
      <w:pPr>
        <w:jc w:val="center"/>
        <w:rPr>
          <w:lang w:val="ru-RU"/>
        </w:rPr>
      </w:pPr>
      <w:r w:rsidRPr="007E65B3">
        <w:rPr>
          <w:rFonts w:ascii="Times New Roman" w:hAnsi="Times New Roman"/>
          <w:b/>
          <w:sz w:val="32"/>
          <w:lang w:val="ru-RU"/>
        </w:rPr>
        <w:t>Отзыв</w:t>
      </w:r>
    </w:p>
    <w:p w14:paraId="296A62F3" w14:textId="77777777" w:rsidR="00D82DC3" w:rsidRPr="007E65B3" w:rsidRDefault="007E65B3">
      <w:pPr>
        <w:jc w:val="center"/>
        <w:rPr>
          <w:lang w:val="ru-RU"/>
        </w:rPr>
      </w:pPr>
      <w:r w:rsidRPr="007E65B3">
        <w:rPr>
          <w:rFonts w:ascii="Times New Roman" w:hAnsi="Times New Roman"/>
          <w:sz w:val="28"/>
          <w:lang w:val="ru-RU"/>
        </w:rPr>
        <w:t>научного руководителя на курсовую работу</w:t>
      </w:r>
    </w:p>
    <w:p w14:paraId="7162CC48" w14:textId="1904061F" w:rsidR="00D82DC3" w:rsidRPr="007E65B3" w:rsidRDefault="007E65B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7E65B3">
        <w:rPr>
          <w:rFonts w:ascii="Times New Roman" w:hAnsi="Times New Roman"/>
          <w:sz w:val="28"/>
          <w:lang w:val="ru-RU"/>
        </w:rPr>
        <w:t>Студента 4 курса</w:t>
      </w:r>
      <w:r w:rsidRPr="007E65B3">
        <w:rPr>
          <w:rFonts w:ascii="Times New Roman" w:hAnsi="Times New Roman"/>
          <w:sz w:val="28"/>
          <w:lang w:val="ru-RU"/>
        </w:rPr>
        <w:br/>
      </w:r>
      <w:r w:rsidRPr="007E65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Пензев Константин Сергеевич</w:t>
      </w:r>
    </w:p>
    <w:p w14:paraId="7643D559" w14:textId="77777777" w:rsidR="00D82DC3" w:rsidRPr="007E65B3" w:rsidRDefault="007E65B3">
      <w:pPr>
        <w:rPr>
          <w:lang w:val="ru-RU"/>
        </w:rPr>
      </w:pPr>
      <w:r w:rsidRPr="007E65B3">
        <w:rPr>
          <w:rFonts w:ascii="Times New Roman" w:hAnsi="Times New Roman"/>
          <w:sz w:val="28"/>
          <w:lang w:val="ru-RU"/>
        </w:rPr>
        <w:t>Тема работы: Разработка</w:t>
      </w:r>
      <w:r w:rsidRPr="007E65B3">
        <w:rPr>
          <w:rFonts w:ascii="Times New Roman" w:hAnsi="Times New Roman"/>
          <w:sz w:val="28"/>
          <w:lang w:val="ru-RU"/>
        </w:rPr>
        <w:t xml:space="preserve"> веб-приложения для управления мероприятиями.</w:t>
      </w:r>
    </w:p>
    <w:p w14:paraId="235CA674" w14:textId="77777777" w:rsidR="00D82DC3" w:rsidRPr="007E65B3" w:rsidRDefault="007E65B3">
      <w:pPr>
        <w:rPr>
          <w:lang w:val="ru-RU"/>
        </w:rPr>
      </w:pPr>
      <w:r w:rsidRPr="007E65B3">
        <w:rPr>
          <w:rFonts w:ascii="Times New Roman" w:hAnsi="Times New Roman"/>
          <w:b/>
          <w:sz w:val="28"/>
          <w:lang w:val="ru-RU"/>
        </w:rPr>
        <w:t>Общая характеристика работы:</w:t>
      </w:r>
    </w:p>
    <w:p w14:paraId="346A7201" w14:textId="77777777" w:rsidR="00D82DC3" w:rsidRPr="007E65B3" w:rsidRDefault="007E65B3">
      <w:pPr>
        <w:rPr>
          <w:lang w:val="ru-RU"/>
        </w:rPr>
      </w:pPr>
      <w:r w:rsidRPr="007E65B3">
        <w:rPr>
          <w:rFonts w:ascii="Times New Roman" w:hAnsi="Times New Roman"/>
          <w:sz w:val="28"/>
          <w:lang w:val="ru-RU"/>
        </w:rPr>
        <w:t xml:space="preserve">Курсовая работа посвящена актуальной теме разработки информационной системы для поиска, создания и бронирования мероприятий. Студент продемонстрировал хорошие навыки проектирования </w:t>
      </w:r>
      <w:r w:rsidRPr="007E65B3">
        <w:rPr>
          <w:rFonts w:ascii="Times New Roman" w:hAnsi="Times New Roman"/>
          <w:sz w:val="28"/>
          <w:lang w:val="ru-RU"/>
        </w:rPr>
        <w:t>и разработки современных веб-приложений.</w:t>
      </w:r>
    </w:p>
    <w:p w14:paraId="72A45D3D" w14:textId="77777777" w:rsidR="00D82DC3" w:rsidRPr="007E65B3" w:rsidRDefault="007E65B3">
      <w:pPr>
        <w:rPr>
          <w:lang w:val="ru-RU"/>
        </w:rPr>
      </w:pPr>
      <w:r w:rsidRPr="007E65B3">
        <w:rPr>
          <w:rFonts w:ascii="Times New Roman" w:hAnsi="Times New Roman"/>
          <w:b/>
          <w:sz w:val="28"/>
          <w:lang w:val="ru-RU"/>
        </w:rPr>
        <w:t>Качество выполнения работы:</w:t>
      </w:r>
    </w:p>
    <w:p w14:paraId="2699D4F0" w14:textId="77777777" w:rsidR="00D82DC3" w:rsidRPr="007E65B3" w:rsidRDefault="007E65B3">
      <w:pPr>
        <w:rPr>
          <w:lang w:val="ru-RU"/>
        </w:rPr>
      </w:pPr>
      <w:r w:rsidRPr="007E65B3">
        <w:rPr>
          <w:rFonts w:ascii="Times New Roman" w:hAnsi="Times New Roman"/>
          <w:sz w:val="28"/>
          <w:lang w:val="ru-RU"/>
        </w:rPr>
        <w:t>В ходе выполнения работы студент использовал современные технологии и инструменты:</w:t>
      </w:r>
      <w:r w:rsidRPr="007E65B3">
        <w:rPr>
          <w:rFonts w:ascii="Times New Roman" w:hAnsi="Times New Roman"/>
          <w:sz w:val="28"/>
          <w:lang w:val="ru-RU"/>
        </w:rPr>
        <w:br/>
        <w:t xml:space="preserve">- </w:t>
      </w:r>
      <w:r>
        <w:rPr>
          <w:rFonts w:ascii="Times New Roman" w:hAnsi="Times New Roman"/>
          <w:sz w:val="28"/>
        </w:rPr>
        <w:t>Frontend</w:t>
      </w:r>
      <w:r w:rsidRPr="007E65B3">
        <w:rPr>
          <w:rFonts w:ascii="Times New Roman" w:hAnsi="Times New Roman"/>
          <w:sz w:val="28"/>
          <w:lang w:val="ru-RU"/>
        </w:rPr>
        <w:t xml:space="preserve"> + </w:t>
      </w:r>
      <w:r>
        <w:rPr>
          <w:rFonts w:ascii="Times New Roman" w:hAnsi="Times New Roman"/>
          <w:sz w:val="28"/>
        </w:rPr>
        <w:t>Backend</w:t>
      </w:r>
      <w:r w:rsidRPr="007E65B3">
        <w:rPr>
          <w:rFonts w:ascii="Times New Roman" w:hAnsi="Times New Roman"/>
          <w:sz w:val="28"/>
          <w:lang w:val="ru-RU"/>
        </w:rPr>
        <w:t xml:space="preserve">: </w:t>
      </w:r>
      <w:r>
        <w:rPr>
          <w:rFonts w:ascii="Times New Roman" w:hAnsi="Times New Roman"/>
          <w:sz w:val="28"/>
        </w:rPr>
        <w:t>Next</w:t>
      </w:r>
      <w:r w:rsidRPr="007E65B3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js</w:t>
      </w:r>
      <w:r w:rsidRPr="007E65B3">
        <w:rPr>
          <w:rFonts w:ascii="Times New Roman" w:hAnsi="Times New Roman"/>
          <w:sz w:val="28"/>
          <w:lang w:val="ru-RU"/>
        </w:rPr>
        <w:t xml:space="preserve"> 14 (</w:t>
      </w:r>
      <w:r>
        <w:rPr>
          <w:rFonts w:ascii="Times New Roman" w:hAnsi="Times New Roman"/>
          <w:sz w:val="28"/>
        </w:rPr>
        <w:t>App</w:t>
      </w:r>
      <w:r w:rsidRPr="007E65B3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Router</w:t>
      </w:r>
      <w:r w:rsidRPr="007E65B3">
        <w:rPr>
          <w:rFonts w:ascii="Times New Roman" w:hAnsi="Times New Roman"/>
          <w:sz w:val="28"/>
          <w:lang w:val="ru-RU"/>
        </w:rPr>
        <w:t xml:space="preserve">), </w:t>
      </w:r>
      <w:r>
        <w:rPr>
          <w:rFonts w:ascii="Times New Roman" w:hAnsi="Times New Roman"/>
          <w:sz w:val="28"/>
        </w:rPr>
        <w:t>TypeScript</w:t>
      </w:r>
      <w:r w:rsidRPr="007E65B3">
        <w:rPr>
          <w:rFonts w:ascii="Times New Roman" w:hAnsi="Times New Roman"/>
          <w:sz w:val="28"/>
          <w:lang w:val="ru-RU"/>
        </w:rPr>
        <w:t>.</w:t>
      </w:r>
      <w:r w:rsidRPr="007E65B3">
        <w:rPr>
          <w:rFonts w:ascii="Times New Roman" w:hAnsi="Times New Roman"/>
          <w:sz w:val="28"/>
          <w:lang w:val="ru-RU"/>
        </w:rPr>
        <w:br/>
        <w:t xml:space="preserve">- Стили: </w:t>
      </w:r>
      <w:r>
        <w:rPr>
          <w:rFonts w:ascii="Times New Roman" w:hAnsi="Times New Roman"/>
          <w:sz w:val="28"/>
        </w:rPr>
        <w:t>Tailwind</w:t>
      </w:r>
      <w:r w:rsidRPr="007E65B3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CSS</w:t>
      </w:r>
      <w:r w:rsidRPr="007E65B3">
        <w:rPr>
          <w:rFonts w:ascii="Times New Roman" w:hAnsi="Times New Roman"/>
          <w:sz w:val="28"/>
          <w:lang w:val="ru-RU"/>
        </w:rPr>
        <w:t xml:space="preserve">; </w:t>
      </w:r>
      <w:r>
        <w:rPr>
          <w:rFonts w:ascii="Times New Roman" w:hAnsi="Times New Roman"/>
          <w:sz w:val="28"/>
        </w:rPr>
        <w:t>State</w:t>
      </w:r>
      <w:r w:rsidRPr="007E65B3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management</w:t>
      </w:r>
      <w:r w:rsidRPr="007E65B3">
        <w:rPr>
          <w:rFonts w:ascii="Times New Roman" w:hAnsi="Times New Roman"/>
          <w:sz w:val="28"/>
          <w:lang w:val="ru-RU"/>
        </w:rPr>
        <w:t xml:space="preserve">: </w:t>
      </w:r>
      <w:r>
        <w:rPr>
          <w:rFonts w:ascii="Times New Roman" w:hAnsi="Times New Roman"/>
          <w:sz w:val="28"/>
        </w:rPr>
        <w:t>Zust</w:t>
      </w:r>
      <w:r>
        <w:rPr>
          <w:rFonts w:ascii="Times New Roman" w:hAnsi="Times New Roman"/>
          <w:sz w:val="28"/>
        </w:rPr>
        <w:t>and</w:t>
      </w:r>
      <w:r w:rsidRPr="007E65B3">
        <w:rPr>
          <w:rFonts w:ascii="Times New Roman" w:hAnsi="Times New Roman"/>
          <w:sz w:val="28"/>
          <w:lang w:val="ru-RU"/>
        </w:rPr>
        <w:t xml:space="preserve">; Аутентификация: </w:t>
      </w:r>
      <w:r>
        <w:rPr>
          <w:rFonts w:ascii="Times New Roman" w:hAnsi="Times New Roman"/>
          <w:sz w:val="28"/>
        </w:rPr>
        <w:t>JWT</w:t>
      </w:r>
      <w:r w:rsidRPr="007E65B3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jose</w:t>
      </w:r>
      <w:r w:rsidRPr="007E65B3">
        <w:rPr>
          <w:rFonts w:ascii="Times New Roman" w:hAnsi="Times New Roman"/>
          <w:sz w:val="28"/>
          <w:lang w:val="ru-RU"/>
        </w:rPr>
        <w:t>).</w:t>
      </w:r>
      <w:r w:rsidRPr="007E65B3">
        <w:rPr>
          <w:rFonts w:ascii="Times New Roman" w:hAnsi="Times New Roman"/>
          <w:sz w:val="28"/>
          <w:lang w:val="ru-RU"/>
        </w:rPr>
        <w:br/>
        <w:t xml:space="preserve">- База данных: </w:t>
      </w:r>
      <w:r>
        <w:rPr>
          <w:rFonts w:ascii="Times New Roman" w:hAnsi="Times New Roman"/>
          <w:sz w:val="28"/>
        </w:rPr>
        <w:t>SQLite</w:t>
      </w:r>
      <w:r w:rsidRPr="007E65B3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Prisma</w:t>
      </w:r>
      <w:r w:rsidRPr="007E65B3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ORM</w:t>
      </w:r>
      <w:r w:rsidRPr="007E65B3">
        <w:rPr>
          <w:rFonts w:ascii="Times New Roman" w:hAnsi="Times New Roman"/>
          <w:sz w:val="28"/>
          <w:lang w:val="ru-RU"/>
        </w:rPr>
        <w:t xml:space="preserve">); Развёртывание: </w:t>
      </w:r>
      <w:r>
        <w:rPr>
          <w:rFonts w:ascii="Times New Roman" w:hAnsi="Times New Roman"/>
          <w:sz w:val="28"/>
        </w:rPr>
        <w:t>Docker</w:t>
      </w:r>
      <w:r w:rsidRPr="007E65B3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PM</w:t>
      </w:r>
      <w:r w:rsidRPr="007E65B3">
        <w:rPr>
          <w:rFonts w:ascii="Times New Roman" w:hAnsi="Times New Roman"/>
          <w:sz w:val="28"/>
          <w:lang w:val="ru-RU"/>
        </w:rPr>
        <w:t xml:space="preserve">2, </w:t>
      </w:r>
      <w:r>
        <w:rPr>
          <w:rFonts w:ascii="Times New Roman" w:hAnsi="Times New Roman"/>
          <w:sz w:val="28"/>
        </w:rPr>
        <w:t>Nginx</w:t>
      </w:r>
      <w:r w:rsidRPr="007E65B3">
        <w:rPr>
          <w:rFonts w:ascii="Times New Roman" w:hAnsi="Times New Roman"/>
          <w:sz w:val="28"/>
          <w:lang w:val="ru-RU"/>
        </w:rPr>
        <w:t>.</w:t>
      </w:r>
    </w:p>
    <w:p w14:paraId="768AC4B0" w14:textId="77777777" w:rsidR="00D82DC3" w:rsidRPr="007E65B3" w:rsidRDefault="007E65B3">
      <w:pPr>
        <w:rPr>
          <w:lang w:val="ru-RU"/>
        </w:rPr>
      </w:pPr>
      <w:r w:rsidRPr="007E65B3">
        <w:rPr>
          <w:rFonts w:ascii="Times New Roman" w:hAnsi="Times New Roman"/>
          <w:sz w:val="28"/>
          <w:lang w:val="ru-RU"/>
        </w:rPr>
        <w:t>Работа выполнена на высоком техническом уровне. Реализованный функционал соответствует техническому заданию. Приложение имеет продуманную архитектуру на</w:t>
      </w:r>
      <w:r w:rsidRPr="007E65B3">
        <w:rPr>
          <w:rFonts w:ascii="Times New Roman" w:hAnsi="Times New Roman"/>
          <w:sz w:val="28"/>
          <w:lang w:val="ru-RU"/>
        </w:rPr>
        <w:t xml:space="preserve"> базе </w:t>
      </w:r>
      <w:r>
        <w:rPr>
          <w:rFonts w:ascii="Times New Roman" w:hAnsi="Times New Roman"/>
          <w:sz w:val="28"/>
        </w:rPr>
        <w:t>Next</w:t>
      </w:r>
      <w:r w:rsidRPr="007E65B3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js</w:t>
      </w:r>
      <w:r w:rsidRPr="007E65B3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App</w:t>
      </w:r>
      <w:r w:rsidRPr="007E65B3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Router</w:t>
      </w:r>
      <w:r w:rsidRPr="007E65B3">
        <w:rPr>
          <w:rFonts w:ascii="Times New Roman" w:hAnsi="Times New Roman"/>
          <w:sz w:val="28"/>
          <w:lang w:val="ru-RU"/>
        </w:rPr>
        <w:t>, чистый и поддерживаемый код, соответствующий стандартам разработки.</w:t>
      </w:r>
    </w:p>
    <w:p w14:paraId="44A89B68" w14:textId="77777777" w:rsidR="00D82DC3" w:rsidRPr="007E65B3" w:rsidRDefault="007E65B3">
      <w:pPr>
        <w:rPr>
          <w:lang w:val="ru-RU"/>
        </w:rPr>
      </w:pPr>
      <w:r w:rsidRPr="007E65B3">
        <w:rPr>
          <w:rFonts w:ascii="Times New Roman" w:hAnsi="Times New Roman"/>
          <w:b/>
          <w:sz w:val="28"/>
          <w:lang w:val="ru-RU"/>
        </w:rPr>
        <w:t>Положительные стороны:</w:t>
      </w:r>
    </w:p>
    <w:p w14:paraId="135ECE35" w14:textId="77777777" w:rsidR="00D82DC3" w:rsidRPr="007E65B3" w:rsidRDefault="007E65B3">
      <w:pPr>
        <w:rPr>
          <w:lang w:val="ru-RU"/>
        </w:rPr>
      </w:pPr>
      <w:r w:rsidRPr="007E65B3">
        <w:rPr>
          <w:rFonts w:ascii="Times New Roman" w:hAnsi="Times New Roman"/>
          <w:sz w:val="28"/>
          <w:lang w:val="ru-RU"/>
        </w:rPr>
        <w:t xml:space="preserve">- Использование единой </w:t>
      </w:r>
      <w:r>
        <w:rPr>
          <w:rFonts w:ascii="Times New Roman" w:hAnsi="Times New Roman"/>
          <w:sz w:val="28"/>
        </w:rPr>
        <w:t>full</w:t>
      </w:r>
      <w:r w:rsidRPr="007E65B3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stack</w:t>
      </w:r>
      <w:r w:rsidRPr="007E65B3">
        <w:rPr>
          <w:rFonts w:ascii="Times New Roman" w:hAnsi="Times New Roman"/>
          <w:sz w:val="28"/>
          <w:lang w:val="ru-RU"/>
        </w:rPr>
        <w:t xml:space="preserve"> архитектуры </w:t>
      </w:r>
      <w:r>
        <w:rPr>
          <w:rFonts w:ascii="Times New Roman" w:hAnsi="Times New Roman"/>
          <w:sz w:val="28"/>
        </w:rPr>
        <w:t>Next</w:t>
      </w:r>
      <w:r w:rsidRPr="007E65B3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js</w:t>
      </w:r>
      <w:r w:rsidRPr="007E65B3">
        <w:rPr>
          <w:rFonts w:ascii="Times New Roman" w:hAnsi="Times New Roman"/>
          <w:sz w:val="28"/>
          <w:lang w:val="ru-RU"/>
        </w:rPr>
        <w:t xml:space="preserve"> с разделением клиентской и серверной логики.</w:t>
      </w:r>
      <w:r w:rsidRPr="007E65B3">
        <w:rPr>
          <w:rFonts w:ascii="Times New Roman" w:hAnsi="Times New Roman"/>
          <w:sz w:val="28"/>
          <w:lang w:val="ru-RU"/>
        </w:rPr>
        <w:br/>
        <w:t>- Реализация ролевой системы пользовател</w:t>
      </w:r>
      <w:r w:rsidRPr="007E65B3">
        <w:rPr>
          <w:rFonts w:ascii="Times New Roman" w:hAnsi="Times New Roman"/>
          <w:sz w:val="28"/>
          <w:lang w:val="ru-RU"/>
        </w:rPr>
        <w:t>ей (гость, пользователь, организатор, администратор).</w:t>
      </w:r>
      <w:r w:rsidRPr="007E65B3">
        <w:rPr>
          <w:rFonts w:ascii="Times New Roman" w:hAnsi="Times New Roman"/>
          <w:sz w:val="28"/>
          <w:lang w:val="ru-RU"/>
        </w:rPr>
        <w:br/>
        <w:t xml:space="preserve">- Настройка окружения </w:t>
      </w:r>
      <w:r>
        <w:rPr>
          <w:rFonts w:ascii="Times New Roman" w:hAnsi="Times New Roman"/>
          <w:sz w:val="28"/>
        </w:rPr>
        <w:t>Docker</w:t>
      </w:r>
      <w:r w:rsidRPr="007E65B3">
        <w:rPr>
          <w:rFonts w:ascii="Times New Roman" w:hAnsi="Times New Roman"/>
          <w:sz w:val="28"/>
          <w:lang w:val="ru-RU"/>
        </w:rPr>
        <w:t xml:space="preserve"> и развёртывание приложения на </w:t>
      </w:r>
      <w:r>
        <w:rPr>
          <w:rFonts w:ascii="Times New Roman" w:hAnsi="Times New Roman"/>
          <w:sz w:val="28"/>
        </w:rPr>
        <w:t>VPS</w:t>
      </w:r>
      <w:r w:rsidRPr="007E65B3">
        <w:rPr>
          <w:rFonts w:ascii="Times New Roman" w:hAnsi="Times New Roman"/>
          <w:sz w:val="28"/>
          <w:lang w:val="ru-RU"/>
        </w:rPr>
        <w:t xml:space="preserve"> с </w:t>
      </w:r>
      <w:r>
        <w:rPr>
          <w:rFonts w:ascii="Times New Roman" w:hAnsi="Times New Roman"/>
          <w:sz w:val="28"/>
        </w:rPr>
        <w:t>Nginx</w:t>
      </w:r>
      <w:r w:rsidRPr="007E65B3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SSL</w:t>
      </w:r>
      <w:r w:rsidRPr="007E65B3">
        <w:rPr>
          <w:rFonts w:ascii="Times New Roman" w:hAnsi="Times New Roman"/>
          <w:sz w:val="28"/>
          <w:lang w:val="ru-RU"/>
        </w:rPr>
        <w:t>.</w:t>
      </w:r>
      <w:r w:rsidRPr="007E65B3">
        <w:rPr>
          <w:rFonts w:ascii="Times New Roman" w:hAnsi="Times New Roman"/>
          <w:sz w:val="28"/>
          <w:lang w:val="ru-RU"/>
        </w:rPr>
        <w:br/>
        <w:t xml:space="preserve">- Реализация </w:t>
      </w:r>
      <w:r>
        <w:rPr>
          <w:rFonts w:ascii="Times New Roman" w:hAnsi="Times New Roman"/>
          <w:sz w:val="28"/>
        </w:rPr>
        <w:t>JWT</w:t>
      </w:r>
      <w:r w:rsidRPr="007E65B3">
        <w:rPr>
          <w:rFonts w:ascii="Times New Roman" w:hAnsi="Times New Roman"/>
          <w:sz w:val="28"/>
          <w:lang w:val="ru-RU"/>
        </w:rPr>
        <w:t xml:space="preserve">-аутентификации, </w:t>
      </w:r>
      <w:r>
        <w:rPr>
          <w:rFonts w:ascii="Times New Roman" w:hAnsi="Times New Roman"/>
          <w:sz w:val="28"/>
        </w:rPr>
        <w:t>REST</w:t>
      </w:r>
      <w:r w:rsidRPr="007E65B3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7E65B3">
        <w:rPr>
          <w:rFonts w:ascii="Times New Roman" w:hAnsi="Times New Roman"/>
          <w:sz w:val="28"/>
          <w:lang w:val="ru-RU"/>
        </w:rPr>
        <w:t>, каталога мероприятий, бронирования, избранного и админ-панели.</w:t>
      </w:r>
    </w:p>
    <w:p w14:paraId="37199089" w14:textId="77777777" w:rsidR="00D82DC3" w:rsidRPr="007E65B3" w:rsidRDefault="007E65B3">
      <w:pPr>
        <w:rPr>
          <w:lang w:val="ru-RU"/>
        </w:rPr>
      </w:pPr>
      <w:r w:rsidRPr="007E65B3">
        <w:rPr>
          <w:rFonts w:ascii="Times New Roman" w:hAnsi="Times New Roman"/>
          <w:b/>
          <w:sz w:val="28"/>
          <w:lang w:val="ru-RU"/>
        </w:rPr>
        <w:lastRenderedPageBreak/>
        <w:t>Недостатки:</w:t>
      </w:r>
    </w:p>
    <w:p w14:paraId="6ACAA3F8" w14:textId="77777777" w:rsidR="00D82DC3" w:rsidRPr="007E65B3" w:rsidRDefault="007E65B3">
      <w:pPr>
        <w:rPr>
          <w:lang w:val="ru-RU"/>
        </w:rPr>
      </w:pPr>
      <w:r w:rsidRPr="007E65B3">
        <w:rPr>
          <w:rFonts w:ascii="Times New Roman" w:hAnsi="Times New Roman"/>
          <w:sz w:val="28"/>
          <w:lang w:val="ru-RU"/>
        </w:rPr>
        <w:t>Сущест</w:t>
      </w:r>
      <w:r w:rsidRPr="007E65B3">
        <w:rPr>
          <w:rFonts w:ascii="Times New Roman" w:hAnsi="Times New Roman"/>
          <w:sz w:val="28"/>
          <w:lang w:val="ru-RU"/>
        </w:rPr>
        <w:t>венных недостатков не выявлено.</w:t>
      </w:r>
    </w:p>
    <w:p w14:paraId="7B0156E1" w14:textId="77777777" w:rsidR="00D82DC3" w:rsidRPr="007E65B3" w:rsidRDefault="007E65B3">
      <w:pPr>
        <w:rPr>
          <w:lang w:val="ru-RU"/>
        </w:rPr>
      </w:pPr>
      <w:r w:rsidRPr="007E65B3">
        <w:rPr>
          <w:rFonts w:ascii="Times New Roman" w:hAnsi="Times New Roman"/>
          <w:b/>
          <w:sz w:val="28"/>
          <w:lang w:val="ru-RU"/>
        </w:rPr>
        <w:t>Заключение:</w:t>
      </w:r>
    </w:p>
    <w:p w14:paraId="7D6EE441" w14:textId="77777777" w:rsidR="00D82DC3" w:rsidRPr="007E65B3" w:rsidRDefault="007E65B3">
      <w:pPr>
        <w:rPr>
          <w:lang w:val="ru-RU"/>
        </w:rPr>
      </w:pPr>
      <w:r w:rsidRPr="007E65B3">
        <w:rPr>
          <w:rFonts w:ascii="Times New Roman" w:hAnsi="Times New Roman"/>
          <w:sz w:val="28"/>
          <w:lang w:val="ru-RU"/>
        </w:rPr>
        <w:t>Студент заслуживает оценки «_________________».</w:t>
      </w:r>
    </w:p>
    <w:p w14:paraId="22378ED2" w14:textId="77777777" w:rsidR="00D82DC3" w:rsidRPr="007E65B3" w:rsidRDefault="007E65B3">
      <w:pPr>
        <w:rPr>
          <w:lang w:val="ru-RU"/>
        </w:rPr>
      </w:pPr>
      <w:r w:rsidRPr="007E65B3">
        <w:rPr>
          <w:rFonts w:ascii="Times New Roman" w:hAnsi="Times New Roman"/>
          <w:sz w:val="28"/>
          <w:lang w:val="ru-RU"/>
        </w:rPr>
        <w:br/>
        <w:t>Научный руководитель: Старший преподаватель / Щеголев А.А.</w:t>
      </w:r>
    </w:p>
    <w:p w14:paraId="486ED5D8" w14:textId="661EFDDF" w:rsidR="00D82DC3" w:rsidRDefault="007E65B3">
      <w:r>
        <w:rPr>
          <w:rFonts w:ascii="Times New Roman" w:hAnsi="Times New Roman"/>
          <w:sz w:val="28"/>
        </w:rPr>
        <w:t xml:space="preserve">Дата: </w:t>
      </w:r>
      <w:r>
        <w:rPr>
          <w:rFonts w:ascii="Times New Roman" w:hAnsi="Times New Roman"/>
          <w:sz w:val="28"/>
          <w:lang w:val="ru-RU"/>
        </w:rPr>
        <w:t>25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ru-RU"/>
        </w:rPr>
        <w:t>06</w:t>
      </w:r>
      <w:r>
        <w:rPr>
          <w:rFonts w:ascii="Times New Roman" w:hAnsi="Times New Roman"/>
          <w:sz w:val="28"/>
        </w:rPr>
        <w:t>.2026г.</w:t>
      </w:r>
    </w:p>
    <w:sectPr w:rsidR="00D82DC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65B3"/>
    <w:rsid w:val="00AA1D8D"/>
    <w:rsid w:val="00B47730"/>
    <w:rsid w:val="00CB0664"/>
    <w:rsid w:val="00D82D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CB3E76"/>
  <w14:defaultImageDpi w14:val="300"/>
  <w15:docId w15:val="{5269732D-C4A6-4530-B77A-69EA3F43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111 111</cp:lastModifiedBy>
  <cp:revision>2</cp:revision>
  <dcterms:created xsi:type="dcterms:W3CDTF">2013-12-23T23:15:00Z</dcterms:created>
  <dcterms:modified xsi:type="dcterms:W3CDTF">2026-06-19T13:49:00Z</dcterms:modified>
  <cp:category/>
</cp:coreProperties>
</file>