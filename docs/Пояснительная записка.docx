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C60E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Cs w:val="28"/>
          <w:lang w:val="ru-RU" w:eastAsia="ru-RU"/>
        </w:rPr>
        <w:t xml:space="preserve">МИНИСТЕРСТВО НАУКИ И ВЫСШЕГО ОБРАЗОВАНИЯ </w:t>
      </w:r>
    </w:p>
    <w:p w14:paraId="60CBC114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Cs w:val="28"/>
          <w:lang w:val="ru-RU" w:eastAsia="ru-RU"/>
        </w:rPr>
        <w:t>РОССИЙСКОЙ ФЕДЕРАЦИИ</w:t>
      </w:r>
    </w:p>
    <w:p w14:paraId="03BB0CBD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Cs w:val="28"/>
          <w:lang w:val="ru-RU" w:eastAsia="ru-RU"/>
        </w:rPr>
        <w:t>ФГАОУ ВО «СЕВЕРО-КАВКАЗСКИЙ ФЕДЕРАЛЬНЫЙ УНИВЕРСИТЕТ»</w:t>
      </w:r>
    </w:p>
    <w:p w14:paraId="39E4546D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Cs w:val="28"/>
          <w:lang w:val="ru-RU" w:eastAsia="ru-RU"/>
        </w:rPr>
        <w:t>ИНСТИТУТ ПЕРСПЕКТИВНОЙ ИНЖЕНЕРИИ</w:t>
      </w:r>
    </w:p>
    <w:p w14:paraId="0787A20F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Cs w:val="28"/>
          <w:lang w:val="ru-RU" w:eastAsia="ru-RU"/>
        </w:rPr>
        <w:t>ДЕПАРТАМЕНТ ЦИФРОВЫХ, РОБОТОТЕХНИЧЕСКИХ СИСТЕМ И ЭЛЕКТРОНИКИ</w:t>
      </w:r>
    </w:p>
    <w:p w14:paraId="7960BF5C" w14:textId="77777777" w:rsidR="009E2A39" w:rsidRPr="00040102" w:rsidRDefault="009E2A39" w:rsidP="009E2A39">
      <w:pPr>
        <w:spacing w:after="200" w:line="276" w:lineRule="auto"/>
        <w:jc w:val="center"/>
        <w:rPr>
          <w:rFonts w:asciiTheme="minorHAnsi" w:hAnsiTheme="minorHAnsi"/>
          <w:sz w:val="22"/>
          <w:lang w:val="ru-RU"/>
        </w:rPr>
      </w:pPr>
    </w:p>
    <w:p w14:paraId="0F9A292E" w14:textId="77777777" w:rsidR="009E2A39" w:rsidRPr="00040102" w:rsidRDefault="009E2A39" w:rsidP="009E2A39">
      <w:pPr>
        <w:spacing w:after="200" w:line="276" w:lineRule="auto"/>
        <w:jc w:val="center"/>
        <w:rPr>
          <w:rFonts w:asciiTheme="minorHAnsi" w:hAnsiTheme="minorHAnsi"/>
          <w:sz w:val="22"/>
          <w:lang w:val="ru-RU"/>
        </w:rPr>
      </w:pPr>
      <w:r w:rsidRPr="00040102">
        <w:rPr>
          <w:rFonts w:eastAsia="Times New Roman"/>
          <w:b/>
          <w:sz w:val="32"/>
          <w:lang w:val="ru-RU"/>
        </w:rPr>
        <w:t>КУРСОВАЯ РАБОТА</w:t>
      </w:r>
      <w:r w:rsidRPr="00040102">
        <w:rPr>
          <w:rFonts w:eastAsia="Times New Roman"/>
          <w:b/>
          <w:sz w:val="32"/>
          <w:lang w:val="ru-RU"/>
        </w:rPr>
        <w:br/>
      </w:r>
      <w:r w:rsidRPr="00040102">
        <w:rPr>
          <w:rFonts w:eastAsia="Times New Roman"/>
          <w:lang w:val="ru-RU"/>
        </w:rPr>
        <w:t>по дисциплине</w:t>
      </w:r>
      <w:r w:rsidRPr="00040102">
        <w:rPr>
          <w:rFonts w:eastAsia="Times New Roman"/>
          <w:lang w:val="ru-RU"/>
        </w:rPr>
        <w:br/>
      </w:r>
      <w:r w:rsidRPr="00040102">
        <w:rPr>
          <w:rFonts w:eastAsia="Times New Roman"/>
          <w:b/>
          <w:lang w:val="ru-RU"/>
        </w:rPr>
        <w:t>«ИНТЕРНЕТ-ТЕХНОЛОГИИ»</w:t>
      </w:r>
      <w:r w:rsidRPr="00040102">
        <w:rPr>
          <w:rFonts w:eastAsia="Times New Roman"/>
          <w:b/>
          <w:lang w:val="ru-RU"/>
        </w:rPr>
        <w:br/>
      </w:r>
      <w:r w:rsidRPr="00040102">
        <w:rPr>
          <w:rFonts w:eastAsia="Times New Roman"/>
          <w:lang w:val="ru-RU"/>
        </w:rPr>
        <w:t>на тему:</w:t>
      </w:r>
      <w:r w:rsidRPr="00040102">
        <w:rPr>
          <w:rFonts w:eastAsia="Times New Roman"/>
          <w:lang w:val="ru-RU"/>
        </w:rPr>
        <w:br/>
      </w:r>
      <w:r w:rsidRPr="00040102">
        <w:rPr>
          <w:rFonts w:eastAsia="Times New Roman"/>
          <w:b/>
          <w:lang w:val="ru-RU"/>
        </w:rPr>
        <w:t xml:space="preserve">«Разработка веб-приложения для </w:t>
      </w:r>
      <w:r>
        <w:rPr>
          <w:rFonts w:eastAsia="Times New Roman"/>
          <w:b/>
          <w:lang w:val="ru-RU"/>
        </w:rPr>
        <w:t>организации мероприятий</w:t>
      </w:r>
      <w:r w:rsidRPr="00040102">
        <w:rPr>
          <w:rFonts w:eastAsia="Times New Roman"/>
          <w:b/>
          <w:lang w:val="ru-RU"/>
        </w:rPr>
        <w:t>»</w:t>
      </w:r>
      <w:r w:rsidRPr="00040102">
        <w:rPr>
          <w:rFonts w:eastAsia="Times New Roman"/>
          <w:b/>
          <w:lang w:val="ru-RU"/>
        </w:rPr>
        <w:br/>
      </w:r>
    </w:p>
    <w:p w14:paraId="282A8DD3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 w:val="24"/>
          <w:szCs w:val="24"/>
          <w:lang w:val="ru-RU" w:eastAsia="ru-RU"/>
        </w:rPr>
        <w:br/>
      </w:r>
      <w:r w:rsidRPr="00040102">
        <w:rPr>
          <w:rFonts w:eastAsia="Times New Roman" w:cs="Times New Roman"/>
          <w:color w:val="000000"/>
          <w:sz w:val="24"/>
          <w:szCs w:val="24"/>
          <w:lang w:val="ru-RU" w:eastAsia="ru-RU"/>
        </w:rPr>
        <w:br/>
      </w:r>
      <w:r w:rsidRPr="00040102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Выполнил:</w:t>
      </w:r>
    </w:p>
    <w:p w14:paraId="038F8F67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u w:val="single"/>
          <w:lang w:val="ru-RU" w:eastAsia="ru-RU"/>
        </w:rPr>
      </w:pPr>
      <w:proofErr w:type="spellStart"/>
      <w:r>
        <w:rPr>
          <w:rFonts w:eastAsia="Times New Roman" w:cs="Times New Roman"/>
          <w:color w:val="000000"/>
          <w:szCs w:val="28"/>
          <w:u w:val="single"/>
          <w:lang w:val="ru-RU" w:eastAsia="ru-RU"/>
        </w:rPr>
        <w:t>Пензев</w:t>
      </w:r>
      <w:proofErr w:type="spellEnd"/>
      <w:r>
        <w:rPr>
          <w:rFonts w:eastAsia="Times New Roman" w:cs="Times New Roman"/>
          <w:color w:val="000000"/>
          <w:szCs w:val="28"/>
          <w:u w:val="single"/>
          <w:lang w:val="ru-RU" w:eastAsia="ru-RU"/>
        </w:rPr>
        <w:t xml:space="preserve"> Константин Сергеевич</w:t>
      </w:r>
    </w:p>
    <w:p w14:paraId="357D1B4A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Cs w:val="28"/>
          <w:lang w:val="ru-RU" w:eastAsia="ru-RU"/>
        </w:rPr>
        <w:t xml:space="preserve">Студент </w:t>
      </w:r>
      <w:r w:rsidRPr="00040102">
        <w:rPr>
          <w:rFonts w:eastAsia="Times New Roman" w:cs="Times New Roman"/>
          <w:color w:val="000000"/>
          <w:szCs w:val="28"/>
          <w:u w:val="single"/>
          <w:lang w:val="ru-RU" w:eastAsia="ru-RU"/>
        </w:rPr>
        <w:t>4</w:t>
      </w:r>
      <w:r w:rsidRPr="00040102">
        <w:rPr>
          <w:rFonts w:eastAsia="Times New Roman" w:cs="Times New Roman"/>
          <w:color w:val="000000"/>
          <w:szCs w:val="28"/>
          <w:lang w:val="ru-RU" w:eastAsia="ru-RU"/>
        </w:rPr>
        <w:t xml:space="preserve"> курса группы _</w:t>
      </w:r>
      <w:r w:rsidRPr="00040102">
        <w:rPr>
          <w:rFonts w:eastAsia="Times New Roman" w:cs="Times New Roman"/>
          <w:color w:val="000000"/>
          <w:szCs w:val="28"/>
          <w:u w:val="single"/>
          <w:lang w:val="ru-RU" w:eastAsia="ru-RU"/>
        </w:rPr>
        <w:t xml:space="preserve">ПИН-б-з-22-1 </w:t>
      </w:r>
    </w:p>
    <w:p w14:paraId="1B8CBA8E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Cs w:val="28"/>
          <w:lang w:val="ru-RU" w:eastAsia="ru-RU"/>
        </w:rPr>
        <w:t xml:space="preserve">Направления подготовки </w:t>
      </w:r>
    </w:p>
    <w:p w14:paraId="00DD96CE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Cs w:val="28"/>
          <w:lang w:val="ru-RU" w:eastAsia="ru-RU"/>
        </w:rPr>
        <w:t>09.03.03 Прикладная информатика</w:t>
      </w:r>
    </w:p>
    <w:p w14:paraId="4FEF1FAC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Cs w:val="28"/>
          <w:u w:val="single"/>
          <w:lang w:val="ru-RU" w:eastAsia="ru-RU"/>
        </w:rPr>
        <w:t xml:space="preserve">заочной </w:t>
      </w:r>
      <w:r w:rsidRPr="00040102">
        <w:rPr>
          <w:rFonts w:eastAsia="Times New Roman" w:cs="Times New Roman"/>
          <w:color w:val="000000"/>
          <w:szCs w:val="28"/>
          <w:lang w:val="ru-RU" w:eastAsia="ru-RU"/>
        </w:rPr>
        <w:t>формы обучения</w:t>
      </w:r>
    </w:p>
    <w:p w14:paraId="239EE43A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Cs w:val="28"/>
          <w:lang w:val="ru-RU" w:eastAsia="ru-RU"/>
        </w:rPr>
        <w:t>________________________</w:t>
      </w:r>
    </w:p>
    <w:p w14:paraId="21A642BD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ind w:left="5812" w:firstLine="142"/>
        <w:jc w:val="center"/>
        <w:rPr>
          <w:rFonts w:eastAsia="Times New Roman" w:cs="Times New Roman"/>
          <w:color w:val="000000"/>
          <w:sz w:val="18"/>
          <w:szCs w:val="18"/>
          <w:lang w:val="ru-RU" w:eastAsia="ru-RU"/>
        </w:rPr>
      </w:pPr>
      <w:r w:rsidRPr="00040102">
        <w:rPr>
          <w:rFonts w:eastAsia="Times New Roman" w:cs="Times New Roman"/>
          <w:color w:val="000000"/>
          <w:sz w:val="18"/>
          <w:szCs w:val="18"/>
          <w:lang w:val="ru-RU" w:eastAsia="ru-RU"/>
        </w:rPr>
        <w:t xml:space="preserve">                    (подпись)</w:t>
      </w:r>
    </w:p>
    <w:p w14:paraId="025B12F2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b/>
          <w:bCs/>
          <w:color w:val="000000"/>
          <w:szCs w:val="28"/>
          <w:lang w:val="ru-RU" w:eastAsia="ru-RU"/>
        </w:rPr>
        <w:t>Руководитель работы:</w:t>
      </w:r>
    </w:p>
    <w:p w14:paraId="7AF28FEC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Cs w:val="28"/>
          <w:lang w:val="ru-RU" w:eastAsia="ru-RU"/>
        </w:rPr>
        <w:t>________________________</w:t>
      </w:r>
    </w:p>
    <w:p w14:paraId="468851EA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ind w:left="6096"/>
        <w:jc w:val="center"/>
        <w:rPr>
          <w:rFonts w:eastAsia="Times New Roman" w:cs="Times New Roman"/>
          <w:color w:val="000000"/>
          <w:sz w:val="18"/>
          <w:szCs w:val="18"/>
          <w:lang w:val="ru-RU" w:eastAsia="ru-RU"/>
        </w:rPr>
      </w:pPr>
      <w:r w:rsidRPr="00040102">
        <w:rPr>
          <w:rFonts w:eastAsia="Times New Roman" w:cs="Times New Roman"/>
          <w:color w:val="000000"/>
          <w:sz w:val="18"/>
          <w:szCs w:val="18"/>
          <w:lang w:val="ru-RU" w:eastAsia="ru-RU"/>
        </w:rPr>
        <w:t xml:space="preserve">                  (ФИО, должность, кафедра)</w:t>
      </w:r>
    </w:p>
    <w:p w14:paraId="76BB4E41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14:paraId="082875FE" w14:textId="77777777" w:rsidR="009E2A39" w:rsidRPr="00B4586E" w:rsidRDefault="009E2A39" w:rsidP="009E2A39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Работа допущена к защите</w:t>
      </w:r>
      <w:r w:rsidRPr="008B2A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___________________          </w:t>
      </w:r>
      <w:r w:rsidRPr="00B4586E">
        <w:rPr>
          <w:sz w:val="28"/>
          <w:szCs w:val="28"/>
        </w:rPr>
        <w:t>_______________</w:t>
      </w:r>
    </w:p>
    <w:p w14:paraId="13434846" w14:textId="77777777" w:rsidR="009E2A39" w:rsidRPr="00B4586E" w:rsidRDefault="009E2A39" w:rsidP="009E2A39">
      <w:pPr>
        <w:pStyle w:val="Defaul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Pr="008B2ACF">
        <w:rPr>
          <w:sz w:val="20"/>
          <w:szCs w:val="20"/>
        </w:rPr>
        <w:t xml:space="preserve">   </w:t>
      </w:r>
      <w:r w:rsidRPr="00B4586E">
        <w:rPr>
          <w:sz w:val="20"/>
          <w:szCs w:val="20"/>
        </w:rPr>
        <w:t>(подпись руководителя)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</w:t>
      </w:r>
      <w:proofErr w:type="gramStart"/>
      <w:r>
        <w:rPr>
          <w:sz w:val="20"/>
          <w:szCs w:val="20"/>
        </w:rPr>
        <w:t xml:space="preserve">   </w:t>
      </w:r>
      <w:r w:rsidRPr="00B4586E">
        <w:rPr>
          <w:sz w:val="20"/>
          <w:szCs w:val="20"/>
        </w:rPr>
        <w:t>(</w:t>
      </w:r>
      <w:proofErr w:type="gramEnd"/>
      <w:r w:rsidRPr="00B4586E">
        <w:rPr>
          <w:sz w:val="20"/>
          <w:szCs w:val="20"/>
        </w:rPr>
        <w:t xml:space="preserve">дата) </w:t>
      </w:r>
    </w:p>
    <w:p w14:paraId="17386559" w14:textId="77777777" w:rsidR="009E2A39" w:rsidRPr="00B4586E" w:rsidRDefault="009E2A39" w:rsidP="009E2A39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Работа выполнена и</w:t>
      </w:r>
    </w:p>
    <w:p w14:paraId="6994B87C" w14:textId="77777777" w:rsidR="009E2A39" w:rsidRPr="00B4586E" w:rsidRDefault="009E2A39" w:rsidP="009E2A39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защищена с оце</w:t>
      </w:r>
      <w:r>
        <w:rPr>
          <w:sz w:val="28"/>
          <w:szCs w:val="28"/>
        </w:rPr>
        <w:t>нкой______________________ Дата защиты______</w:t>
      </w:r>
      <w:r w:rsidRPr="00B4586E">
        <w:rPr>
          <w:sz w:val="28"/>
          <w:szCs w:val="28"/>
        </w:rPr>
        <w:t>_____</w:t>
      </w:r>
    </w:p>
    <w:p w14:paraId="09764CE2" w14:textId="77777777" w:rsidR="009E2A39" w:rsidRPr="0023068F" w:rsidRDefault="009E2A39" w:rsidP="009E2A39">
      <w:pPr>
        <w:pStyle w:val="Default"/>
        <w:rPr>
          <w:sz w:val="28"/>
          <w:szCs w:val="28"/>
        </w:rPr>
      </w:pPr>
      <w:r w:rsidRPr="00B4586E">
        <w:rPr>
          <w:sz w:val="28"/>
          <w:szCs w:val="28"/>
        </w:rPr>
        <w:t>Чле</w:t>
      </w:r>
      <w:r>
        <w:rPr>
          <w:sz w:val="28"/>
          <w:szCs w:val="28"/>
        </w:rPr>
        <w:t xml:space="preserve">ны комиссии: _____________   </w:t>
      </w:r>
      <w:r w:rsidRPr="00B4586E">
        <w:rPr>
          <w:sz w:val="28"/>
          <w:szCs w:val="28"/>
        </w:rPr>
        <w:t xml:space="preserve"> _______________</w:t>
      </w:r>
      <w:r>
        <w:rPr>
          <w:sz w:val="28"/>
          <w:szCs w:val="28"/>
        </w:rPr>
        <w:t xml:space="preserve">  </w:t>
      </w:r>
      <w:r w:rsidRPr="0023068F">
        <w:rPr>
          <w:sz w:val="28"/>
          <w:szCs w:val="28"/>
        </w:rPr>
        <w:t xml:space="preserve">    </w:t>
      </w:r>
      <w:r>
        <w:rPr>
          <w:sz w:val="28"/>
          <w:szCs w:val="28"/>
        </w:rPr>
        <w:t>_</w:t>
      </w:r>
      <w:r w:rsidRPr="00B4586E">
        <w:rPr>
          <w:sz w:val="28"/>
          <w:szCs w:val="28"/>
        </w:rPr>
        <w:t>____</w:t>
      </w:r>
      <w:r w:rsidRPr="0023068F">
        <w:rPr>
          <w:sz w:val="28"/>
          <w:szCs w:val="28"/>
        </w:rPr>
        <w:t>_________</w:t>
      </w:r>
    </w:p>
    <w:p w14:paraId="1A7039CB" w14:textId="77777777" w:rsidR="009E2A39" w:rsidRPr="00B4586E" w:rsidRDefault="009E2A39" w:rsidP="009E2A39">
      <w:pPr>
        <w:pStyle w:val="Defaul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(должность)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</w:t>
      </w:r>
      <w:r w:rsidRPr="00B4586E">
        <w:rPr>
          <w:sz w:val="20"/>
          <w:szCs w:val="20"/>
        </w:rPr>
        <w:t>(подпись)</w:t>
      </w:r>
      <w:r>
        <w:rPr>
          <w:sz w:val="20"/>
          <w:szCs w:val="20"/>
        </w:rPr>
        <w:tab/>
        <w:t xml:space="preserve">              </w:t>
      </w:r>
      <w:r w:rsidRPr="00B4586E">
        <w:rPr>
          <w:sz w:val="20"/>
          <w:szCs w:val="20"/>
        </w:rPr>
        <w:t xml:space="preserve">(И.О. Фамилия) </w:t>
      </w:r>
    </w:p>
    <w:p w14:paraId="5E65E35B" w14:textId="77777777" w:rsidR="009E2A39" w:rsidRPr="00B4586E" w:rsidRDefault="009E2A39" w:rsidP="009E2A39">
      <w:pPr>
        <w:pStyle w:val="Default"/>
        <w:jc w:val="both"/>
        <w:rPr>
          <w:sz w:val="28"/>
          <w:szCs w:val="28"/>
        </w:rPr>
      </w:pPr>
      <w:r w:rsidRPr="00B4586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                    </w:t>
      </w:r>
      <w:r w:rsidRPr="00B4586E">
        <w:rPr>
          <w:sz w:val="28"/>
          <w:szCs w:val="28"/>
        </w:rPr>
        <w:t>_____________     _____</w:t>
      </w:r>
      <w:r>
        <w:rPr>
          <w:sz w:val="28"/>
          <w:szCs w:val="28"/>
        </w:rPr>
        <w:t>__________     _____________</w:t>
      </w:r>
    </w:p>
    <w:p w14:paraId="05D00642" w14:textId="77777777" w:rsidR="009E2A39" w:rsidRPr="00B4586E" w:rsidRDefault="009E2A39" w:rsidP="009E2A3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Pr="005E16C4">
        <w:rPr>
          <w:sz w:val="28"/>
          <w:szCs w:val="28"/>
        </w:rPr>
        <w:t xml:space="preserve">      </w:t>
      </w:r>
      <w:r w:rsidRPr="00B4586E">
        <w:rPr>
          <w:sz w:val="28"/>
          <w:szCs w:val="28"/>
        </w:rPr>
        <w:t>_____________     _____</w:t>
      </w:r>
      <w:r>
        <w:rPr>
          <w:sz w:val="28"/>
          <w:szCs w:val="28"/>
        </w:rPr>
        <w:t>__________     _____________</w:t>
      </w:r>
    </w:p>
    <w:p w14:paraId="188CD08B" w14:textId="77777777" w:rsidR="009E2A39" w:rsidRDefault="009E2A39" w:rsidP="009E2A39">
      <w:pPr>
        <w:pStyle w:val="Default"/>
        <w:jc w:val="both"/>
        <w:rPr>
          <w:sz w:val="28"/>
          <w:szCs w:val="28"/>
        </w:rPr>
      </w:pPr>
      <w:r w:rsidRPr="00B4586E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              </w:t>
      </w:r>
      <w:r w:rsidRPr="005E16C4">
        <w:rPr>
          <w:sz w:val="28"/>
          <w:szCs w:val="28"/>
        </w:rPr>
        <w:t xml:space="preserve">      </w:t>
      </w:r>
      <w:r w:rsidRPr="00B4586E">
        <w:rPr>
          <w:sz w:val="28"/>
          <w:szCs w:val="28"/>
        </w:rPr>
        <w:t>_____________     _____</w:t>
      </w:r>
      <w:r>
        <w:rPr>
          <w:sz w:val="28"/>
          <w:szCs w:val="28"/>
        </w:rPr>
        <w:t>__________     _____________</w:t>
      </w:r>
    </w:p>
    <w:p w14:paraId="0B28DB8F" w14:textId="77777777" w:rsidR="009E2A39" w:rsidRPr="00040102" w:rsidRDefault="009E2A39" w:rsidP="009E2A39">
      <w:pPr>
        <w:spacing w:after="200" w:line="276" w:lineRule="auto"/>
        <w:jc w:val="center"/>
        <w:rPr>
          <w:rFonts w:asciiTheme="minorHAnsi" w:hAnsiTheme="minorHAnsi"/>
          <w:sz w:val="22"/>
          <w:lang w:val="ru-RU"/>
        </w:rPr>
      </w:pPr>
    </w:p>
    <w:p w14:paraId="397BC136" w14:textId="77777777" w:rsidR="009E2A39" w:rsidRPr="00040102" w:rsidRDefault="009E2A39" w:rsidP="009E2A39">
      <w:pPr>
        <w:spacing w:after="200" w:line="276" w:lineRule="auto"/>
        <w:jc w:val="center"/>
        <w:rPr>
          <w:rFonts w:asciiTheme="minorHAnsi" w:hAnsiTheme="minorHAnsi"/>
          <w:sz w:val="22"/>
          <w:lang w:val="ru-RU"/>
        </w:rPr>
      </w:pPr>
    </w:p>
    <w:p w14:paraId="7BDCD490" w14:textId="77777777" w:rsidR="009E2A39" w:rsidRDefault="009E2A39" w:rsidP="009E2A39">
      <w:pPr>
        <w:spacing w:after="200" w:line="276" w:lineRule="auto"/>
        <w:jc w:val="center"/>
        <w:rPr>
          <w:rFonts w:asciiTheme="minorHAnsi" w:hAnsiTheme="minorHAnsi"/>
          <w:sz w:val="22"/>
        </w:rPr>
      </w:pPr>
    </w:p>
    <w:p w14:paraId="0BFC63CF" w14:textId="77777777" w:rsidR="009E2A39" w:rsidRDefault="009E2A39" w:rsidP="009E2A39">
      <w:pPr>
        <w:spacing w:after="200" w:line="276" w:lineRule="auto"/>
        <w:jc w:val="center"/>
        <w:rPr>
          <w:rFonts w:asciiTheme="minorHAnsi" w:hAnsiTheme="minorHAnsi"/>
          <w:sz w:val="22"/>
        </w:rPr>
      </w:pPr>
    </w:p>
    <w:p w14:paraId="5BAFFA4D" w14:textId="61D38E06" w:rsidR="009E2A39" w:rsidRPr="00040102" w:rsidRDefault="009E2A39" w:rsidP="009E2A39">
      <w:pPr>
        <w:spacing w:after="200" w:line="276" w:lineRule="auto"/>
        <w:jc w:val="center"/>
        <w:rPr>
          <w:rFonts w:asciiTheme="minorHAnsi" w:hAnsiTheme="minorHAnsi"/>
          <w:sz w:val="22"/>
          <w:lang w:val="ru-RU"/>
        </w:rPr>
      </w:pPr>
      <w:r w:rsidRPr="00040102">
        <w:rPr>
          <w:rFonts w:asciiTheme="minorHAnsi" w:hAnsiTheme="minorHAnsi"/>
          <w:sz w:val="22"/>
          <w:lang w:val="ru-RU"/>
        </w:rPr>
        <w:t>Ставрополь, 2026 г.</w:t>
      </w:r>
    </w:p>
    <w:p w14:paraId="092232F8" w14:textId="7C6BA83E" w:rsidR="009E2A39" w:rsidRPr="00040102" w:rsidRDefault="009E2A39" w:rsidP="009E2A39">
      <w:pPr>
        <w:autoSpaceDE w:val="0"/>
        <w:autoSpaceDN w:val="0"/>
        <w:adjustRightInd w:val="0"/>
        <w:jc w:val="right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Cs w:val="28"/>
          <w:lang w:val="ru-RU" w:eastAsia="ru-RU"/>
        </w:rPr>
        <w:lastRenderedPageBreak/>
        <w:t>УТВЕРЖДАЮ</w:t>
      </w:r>
    </w:p>
    <w:p w14:paraId="000A0327" w14:textId="77777777" w:rsidR="009E2A39" w:rsidRPr="00040102" w:rsidRDefault="009E2A39" w:rsidP="009E2A39">
      <w:pPr>
        <w:jc w:val="right"/>
        <w:rPr>
          <w:rFonts w:eastAsia="Calibri" w:cs="Times New Roman"/>
          <w:szCs w:val="28"/>
          <w:lang w:val="ru-RU"/>
        </w:rPr>
      </w:pPr>
      <w:r w:rsidRPr="00040102">
        <w:rPr>
          <w:rFonts w:eastAsia="Calibri" w:cs="Times New Roman"/>
          <w:szCs w:val="28"/>
          <w:lang w:val="ru-RU"/>
        </w:rPr>
        <w:t>Директор департамента цифровых,</w:t>
      </w:r>
    </w:p>
    <w:p w14:paraId="1B27A558" w14:textId="77777777" w:rsidR="009E2A39" w:rsidRPr="00040102" w:rsidRDefault="009E2A39" w:rsidP="009E2A39">
      <w:pPr>
        <w:jc w:val="right"/>
        <w:rPr>
          <w:rFonts w:eastAsia="Calibri" w:cs="Times New Roman"/>
          <w:szCs w:val="28"/>
          <w:lang w:val="ru-RU"/>
        </w:rPr>
      </w:pPr>
      <w:r w:rsidRPr="00040102">
        <w:rPr>
          <w:rFonts w:eastAsia="Calibri" w:cs="Times New Roman"/>
          <w:szCs w:val="28"/>
          <w:lang w:val="ru-RU"/>
        </w:rPr>
        <w:t>робототехнических систем</w:t>
      </w:r>
    </w:p>
    <w:p w14:paraId="5AFEE0F5" w14:textId="77777777" w:rsidR="009E2A39" w:rsidRPr="00040102" w:rsidRDefault="009E2A39" w:rsidP="009E2A39">
      <w:pPr>
        <w:jc w:val="right"/>
        <w:rPr>
          <w:rFonts w:eastAsia="Calibri" w:cs="Times New Roman"/>
          <w:szCs w:val="28"/>
          <w:lang w:val="ru-RU"/>
        </w:rPr>
      </w:pPr>
      <w:r w:rsidRPr="00040102">
        <w:rPr>
          <w:rFonts w:eastAsia="Calibri" w:cs="Times New Roman"/>
          <w:szCs w:val="28"/>
          <w:lang w:val="ru-RU"/>
        </w:rPr>
        <w:t>и электроники</w:t>
      </w:r>
    </w:p>
    <w:p w14:paraId="7F09031F" w14:textId="77777777" w:rsidR="009E2A39" w:rsidRPr="009E2A39" w:rsidRDefault="009E2A39" w:rsidP="009E2A39">
      <w:pPr>
        <w:autoSpaceDE w:val="0"/>
        <w:autoSpaceDN w:val="0"/>
        <w:adjustRightInd w:val="0"/>
        <w:spacing w:line="240" w:lineRule="auto"/>
        <w:jc w:val="right"/>
        <w:rPr>
          <w:rFonts w:eastAsia="Times New Roman" w:cs="Times New Roman"/>
          <w:color w:val="000000"/>
          <w:szCs w:val="28"/>
          <w:u w:val="single"/>
          <w:lang w:val="ru-RU" w:eastAsia="ru-RU"/>
        </w:rPr>
      </w:pPr>
      <w:r w:rsidRPr="009E2A39">
        <w:rPr>
          <w:rFonts w:eastAsia="Times New Roman" w:cs="Times New Roman"/>
          <w:color w:val="000000"/>
          <w:szCs w:val="28"/>
          <w:u w:val="single"/>
          <w:lang w:val="ru-RU" w:eastAsia="ru-RU"/>
        </w:rPr>
        <w:t>Азаров И.В.</w:t>
      </w:r>
    </w:p>
    <w:p w14:paraId="17C9C096" w14:textId="77777777" w:rsidR="009E2A39" w:rsidRPr="006B57D4" w:rsidRDefault="009E2A39" w:rsidP="009E2A39">
      <w:pPr>
        <w:jc w:val="center"/>
        <w:rPr>
          <w:lang w:val="ru-RU"/>
        </w:rPr>
      </w:pPr>
    </w:p>
    <w:p w14:paraId="31EE0BF1" w14:textId="77777777" w:rsidR="009E2A39" w:rsidRPr="00040102" w:rsidRDefault="009E2A39" w:rsidP="009E2A39">
      <w:pPr>
        <w:spacing w:line="240" w:lineRule="auto"/>
        <w:rPr>
          <w:rFonts w:eastAsiaTheme="minorHAnsi" w:cs="Times New Roman"/>
          <w:szCs w:val="28"/>
          <w:u w:val="single"/>
          <w:lang w:val="ru-RU"/>
        </w:rPr>
      </w:pPr>
      <w:r w:rsidRPr="00040102">
        <w:rPr>
          <w:rFonts w:eastAsiaTheme="minorHAnsi" w:cs="Times New Roman"/>
          <w:szCs w:val="28"/>
          <w:lang w:val="ru-RU"/>
        </w:rPr>
        <w:t xml:space="preserve">Институт </w:t>
      </w:r>
      <w:r w:rsidRPr="00040102">
        <w:rPr>
          <w:rFonts w:eastAsiaTheme="minorHAnsi" w:cs="Times New Roman"/>
          <w:szCs w:val="28"/>
          <w:u w:val="single"/>
          <w:lang w:val="ru-RU"/>
        </w:rPr>
        <w:t>перспективной инженерии</w:t>
      </w:r>
    </w:p>
    <w:p w14:paraId="144CE10A" w14:textId="77777777" w:rsidR="009E2A39" w:rsidRPr="00040102" w:rsidRDefault="009E2A39" w:rsidP="009E2A39">
      <w:pPr>
        <w:spacing w:line="240" w:lineRule="auto"/>
        <w:rPr>
          <w:rFonts w:eastAsiaTheme="minorHAnsi" w:cs="Times New Roman"/>
          <w:szCs w:val="28"/>
          <w:lang w:val="ru-RU"/>
        </w:rPr>
      </w:pPr>
      <w:r w:rsidRPr="00040102">
        <w:rPr>
          <w:rFonts w:eastAsiaTheme="minorHAnsi" w:cs="Times New Roman"/>
          <w:szCs w:val="28"/>
          <w:u w:val="single"/>
          <w:lang w:val="ru-RU"/>
        </w:rPr>
        <w:t>Департамент цифровых, робототехнических систем и электроники</w:t>
      </w:r>
    </w:p>
    <w:p w14:paraId="6461F0DB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both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Cs w:val="28"/>
          <w:lang w:val="ru-RU" w:eastAsia="ru-RU"/>
        </w:rPr>
        <w:t xml:space="preserve">Направление подготовки </w:t>
      </w:r>
      <w:r w:rsidRPr="00040102">
        <w:rPr>
          <w:rFonts w:eastAsia="Times New Roman" w:cs="Times New Roman"/>
          <w:color w:val="000000"/>
          <w:sz w:val="27"/>
          <w:szCs w:val="27"/>
          <w:u w:val="single"/>
          <w:lang w:val="ru-RU" w:eastAsia="ru-RU"/>
        </w:rPr>
        <w:t>09.03.03 Прикладная информатика</w:t>
      </w:r>
    </w:p>
    <w:p w14:paraId="1C61F28E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both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Cs w:val="28"/>
          <w:lang w:val="ru-RU" w:eastAsia="ru-RU"/>
        </w:rPr>
        <w:t xml:space="preserve">Направленность (профиль) </w:t>
      </w:r>
      <w:r w:rsidRPr="00040102">
        <w:rPr>
          <w:rFonts w:eastAsia="Times New Roman" w:cs="Times New Roman"/>
          <w:color w:val="000000"/>
          <w:sz w:val="27"/>
          <w:szCs w:val="27"/>
          <w:u w:val="single"/>
          <w:lang w:val="ru-RU" w:eastAsia="ru-RU"/>
        </w:rPr>
        <w:t>Прикладная информатика в экономике</w:t>
      </w:r>
    </w:p>
    <w:p w14:paraId="74A2E1C3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ЗАДАНИЕ</w:t>
      </w:r>
    </w:p>
    <w:p w14:paraId="27BBEE2D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b/>
          <w:bCs/>
          <w:color w:val="000000"/>
          <w:szCs w:val="28"/>
          <w:lang w:val="ru-RU" w:eastAsia="ru-RU"/>
        </w:rPr>
        <w:t>на курсовую работу</w:t>
      </w:r>
    </w:p>
    <w:p w14:paraId="6FAD0365" w14:textId="77777777" w:rsidR="009E2A39" w:rsidRPr="00040102" w:rsidRDefault="009E2A39" w:rsidP="009E2A39">
      <w:pPr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Cs w:val="28"/>
          <w:lang w:val="ru-RU" w:eastAsia="ru-RU"/>
        </w:rPr>
        <w:t xml:space="preserve">студента                        </w:t>
      </w:r>
      <w:proofErr w:type="spellStart"/>
      <w:r>
        <w:rPr>
          <w:rFonts w:eastAsia="Times New Roman" w:cs="Times New Roman"/>
          <w:color w:val="000000"/>
          <w:szCs w:val="28"/>
          <w:lang w:val="ru-RU" w:eastAsia="ru-RU"/>
        </w:rPr>
        <w:t>Пензева</w:t>
      </w:r>
      <w:proofErr w:type="spellEnd"/>
      <w:r>
        <w:rPr>
          <w:rFonts w:eastAsia="Times New Roman" w:cs="Times New Roman"/>
          <w:color w:val="000000"/>
          <w:szCs w:val="28"/>
          <w:lang w:val="ru-RU" w:eastAsia="ru-RU"/>
        </w:rPr>
        <w:t xml:space="preserve"> Константина Сергеевича</w:t>
      </w:r>
    </w:p>
    <w:p w14:paraId="5B682BBB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ind w:left="2835" w:firstLine="567"/>
        <w:jc w:val="both"/>
        <w:rPr>
          <w:rFonts w:eastAsia="Times New Roman" w:cs="Times New Roman"/>
          <w:color w:val="000000"/>
          <w:sz w:val="24"/>
          <w:szCs w:val="24"/>
          <w:lang w:val="ru-RU" w:eastAsia="ru-RU"/>
        </w:rPr>
      </w:pPr>
      <w:r w:rsidRPr="00040102">
        <w:rPr>
          <w:rFonts w:eastAsia="Times New Roman" w:cs="Times New Roman"/>
          <w:i/>
          <w:iCs/>
          <w:color w:val="000000"/>
          <w:sz w:val="24"/>
          <w:szCs w:val="24"/>
          <w:lang w:val="ru-RU" w:eastAsia="ru-RU"/>
        </w:rPr>
        <w:t>(фамилия, имя, отчество)</w:t>
      </w:r>
    </w:p>
    <w:p w14:paraId="46629075" w14:textId="77777777" w:rsidR="009E2A39" w:rsidRPr="00040102" w:rsidRDefault="009E2A39" w:rsidP="009E2A39">
      <w:pPr>
        <w:pBdr>
          <w:bottom w:val="single" w:sz="4" w:space="1" w:color="auto"/>
        </w:pBdr>
        <w:autoSpaceDE w:val="0"/>
        <w:autoSpaceDN w:val="0"/>
        <w:adjustRightInd w:val="0"/>
        <w:spacing w:line="240" w:lineRule="auto"/>
        <w:jc w:val="both"/>
        <w:rPr>
          <w:rFonts w:eastAsia="Times New Roman" w:cs="Times New Roman"/>
          <w:color w:val="000000"/>
          <w:szCs w:val="28"/>
          <w:lang w:val="ru-RU" w:eastAsia="ru-RU"/>
        </w:rPr>
      </w:pPr>
      <w:r w:rsidRPr="00040102">
        <w:rPr>
          <w:rFonts w:eastAsia="Times New Roman" w:cs="Times New Roman"/>
          <w:color w:val="000000"/>
          <w:szCs w:val="28"/>
          <w:lang w:val="ru-RU" w:eastAsia="ru-RU"/>
        </w:rPr>
        <w:t xml:space="preserve">по дисциплине      Интернет-технологии </w:t>
      </w:r>
    </w:p>
    <w:p w14:paraId="4E4CA514" w14:textId="77777777" w:rsidR="009E2A39" w:rsidRPr="00040102" w:rsidRDefault="009E2A39" w:rsidP="009E2A39">
      <w:pPr>
        <w:autoSpaceDE w:val="0"/>
        <w:autoSpaceDN w:val="0"/>
        <w:adjustRightInd w:val="0"/>
        <w:spacing w:line="240" w:lineRule="auto"/>
        <w:jc w:val="both"/>
        <w:rPr>
          <w:rFonts w:eastAsia="Times New Roman" w:cs="Times New Roman"/>
          <w:color w:val="000000"/>
          <w:szCs w:val="28"/>
          <w:lang w:val="ru-RU" w:eastAsia="ru-RU"/>
        </w:rPr>
      </w:pPr>
    </w:p>
    <w:p w14:paraId="6D65E287" w14:textId="2BD96B52" w:rsidR="009E2A39" w:rsidRPr="00040102" w:rsidRDefault="009E2A39" w:rsidP="009E2A39">
      <w:pPr>
        <w:spacing w:line="240" w:lineRule="auto"/>
        <w:outlineLvl w:val="0"/>
        <w:rPr>
          <w:rFonts w:cs="Times New Roman"/>
          <w:szCs w:val="28"/>
          <w:lang w:val="ru-RU"/>
        </w:rPr>
      </w:pPr>
      <w:r w:rsidRPr="00040102">
        <w:rPr>
          <w:rFonts w:cs="Times New Roman"/>
          <w:szCs w:val="28"/>
          <w:lang w:val="ru-RU"/>
        </w:rPr>
        <w:t xml:space="preserve">1.Тема работы </w:t>
      </w:r>
      <w:r w:rsidRPr="009E2A39">
        <w:rPr>
          <w:rFonts w:cs="Times New Roman"/>
          <w:szCs w:val="28"/>
          <w:u w:val="single"/>
          <w:lang w:val="ru-RU"/>
        </w:rPr>
        <w:t>«Разработка веб-приложения для организации мероприятий»</w:t>
      </w:r>
    </w:p>
    <w:p w14:paraId="78B05551" w14:textId="77777777" w:rsidR="009E2A39" w:rsidRPr="00040102" w:rsidRDefault="009E2A39" w:rsidP="009E2A39">
      <w:pPr>
        <w:spacing w:line="240" w:lineRule="auto"/>
        <w:outlineLvl w:val="0"/>
        <w:rPr>
          <w:rFonts w:cs="Times New Roman"/>
          <w:szCs w:val="28"/>
          <w:lang w:val="ru-RU"/>
        </w:rPr>
      </w:pPr>
      <w:r w:rsidRPr="00040102">
        <w:rPr>
          <w:rFonts w:cs="Times New Roman"/>
          <w:szCs w:val="28"/>
          <w:lang w:val="ru-RU"/>
        </w:rPr>
        <w:t xml:space="preserve">2.Цель: </w:t>
      </w:r>
      <w:r w:rsidRPr="009E2A39">
        <w:rPr>
          <w:rFonts w:cs="Times New Roman"/>
          <w:szCs w:val="28"/>
          <w:u w:val="single"/>
          <w:lang w:val="ru-RU"/>
        </w:rPr>
        <w:t xml:space="preserve">разработать полноценное </w:t>
      </w:r>
      <w:r w:rsidRPr="009E2A39">
        <w:rPr>
          <w:rFonts w:cs="Times New Roman"/>
          <w:szCs w:val="28"/>
          <w:u w:val="single"/>
        </w:rPr>
        <w:t>full</w:t>
      </w:r>
      <w:r w:rsidRPr="009E2A39">
        <w:rPr>
          <w:rFonts w:cs="Times New Roman"/>
          <w:szCs w:val="28"/>
          <w:u w:val="single"/>
          <w:lang w:val="ru-RU"/>
        </w:rPr>
        <w:t>-</w:t>
      </w:r>
      <w:r w:rsidRPr="009E2A39">
        <w:rPr>
          <w:rFonts w:cs="Times New Roman"/>
          <w:szCs w:val="28"/>
          <w:u w:val="single"/>
        </w:rPr>
        <w:t>stack</w:t>
      </w:r>
      <w:r w:rsidRPr="009E2A39">
        <w:rPr>
          <w:rFonts w:cs="Times New Roman"/>
          <w:szCs w:val="28"/>
          <w:u w:val="single"/>
          <w:lang w:val="ru-RU"/>
        </w:rPr>
        <w:t xml:space="preserve"> веб-приложение для организации, поиска и бронирования мероприятий, включающее клиентскую и серверную части, систему аутентификации с ролевой моделью, каталог событий с фильтрацией, выбор билетов, оформление бронирования и административную панель.</w:t>
      </w:r>
    </w:p>
    <w:p w14:paraId="1FC6036E" w14:textId="77777777" w:rsidR="009E2A39" w:rsidRPr="00040102" w:rsidRDefault="009E2A39" w:rsidP="009E2A39">
      <w:pPr>
        <w:spacing w:line="240" w:lineRule="auto"/>
        <w:outlineLvl w:val="0"/>
        <w:rPr>
          <w:rFonts w:cs="Times New Roman"/>
          <w:szCs w:val="28"/>
        </w:rPr>
      </w:pPr>
      <w:r w:rsidRPr="00040102">
        <w:rPr>
          <w:rFonts w:cs="Times New Roman"/>
          <w:szCs w:val="28"/>
        </w:rPr>
        <w:t xml:space="preserve">3.Технологический </w:t>
      </w:r>
      <w:proofErr w:type="spellStart"/>
      <w:r w:rsidRPr="00040102">
        <w:rPr>
          <w:rFonts w:cs="Times New Roman"/>
          <w:szCs w:val="28"/>
        </w:rPr>
        <w:t>стек</w:t>
      </w:r>
      <w:proofErr w:type="spellEnd"/>
      <w:r w:rsidRPr="00040102">
        <w:rPr>
          <w:rFonts w:cs="Times New Roman"/>
          <w:szCs w:val="28"/>
        </w:rPr>
        <w:t xml:space="preserve">: </w:t>
      </w:r>
      <w:r w:rsidRPr="009E2A39">
        <w:rPr>
          <w:rFonts w:cs="Times New Roman"/>
          <w:szCs w:val="28"/>
          <w:u w:val="single"/>
        </w:rPr>
        <w:t xml:space="preserve">Next.js 14 (App Router), TypeScript, React 18, Prisma ORM, </w:t>
      </w:r>
      <w:proofErr w:type="spellStart"/>
      <w:r w:rsidRPr="009E2A39">
        <w:rPr>
          <w:rFonts w:cs="Times New Roman"/>
          <w:szCs w:val="28"/>
          <w:u w:val="single"/>
        </w:rPr>
        <w:t>Zustand</w:t>
      </w:r>
      <w:proofErr w:type="spellEnd"/>
      <w:r w:rsidRPr="009E2A39">
        <w:rPr>
          <w:rFonts w:cs="Times New Roman"/>
          <w:szCs w:val="28"/>
          <w:u w:val="single"/>
        </w:rPr>
        <w:t>, Tailwind CSS, Docker.</w:t>
      </w:r>
    </w:p>
    <w:p w14:paraId="0A7E684F" w14:textId="77777777" w:rsidR="009E2A39" w:rsidRPr="00040102" w:rsidRDefault="009E2A39" w:rsidP="009E2A39">
      <w:pPr>
        <w:spacing w:line="240" w:lineRule="auto"/>
        <w:outlineLvl w:val="0"/>
        <w:rPr>
          <w:rFonts w:cs="Times New Roman"/>
          <w:szCs w:val="28"/>
          <w:lang w:val="ru-RU"/>
        </w:rPr>
      </w:pPr>
      <w:r w:rsidRPr="00040102">
        <w:rPr>
          <w:rFonts w:cs="Times New Roman"/>
          <w:szCs w:val="28"/>
          <w:lang w:val="ru-RU"/>
        </w:rPr>
        <w:t>4.Перечень подлежащих разработке вопросов:</w:t>
      </w:r>
    </w:p>
    <w:p w14:paraId="2E744DE8" w14:textId="77777777" w:rsidR="009E2A39" w:rsidRPr="00040102" w:rsidRDefault="009E2A39" w:rsidP="009E2A39">
      <w:pPr>
        <w:spacing w:line="240" w:lineRule="auto"/>
        <w:outlineLvl w:val="0"/>
        <w:rPr>
          <w:rFonts w:cs="Times New Roman"/>
          <w:szCs w:val="28"/>
          <w:lang w:val="ru-RU"/>
        </w:rPr>
      </w:pPr>
      <w:r w:rsidRPr="00040102">
        <w:rPr>
          <w:rFonts w:cs="Times New Roman"/>
          <w:szCs w:val="28"/>
          <w:lang w:val="ru-RU"/>
        </w:rPr>
        <w:t xml:space="preserve">а) по теоретической части: </w:t>
      </w:r>
      <w:r w:rsidRPr="009E2A39">
        <w:rPr>
          <w:rFonts w:cs="Times New Roman"/>
          <w:szCs w:val="28"/>
          <w:u w:val="single"/>
          <w:lang w:val="ru-RU"/>
        </w:rPr>
        <w:t xml:space="preserve">анализ предметной области организации мероприятий, обзор существующих решений, обоснование выбора технологического стека, принципы </w:t>
      </w:r>
      <w:r w:rsidRPr="009E2A39">
        <w:rPr>
          <w:rFonts w:cs="Times New Roman"/>
          <w:szCs w:val="28"/>
          <w:u w:val="single"/>
        </w:rPr>
        <w:t>full</w:t>
      </w:r>
      <w:r w:rsidRPr="009E2A39">
        <w:rPr>
          <w:rFonts w:cs="Times New Roman"/>
          <w:szCs w:val="28"/>
          <w:u w:val="single"/>
          <w:lang w:val="ru-RU"/>
        </w:rPr>
        <w:t>-</w:t>
      </w:r>
      <w:r w:rsidRPr="009E2A39">
        <w:rPr>
          <w:rFonts w:cs="Times New Roman"/>
          <w:szCs w:val="28"/>
          <w:u w:val="single"/>
        </w:rPr>
        <w:t>stack</w:t>
      </w:r>
      <w:r w:rsidRPr="009E2A39">
        <w:rPr>
          <w:rFonts w:cs="Times New Roman"/>
          <w:szCs w:val="28"/>
          <w:u w:val="single"/>
          <w:lang w:val="ru-RU"/>
        </w:rPr>
        <w:t xml:space="preserve"> разработки и </w:t>
      </w:r>
      <w:r w:rsidRPr="009E2A39">
        <w:rPr>
          <w:rFonts w:cs="Times New Roman"/>
          <w:szCs w:val="28"/>
          <w:u w:val="single"/>
        </w:rPr>
        <w:t>App</w:t>
      </w:r>
      <w:r w:rsidRPr="009E2A39">
        <w:rPr>
          <w:rFonts w:cs="Times New Roman"/>
          <w:szCs w:val="28"/>
          <w:u w:val="single"/>
          <w:lang w:val="ru-RU"/>
        </w:rPr>
        <w:t xml:space="preserve"> </w:t>
      </w:r>
      <w:r w:rsidRPr="009E2A39">
        <w:rPr>
          <w:rFonts w:cs="Times New Roman"/>
          <w:szCs w:val="28"/>
          <w:u w:val="single"/>
        </w:rPr>
        <w:t>Router</w:t>
      </w:r>
      <w:r w:rsidRPr="009E2A39">
        <w:rPr>
          <w:rFonts w:cs="Times New Roman"/>
          <w:szCs w:val="28"/>
          <w:u w:val="single"/>
          <w:lang w:val="ru-RU"/>
        </w:rPr>
        <w:t>.</w:t>
      </w:r>
    </w:p>
    <w:p w14:paraId="3EDD8164" w14:textId="77777777" w:rsidR="009E2A39" w:rsidRPr="00040102" w:rsidRDefault="009E2A39" w:rsidP="009E2A39">
      <w:pPr>
        <w:spacing w:line="240" w:lineRule="auto"/>
        <w:outlineLvl w:val="0"/>
        <w:rPr>
          <w:rFonts w:cs="Times New Roman"/>
          <w:szCs w:val="28"/>
          <w:lang w:val="ru-RU"/>
        </w:rPr>
      </w:pPr>
      <w:r w:rsidRPr="00040102">
        <w:rPr>
          <w:rFonts w:cs="Times New Roman"/>
          <w:szCs w:val="28"/>
          <w:lang w:val="ru-RU"/>
        </w:rPr>
        <w:t>б) по практической части</w:t>
      </w:r>
      <w:r w:rsidRPr="009E2A39">
        <w:rPr>
          <w:rFonts w:cs="Times New Roman"/>
          <w:szCs w:val="28"/>
          <w:u w:val="single"/>
          <w:lang w:val="ru-RU"/>
        </w:rPr>
        <w:t xml:space="preserve">: проектирование схемы БД (9 моделей: </w:t>
      </w:r>
      <w:r w:rsidRPr="009E2A39">
        <w:rPr>
          <w:rFonts w:cs="Times New Roman"/>
          <w:szCs w:val="28"/>
          <w:u w:val="single"/>
        </w:rPr>
        <w:t>User</w:t>
      </w:r>
      <w:r w:rsidRPr="009E2A39">
        <w:rPr>
          <w:rFonts w:cs="Times New Roman"/>
          <w:szCs w:val="28"/>
          <w:u w:val="single"/>
          <w:lang w:val="ru-RU"/>
        </w:rPr>
        <w:t xml:space="preserve">, </w:t>
      </w:r>
      <w:r w:rsidRPr="009E2A39">
        <w:rPr>
          <w:rFonts w:cs="Times New Roman"/>
          <w:szCs w:val="28"/>
          <w:u w:val="single"/>
        </w:rPr>
        <w:t>Category</w:t>
      </w:r>
      <w:r w:rsidRPr="009E2A39">
        <w:rPr>
          <w:rFonts w:cs="Times New Roman"/>
          <w:szCs w:val="28"/>
          <w:u w:val="single"/>
          <w:lang w:val="ru-RU"/>
        </w:rPr>
        <w:t xml:space="preserve">, </w:t>
      </w:r>
      <w:r w:rsidRPr="009E2A39">
        <w:rPr>
          <w:rFonts w:cs="Times New Roman"/>
          <w:szCs w:val="28"/>
          <w:u w:val="single"/>
        </w:rPr>
        <w:t>Event</w:t>
      </w:r>
      <w:r w:rsidRPr="009E2A39">
        <w:rPr>
          <w:rFonts w:cs="Times New Roman"/>
          <w:szCs w:val="28"/>
          <w:u w:val="single"/>
          <w:lang w:val="ru-RU"/>
        </w:rPr>
        <w:t xml:space="preserve">, </w:t>
      </w:r>
      <w:r w:rsidRPr="009E2A39">
        <w:rPr>
          <w:rFonts w:cs="Times New Roman"/>
          <w:szCs w:val="28"/>
          <w:u w:val="single"/>
        </w:rPr>
        <w:t>Ticket</w:t>
      </w:r>
      <w:r w:rsidRPr="009E2A39">
        <w:rPr>
          <w:rFonts w:cs="Times New Roman"/>
          <w:szCs w:val="28"/>
          <w:u w:val="single"/>
          <w:lang w:val="ru-RU"/>
        </w:rPr>
        <w:t xml:space="preserve">, </w:t>
      </w:r>
      <w:r w:rsidRPr="009E2A39">
        <w:rPr>
          <w:rFonts w:cs="Times New Roman"/>
          <w:szCs w:val="28"/>
          <w:u w:val="single"/>
        </w:rPr>
        <w:t>Booking</w:t>
      </w:r>
      <w:r w:rsidRPr="009E2A39">
        <w:rPr>
          <w:rFonts w:cs="Times New Roman"/>
          <w:szCs w:val="28"/>
          <w:u w:val="single"/>
          <w:lang w:val="ru-RU"/>
        </w:rPr>
        <w:t xml:space="preserve">, </w:t>
      </w:r>
      <w:proofErr w:type="spellStart"/>
      <w:r w:rsidRPr="009E2A39">
        <w:rPr>
          <w:rFonts w:cs="Times New Roman"/>
          <w:szCs w:val="28"/>
          <w:u w:val="single"/>
        </w:rPr>
        <w:t>BookingItem</w:t>
      </w:r>
      <w:proofErr w:type="spellEnd"/>
      <w:r w:rsidRPr="009E2A39">
        <w:rPr>
          <w:rFonts w:cs="Times New Roman"/>
          <w:szCs w:val="28"/>
          <w:u w:val="single"/>
          <w:lang w:val="ru-RU"/>
        </w:rPr>
        <w:t xml:space="preserve">, </w:t>
      </w:r>
      <w:r w:rsidRPr="009E2A39">
        <w:rPr>
          <w:rFonts w:cs="Times New Roman"/>
          <w:szCs w:val="28"/>
          <w:u w:val="single"/>
        </w:rPr>
        <w:t>Review</w:t>
      </w:r>
      <w:r w:rsidRPr="009E2A39">
        <w:rPr>
          <w:rFonts w:cs="Times New Roman"/>
          <w:szCs w:val="28"/>
          <w:u w:val="single"/>
          <w:lang w:val="ru-RU"/>
        </w:rPr>
        <w:t xml:space="preserve">, </w:t>
      </w:r>
      <w:r w:rsidRPr="009E2A39">
        <w:rPr>
          <w:rFonts w:cs="Times New Roman"/>
          <w:szCs w:val="28"/>
          <w:u w:val="single"/>
        </w:rPr>
        <w:t>Favorite</w:t>
      </w:r>
      <w:r w:rsidRPr="009E2A39">
        <w:rPr>
          <w:rFonts w:cs="Times New Roman"/>
          <w:szCs w:val="28"/>
          <w:u w:val="single"/>
          <w:lang w:val="ru-RU"/>
        </w:rPr>
        <w:t xml:space="preserve">, </w:t>
      </w:r>
      <w:proofErr w:type="spellStart"/>
      <w:r w:rsidRPr="009E2A39">
        <w:rPr>
          <w:rFonts w:cs="Times New Roman"/>
          <w:szCs w:val="28"/>
          <w:u w:val="single"/>
        </w:rPr>
        <w:t>EventImage</w:t>
      </w:r>
      <w:proofErr w:type="spellEnd"/>
      <w:r w:rsidRPr="009E2A39">
        <w:rPr>
          <w:rFonts w:cs="Times New Roman"/>
          <w:szCs w:val="28"/>
          <w:u w:val="single"/>
          <w:lang w:val="ru-RU"/>
        </w:rPr>
        <w:t xml:space="preserve">), реализация </w:t>
      </w:r>
      <w:r w:rsidRPr="009E2A39">
        <w:rPr>
          <w:rFonts w:cs="Times New Roman"/>
          <w:szCs w:val="28"/>
          <w:u w:val="single"/>
        </w:rPr>
        <w:t>REST</w:t>
      </w:r>
      <w:r w:rsidRPr="009E2A39">
        <w:rPr>
          <w:rFonts w:cs="Times New Roman"/>
          <w:szCs w:val="28"/>
          <w:u w:val="single"/>
          <w:lang w:val="ru-RU"/>
        </w:rPr>
        <w:t xml:space="preserve"> </w:t>
      </w:r>
      <w:r w:rsidRPr="009E2A39">
        <w:rPr>
          <w:rFonts w:cs="Times New Roman"/>
          <w:szCs w:val="28"/>
          <w:u w:val="single"/>
        </w:rPr>
        <w:t>API</w:t>
      </w:r>
      <w:r w:rsidRPr="009E2A39">
        <w:rPr>
          <w:rFonts w:cs="Times New Roman"/>
          <w:szCs w:val="28"/>
          <w:u w:val="single"/>
          <w:lang w:val="ru-RU"/>
        </w:rPr>
        <w:t xml:space="preserve"> на </w:t>
      </w:r>
      <w:r w:rsidRPr="009E2A39">
        <w:rPr>
          <w:rFonts w:cs="Times New Roman"/>
          <w:szCs w:val="28"/>
          <w:u w:val="single"/>
        </w:rPr>
        <w:t>Next</w:t>
      </w:r>
      <w:r w:rsidRPr="009E2A39">
        <w:rPr>
          <w:rFonts w:cs="Times New Roman"/>
          <w:szCs w:val="28"/>
          <w:u w:val="single"/>
          <w:lang w:val="ru-RU"/>
        </w:rPr>
        <w:t>.</w:t>
      </w:r>
      <w:proofErr w:type="spellStart"/>
      <w:r w:rsidRPr="009E2A39">
        <w:rPr>
          <w:rFonts w:cs="Times New Roman"/>
          <w:szCs w:val="28"/>
          <w:u w:val="single"/>
        </w:rPr>
        <w:t>js</w:t>
      </w:r>
      <w:proofErr w:type="spellEnd"/>
      <w:r w:rsidRPr="009E2A39">
        <w:rPr>
          <w:rFonts w:cs="Times New Roman"/>
          <w:szCs w:val="28"/>
          <w:u w:val="single"/>
          <w:lang w:val="ru-RU"/>
        </w:rPr>
        <w:t xml:space="preserve"> </w:t>
      </w:r>
      <w:r w:rsidRPr="009E2A39">
        <w:rPr>
          <w:rFonts w:cs="Times New Roman"/>
          <w:szCs w:val="28"/>
          <w:u w:val="single"/>
        </w:rPr>
        <w:t>Route</w:t>
      </w:r>
      <w:r w:rsidRPr="009E2A39">
        <w:rPr>
          <w:rFonts w:cs="Times New Roman"/>
          <w:szCs w:val="28"/>
          <w:u w:val="single"/>
          <w:lang w:val="ru-RU"/>
        </w:rPr>
        <w:t xml:space="preserve"> </w:t>
      </w:r>
      <w:r w:rsidRPr="009E2A39">
        <w:rPr>
          <w:rFonts w:cs="Times New Roman"/>
          <w:szCs w:val="28"/>
          <w:u w:val="single"/>
        </w:rPr>
        <w:t>Handlers</w:t>
      </w:r>
      <w:r w:rsidRPr="009E2A39">
        <w:rPr>
          <w:rFonts w:cs="Times New Roman"/>
          <w:szCs w:val="28"/>
          <w:u w:val="single"/>
          <w:lang w:val="ru-RU"/>
        </w:rPr>
        <w:t xml:space="preserve">, разработка клиентского интерфейса на </w:t>
      </w:r>
      <w:r w:rsidRPr="009E2A39">
        <w:rPr>
          <w:rFonts w:cs="Times New Roman"/>
          <w:szCs w:val="28"/>
          <w:u w:val="single"/>
        </w:rPr>
        <w:t>React</w:t>
      </w:r>
      <w:r w:rsidRPr="009E2A39">
        <w:rPr>
          <w:rFonts w:cs="Times New Roman"/>
          <w:szCs w:val="28"/>
          <w:u w:val="single"/>
          <w:lang w:val="ru-RU"/>
        </w:rPr>
        <w:t xml:space="preserve"> и </w:t>
      </w:r>
      <w:r w:rsidRPr="009E2A39">
        <w:rPr>
          <w:rFonts w:cs="Times New Roman"/>
          <w:szCs w:val="28"/>
          <w:u w:val="single"/>
        </w:rPr>
        <w:t>Tailwind</w:t>
      </w:r>
      <w:r w:rsidRPr="009E2A39">
        <w:rPr>
          <w:rFonts w:cs="Times New Roman"/>
          <w:szCs w:val="28"/>
          <w:u w:val="single"/>
          <w:lang w:val="ru-RU"/>
        </w:rPr>
        <w:t xml:space="preserve"> </w:t>
      </w:r>
      <w:r w:rsidRPr="009E2A39">
        <w:rPr>
          <w:rFonts w:cs="Times New Roman"/>
          <w:szCs w:val="28"/>
          <w:u w:val="single"/>
        </w:rPr>
        <w:t>CSS</w:t>
      </w:r>
      <w:r w:rsidRPr="009E2A39">
        <w:rPr>
          <w:rFonts w:cs="Times New Roman"/>
          <w:szCs w:val="28"/>
          <w:u w:val="single"/>
          <w:lang w:val="ru-RU"/>
        </w:rPr>
        <w:t xml:space="preserve">, реализация корзины бронирования на </w:t>
      </w:r>
      <w:proofErr w:type="spellStart"/>
      <w:r w:rsidRPr="009E2A39">
        <w:rPr>
          <w:rFonts w:cs="Times New Roman"/>
          <w:szCs w:val="28"/>
          <w:u w:val="single"/>
        </w:rPr>
        <w:t>Zustand</w:t>
      </w:r>
      <w:proofErr w:type="spellEnd"/>
      <w:r w:rsidRPr="009E2A39">
        <w:rPr>
          <w:rFonts w:cs="Times New Roman"/>
          <w:szCs w:val="28"/>
          <w:u w:val="single"/>
          <w:lang w:val="ru-RU"/>
        </w:rPr>
        <w:t xml:space="preserve">, аутентификация на </w:t>
      </w:r>
      <w:r w:rsidRPr="009E2A39">
        <w:rPr>
          <w:rFonts w:cs="Times New Roman"/>
          <w:szCs w:val="28"/>
          <w:u w:val="single"/>
        </w:rPr>
        <w:t>JWT</w:t>
      </w:r>
      <w:r w:rsidRPr="009E2A39">
        <w:rPr>
          <w:rFonts w:cs="Times New Roman"/>
          <w:szCs w:val="28"/>
          <w:u w:val="single"/>
          <w:lang w:val="ru-RU"/>
        </w:rPr>
        <w:t xml:space="preserve"> (</w:t>
      </w:r>
      <w:proofErr w:type="spellStart"/>
      <w:r w:rsidRPr="009E2A39">
        <w:rPr>
          <w:rFonts w:cs="Times New Roman"/>
          <w:szCs w:val="28"/>
          <w:u w:val="single"/>
        </w:rPr>
        <w:t>jose</w:t>
      </w:r>
      <w:proofErr w:type="spellEnd"/>
      <w:r w:rsidRPr="009E2A39">
        <w:rPr>
          <w:rFonts w:cs="Times New Roman"/>
          <w:szCs w:val="28"/>
          <w:u w:val="single"/>
          <w:lang w:val="ru-RU"/>
        </w:rPr>
        <w:t xml:space="preserve"> + </w:t>
      </w:r>
      <w:proofErr w:type="spellStart"/>
      <w:r w:rsidRPr="009E2A39">
        <w:rPr>
          <w:rFonts w:cs="Times New Roman"/>
          <w:szCs w:val="28"/>
          <w:u w:val="single"/>
        </w:rPr>
        <w:t>bcryptjs</w:t>
      </w:r>
      <w:proofErr w:type="spellEnd"/>
      <w:r w:rsidRPr="009E2A39">
        <w:rPr>
          <w:rFonts w:cs="Times New Roman"/>
          <w:szCs w:val="28"/>
          <w:u w:val="single"/>
          <w:lang w:val="ru-RU"/>
        </w:rPr>
        <w:t xml:space="preserve">) с </w:t>
      </w:r>
      <w:r w:rsidRPr="009E2A39">
        <w:rPr>
          <w:rFonts w:cs="Times New Roman"/>
          <w:szCs w:val="28"/>
          <w:u w:val="single"/>
        </w:rPr>
        <w:t>middleware</w:t>
      </w:r>
      <w:r w:rsidRPr="009E2A39">
        <w:rPr>
          <w:rFonts w:cs="Times New Roman"/>
          <w:szCs w:val="28"/>
          <w:u w:val="single"/>
          <w:lang w:val="ru-RU"/>
        </w:rPr>
        <w:t>, ролевая модель (</w:t>
      </w:r>
      <w:r w:rsidRPr="009E2A39">
        <w:rPr>
          <w:rFonts w:cs="Times New Roman"/>
          <w:szCs w:val="28"/>
          <w:u w:val="single"/>
        </w:rPr>
        <w:t>USER</w:t>
      </w:r>
      <w:r w:rsidRPr="009E2A39">
        <w:rPr>
          <w:rFonts w:cs="Times New Roman"/>
          <w:szCs w:val="28"/>
          <w:u w:val="single"/>
          <w:lang w:val="ru-RU"/>
        </w:rPr>
        <w:t xml:space="preserve">, </w:t>
      </w:r>
      <w:r w:rsidRPr="009E2A39">
        <w:rPr>
          <w:rFonts w:cs="Times New Roman"/>
          <w:szCs w:val="28"/>
          <w:u w:val="single"/>
        </w:rPr>
        <w:t>ORGANIZER</w:t>
      </w:r>
      <w:r w:rsidRPr="009E2A39">
        <w:rPr>
          <w:rFonts w:cs="Times New Roman"/>
          <w:szCs w:val="28"/>
          <w:u w:val="single"/>
          <w:lang w:val="ru-RU"/>
        </w:rPr>
        <w:t xml:space="preserve">, </w:t>
      </w:r>
      <w:r w:rsidRPr="009E2A39">
        <w:rPr>
          <w:rFonts w:cs="Times New Roman"/>
          <w:szCs w:val="28"/>
          <w:u w:val="single"/>
        </w:rPr>
        <w:t>ADMIN</w:t>
      </w:r>
      <w:r w:rsidRPr="009E2A39">
        <w:rPr>
          <w:rFonts w:cs="Times New Roman"/>
          <w:szCs w:val="28"/>
          <w:u w:val="single"/>
          <w:lang w:val="ru-RU"/>
        </w:rPr>
        <w:t xml:space="preserve">), контейнеризация с </w:t>
      </w:r>
      <w:r w:rsidRPr="009E2A39">
        <w:rPr>
          <w:rFonts w:cs="Times New Roman"/>
          <w:szCs w:val="28"/>
          <w:u w:val="single"/>
        </w:rPr>
        <w:t>Docker</w:t>
      </w:r>
      <w:r w:rsidRPr="009E2A39">
        <w:rPr>
          <w:rFonts w:cs="Times New Roman"/>
          <w:szCs w:val="28"/>
          <w:u w:val="single"/>
          <w:lang w:val="ru-RU"/>
        </w:rPr>
        <w:t xml:space="preserve"> и развёртывание на </w:t>
      </w:r>
      <w:r w:rsidRPr="009E2A39">
        <w:rPr>
          <w:rFonts w:cs="Times New Roman"/>
          <w:szCs w:val="28"/>
          <w:u w:val="single"/>
        </w:rPr>
        <w:t>VPS</w:t>
      </w:r>
      <w:r w:rsidRPr="009E2A39">
        <w:rPr>
          <w:rFonts w:cs="Times New Roman"/>
          <w:szCs w:val="28"/>
          <w:u w:val="single"/>
          <w:lang w:val="ru-RU"/>
        </w:rPr>
        <w:t>.</w:t>
      </w:r>
    </w:p>
    <w:p w14:paraId="52B9B770" w14:textId="77777777" w:rsidR="009E2A39" w:rsidRPr="00040102" w:rsidRDefault="009E2A39" w:rsidP="009E2A39">
      <w:pPr>
        <w:spacing w:line="240" w:lineRule="auto"/>
        <w:outlineLvl w:val="0"/>
        <w:rPr>
          <w:rFonts w:cs="Times New Roman"/>
          <w:szCs w:val="28"/>
          <w:lang w:val="ru-RU"/>
        </w:rPr>
      </w:pPr>
      <w:r w:rsidRPr="00040102">
        <w:rPr>
          <w:rFonts w:cs="Times New Roman"/>
          <w:szCs w:val="28"/>
          <w:lang w:val="ru-RU"/>
        </w:rPr>
        <w:t xml:space="preserve">5.Исходные данные: </w:t>
      </w:r>
      <w:r w:rsidRPr="009E2A39">
        <w:rPr>
          <w:rFonts w:cs="Times New Roman"/>
          <w:szCs w:val="28"/>
          <w:u w:val="single"/>
          <w:lang w:val="ru-RU"/>
        </w:rPr>
        <w:t>техническое задание на разработку веб-приложения для организации мероприятий «</w:t>
      </w:r>
      <w:r w:rsidRPr="009E2A39">
        <w:rPr>
          <w:rFonts w:cs="Times New Roman"/>
          <w:szCs w:val="28"/>
          <w:u w:val="single"/>
        </w:rPr>
        <w:t>MyEventsPro</w:t>
      </w:r>
      <w:r w:rsidRPr="009E2A39">
        <w:rPr>
          <w:rFonts w:cs="Times New Roman"/>
          <w:szCs w:val="28"/>
          <w:u w:val="single"/>
          <w:lang w:val="ru-RU"/>
        </w:rPr>
        <w:t xml:space="preserve">», документация по </w:t>
      </w:r>
      <w:r w:rsidRPr="009E2A39">
        <w:rPr>
          <w:rFonts w:cs="Times New Roman"/>
          <w:szCs w:val="28"/>
          <w:u w:val="single"/>
        </w:rPr>
        <w:t>Next</w:t>
      </w:r>
      <w:r w:rsidRPr="009E2A39">
        <w:rPr>
          <w:rFonts w:cs="Times New Roman"/>
          <w:szCs w:val="28"/>
          <w:u w:val="single"/>
          <w:lang w:val="ru-RU"/>
        </w:rPr>
        <w:t>.</w:t>
      </w:r>
      <w:proofErr w:type="spellStart"/>
      <w:r w:rsidRPr="009E2A39">
        <w:rPr>
          <w:rFonts w:cs="Times New Roman"/>
          <w:szCs w:val="28"/>
          <w:u w:val="single"/>
        </w:rPr>
        <w:t>js</w:t>
      </w:r>
      <w:proofErr w:type="spellEnd"/>
      <w:r w:rsidRPr="009E2A39">
        <w:rPr>
          <w:rFonts w:cs="Times New Roman"/>
          <w:szCs w:val="28"/>
          <w:u w:val="single"/>
          <w:lang w:val="ru-RU"/>
        </w:rPr>
        <w:t xml:space="preserve"> 14, </w:t>
      </w:r>
      <w:r w:rsidRPr="009E2A39">
        <w:rPr>
          <w:rFonts w:cs="Times New Roman"/>
          <w:szCs w:val="28"/>
          <w:u w:val="single"/>
        </w:rPr>
        <w:t>Prisma</w:t>
      </w:r>
      <w:r w:rsidRPr="009E2A39">
        <w:rPr>
          <w:rFonts w:cs="Times New Roman"/>
          <w:szCs w:val="28"/>
          <w:u w:val="single"/>
          <w:lang w:val="ru-RU"/>
        </w:rPr>
        <w:t xml:space="preserve">, </w:t>
      </w:r>
      <w:r w:rsidRPr="009E2A39">
        <w:rPr>
          <w:rFonts w:cs="Times New Roman"/>
          <w:szCs w:val="28"/>
          <w:u w:val="single"/>
        </w:rPr>
        <w:t>React</w:t>
      </w:r>
      <w:r w:rsidRPr="009E2A39">
        <w:rPr>
          <w:rFonts w:cs="Times New Roman"/>
          <w:szCs w:val="28"/>
          <w:u w:val="single"/>
          <w:lang w:val="ru-RU"/>
        </w:rPr>
        <w:t xml:space="preserve">, </w:t>
      </w:r>
      <w:r w:rsidRPr="009E2A39">
        <w:rPr>
          <w:rFonts w:cs="Times New Roman"/>
          <w:szCs w:val="28"/>
          <w:u w:val="single"/>
        </w:rPr>
        <w:t>Tailwind</w:t>
      </w:r>
      <w:r w:rsidRPr="009E2A39">
        <w:rPr>
          <w:rFonts w:cs="Times New Roman"/>
          <w:szCs w:val="28"/>
          <w:u w:val="single"/>
          <w:lang w:val="ru-RU"/>
        </w:rPr>
        <w:t xml:space="preserve"> </w:t>
      </w:r>
      <w:r w:rsidRPr="009E2A39">
        <w:rPr>
          <w:rFonts w:cs="Times New Roman"/>
          <w:szCs w:val="28"/>
          <w:u w:val="single"/>
        </w:rPr>
        <w:t>CSS</w:t>
      </w:r>
      <w:r w:rsidRPr="009E2A39">
        <w:rPr>
          <w:rFonts w:cs="Times New Roman"/>
          <w:szCs w:val="28"/>
          <w:u w:val="single"/>
          <w:lang w:val="ru-RU"/>
        </w:rPr>
        <w:t xml:space="preserve">, </w:t>
      </w:r>
      <w:r w:rsidRPr="009E2A39">
        <w:rPr>
          <w:rFonts w:cs="Times New Roman"/>
          <w:szCs w:val="28"/>
          <w:u w:val="single"/>
        </w:rPr>
        <w:t>Docker</w:t>
      </w:r>
      <w:r w:rsidRPr="009E2A39">
        <w:rPr>
          <w:rFonts w:cs="Times New Roman"/>
          <w:szCs w:val="28"/>
          <w:u w:val="single"/>
          <w:lang w:val="ru-RU"/>
        </w:rPr>
        <w:t>.</w:t>
      </w:r>
    </w:p>
    <w:p w14:paraId="39BF22EC" w14:textId="77777777" w:rsidR="009E2A39" w:rsidRPr="00040102" w:rsidRDefault="009E2A39" w:rsidP="009E2A39">
      <w:pPr>
        <w:spacing w:line="240" w:lineRule="auto"/>
        <w:outlineLvl w:val="0"/>
        <w:rPr>
          <w:rFonts w:cs="Times New Roman"/>
          <w:szCs w:val="28"/>
          <w:lang w:val="ru-RU"/>
        </w:rPr>
      </w:pPr>
      <w:r w:rsidRPr="00040102">
        <w:rPr>
          <w:rFonts w:cs="Times New Roman"/>
          <w:szCs w:val="28"/>
          <w:lang w:val="ru-RU"/>
        </w:rPr>
        <w:t xml:space="preserve">6.Список рекомендуемой литературы: </w:t>
      </w:r>
      <w:r w:rsidRPr="009E2A39">
        <w:rPr>
          <w:rFonts w:cs="Times New Roman"/>
          <w:szCs w:val="28"/>
          <w:u w:val="single"/>
          <w:lang w:val="ru-RU"/>
        </w:rPr>
        <w:t xml:space="preserve">официальная документация </w:t>
      </w:r>
      <w:r w:rsidRPr="009E2A39">
        <w:rPr>
          <w:rFonts w:cs="Times New Roman"/>
          <w:szCs w:val="28"/>
          <w:u w:val="single"/>
        </w:rPr>
        <w:t>Next</w:t>
      </w:r>
      <w:r w:rsidRPr="009E2A39">
        <w:rPr>
          <w:rFonts w:cs="Times New Roman"/>
          <w:szCs w:val="28"/>
          <w:u w:val="single"/>
          <w:lang w:val="ru-RU"/>
        </w:rPr>
        <w:t>.</w:t>
      </w:r>
      <w:proofErr w:type="spellStart"/>
      <w:r w:rsidRPr="009E2A39">
        <w:rPr>
          <w:rFonts w:cs="Times New Roman"/>
          <w:szCs w:val="28"/>
          <w:u w:val="single"/>
        </w:rPr>
        <w:t>js</w:t>
      </w:r>
      <w:proofErr w:type="spellEnd"/>
      <w:r w:rsidRPr="009E2A39">
        <w:rPr>
          <w:rFonts w:cs="Times New Roman"/>
          <w:szCs w:val="28"/>
          <w:u w:val="single"/>
          <w:lang w:val="ru-RU"/>
        </w:rPr>
        <w:t xml:space="preserve">, </w:t>
      </w:r>
      <w:r w:rsidRPr="009E2A39">
        <w:rPr>
          <w:rFonts w:cs="Times New Roman"/>
          <w:szCs w:val="28"/>
          <w:u w:val="single"/>
        </w:rPr>
        <w:t>Prisma</w:t>
      </w:r>
      <w:r w:rsidRPr="009E2A39">
        <w:rPr>
          <w:rFonts w:cs="Times New Roman"/>
          <w:szCs w:val="28"/>
          <w:u w:val="single"/>
          <w:lang w:val="ru-RU"/>
        </w:rPr>
        <w:t xml:space="preserve">, </w:t>
      </w:r>
      <w:r w:rsidRPr="009E2A39">
        <w:rPr>
          <w:rFonts w:cs="Times New Roman"/>
          <w:szCs w:val="28"/>
          <w:u w:val="single"/>
        </w:rPr>
        <w:t>React</w:t>
      </w:r>
      <w:r w:rsidRPr="009E2A39">
        <w:rPr>
          <w:rFonts w:cs="Times New Roman"/>
          <w:szCs w:val="28"/>
          <w:u w:val="single"/>
          <w:lang w:val="ru-RU"/>
        </w:rPr>
        <w:t xml:space="preserve">, </w:t>
      </w:r>
      <w:r w:rsidRPr="009E2A39">
        <w:rPr>
          <w:rFonts w:cs="Times New Roman"/>
          <w:szCs w:val="28"/>
          <w:u w:val="single"/>
        </w:rPr>
        <w:t>TypeScript</w:t>
      </w:r>
      <w:r w:rsidRPr="009E2A39">
        <w:rPr>
          <w:rFonts w:cs="Times New Roman"/>
          <w:szCs w:val="28"/>
          <w:u w:val="single"/>
          <w:lang w:val="ru-RU"/>
        </w:rPr>
        <w:t xml:space="preserve">, </w:t>
      </w:r>
      <w:r w:rsidRPr="009E2A39">
        <w:rPr>
          <w:rFonts w:cs="Times New Roman"/>
          <w:szCs w:val="28"/>
          <w:u w:val="single"/>
        </w:rPr>
        <w:t>Tailwind</w:t>
      </w:r>
      <w:r w:rsidRPr="009E2A39">
        <w:rPr>
          <w:rFonts w:cs="Times New Roman"/>
          <w:szCs w:val="28"/>
          <w:u w:val="single"/>
          <w:lang w:val="ru-RU"/>
        </w:rPr>
        <w:t xml:space="preserve"> </w:t>
      </w:r>
      <w:r w:rsidRPr="009E2A39">
        <w:rPr>
          <w:rFonts w:cs="Times New Roman"/>
          <w:szCs w:val="28"/>
          <w:u w:val="single"/>
        </w:rPr>
        <w:t>CSS</w:t>
      </w:r>
      <w:r w:rsidRPr="009E2A39">
        <w:rPr>
          <w:rFonts w:cs="Times New Roman"/>
          <w:szCs w:val="28"/>
          <w:u w:val="single"/>
          <w:lang w:val="ru-RU"/>
        </w:rPr>
        <w:t xml:space="preserve">, </w:t>
      </w:r>
      <w:r w:rsidRPr="009E2A39">
        <w:rPr>
          <w:rFonts w:cs="Times New Roman"/>
          <w:szCs w:val="28"/>
          <w:u w:val="single"/>
        </w:rPr>
        <w:t>Docker</w:t>
      </w:r>
      <w:r w:rsidRPr="009E2A39">
        <w:rPr>
          <w:rFonts w:cs="Times New Roman"/>
          <w:szCs w:val="28"/>
          <w:u w:val="single"/>
          <w:lang w:val="ru-RU"/>
        </w:rPr>
        <w:t>.</w:t>
      </w:r>
    </w:p>
    <w:p w14:paraId="6205F05E" w14:textId="77777777" w:rsidR="009E2A39" w:rsidRDefault="009E2A39" w:rsidP="009E2A3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7. Контрольные сроки представления отдельных разделов курсовой работы:</w:t>
      </w:r>
    </w:p>
    <w:p w14:paraId="18E31F04" w14:textId="77777777" w:rsidR="009E2A39" w:rsidRDefault="009E2A39" w:rsidP="009E2A3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25 % -___________________________________“___” ___________ 20_ г.</w:t>
      </w:r>
    </w:p>
    <w:p w14:paraId="5C29A043" w14:textId="77777777" w:rsidR="009E2A39" w:rsidRDefault="009E2A39" w:rsidP="009E2A3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50 % -___________________________________“___” ___________ 20_ г.</w:t>
      </w:r>
    </w:p>
    <w:p w14:paraId="43F612F1" w14:textId="77777777" w:rsidR="009E2A39" w:rsidRDefault="009E2A39" w:rsidP="009E2A3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75 % -___________________________________“___” ___________ 20_ г.</w:t>
      </w:r>
    </w:p>
    <w:p w14:paraId="524170E8" w14:textId="77777777" w:rsidR="009E2A39" w:rsidRDefault="009E2A39" w:rsidP="009E2A3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100 % -___________________________________“___” ___________ 20_ г.</w:t>
      </w:r>
    </w:p>
    <w:p w14:paraId="33954774" w14:textId="77777777" w:rsidR="009E2A39" w:rsidRDefault="009E2A39" w:rsidP="009E2A3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8. Срок защиты студентом курсовой работы“___” ___________ 20_ г.</w:t>
      </w:r>
    </w:p>
    <w:p w14:paraId="00E2F873" w14:textId="77777777" w:rsidR="009E2A39" w:rsidRDefault="009E2A39" w:rsidP="009E2A3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Дата выдачи задания “___” ___________ 20_ г.</w:t>
      </w:r>
    </w:p>
    <w:p w14:paraId="1E61F5F2" w14:textId="77777777" w:rsidR="009E2A39" w:rsidRDefault="009E2A39" w:rsidP="009E2A3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курсовой работы</w:t>
      </w:r>
    </w:p>
    <w:p w14:paraId="2F251829" w14:textId="77777777" w:rsidR="009E2A39" w:rsidRDefault="009E2A39" w:rsidP="009E2A3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>
        <w:rPr>
          <w:sz w:val="28"/>
          <w:szCs w:val="28"/>
          <w:u w:val="single"/>
        </w:rPr>
        <w:t>тарший преподаватель департамента цифровых, робототехнических систем и электроники института перспективной инженерии Щеголев А.А.</w:t>
      </w:r>
      <w:r>
        <w:br/>
      </w:r>
    </w:p>
    <w:p w14:paraId="3D1CBAAB" w14:textId="77777777" w:rsidR="009E2A39" w:rsidRDefault="009E2A39" w:rsidP="009E2A39">
      <w:pPr>
        <w:pStyle w:val="Default"/>
        <w:jc w:val="center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(ученая степень, </w:t>
      </w:r>
      <w:proofErr w:type="gramStart"/>
      <w:r>
        <w:rPr>
          <w:i/>
          <w:iCs/>
          <w:sz w:val="23"/>
          <w:szCs w:val="23"/>
        </w:rPr>
        <w:t>звание)(</w:t>
      </w:r>
      <w:proofErr w:type="gramEnd"/>
      <w:r>
        <w:rPr>
          <w:i/>
          <w:iCs/>
          <w:sz w:val="23"/>
          <w:szCs w:val="23"/>
        </w:rPr>
        <w:t xml:space="preserve">личная </w:t>
      </w:r>
      <w:proofErr w:type="gramStart"/>
      <w:r>
        <w:rPr>
          <w:i/>
          <w:iCs/>
          <w:sz w:val="23"/>
          <w:szCs w:val="23"/>
        </w:rPr>
        <w:t>подпись)(</w:t>
      </w:r>
      <w:proofErr w:type="gramEnd"/>
      <w:r>
        <w:rPr>
          <w:i/>
          <w:iCs/>
          <w:sz w:val="23"/>
          <w:szCs w:val="23"/>
        </w:rPr>
        <w:t>инициалы, фамилия)</w:t>
      </w:r>
    </w:p>
    <w:p w14:paraId="690E1E6D" w14:textId="77777777" w:rsidR="009E2A39" w:rsidRPr="00040102" w:rsidRDefault="009E2A39" w:rsidP="009E2A39">
      <w:pPr>
        <w:rPr>
          <w:rFonts w:cs="Times New Roman"/>
          <w:szCs w:val="28"/>
          <w:lang w:val="ru-RU"/>
        </w:rPr>
      </w:pPr>
    </w:p>
    <w:p w14:paraId="10032720" w14:textId="77777777" w:rsidR="009E2A39" w:rsidRDefault="009E2A39" w:rsidP="009E2A39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Задание принял к исполнению студент _</w:t>
      </w:r>
      <w:r>
        <w:rPr>
          <w:sz w:val="28"/>
          <w:szCs w:val="28"/>
          <w:u w:val="single"/>
        </w:rPr>
        <w:t>заочной</w:t>
      </w:r>
      <w:r>
        <w:rPr>
          <w:sz w:val="28"/>
          <w:szCs w:val="28"/>
        </w:rPr>
        <w:t xml:space="preserve">_ формы обучения </w:t>
      </w:r>
      <w:r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 _</w:t>
      </w:r>
      <w:r>
        <w:rPr>
          <w:sz w:val="28"/>
          <w:szCs w:val="28"/>
          <w:u w:val="single"/>
        </w:rPr>
        <w:t>ПИН-б-3-22-1</w:t>
      </w:r>
      <w:r>
        <w:rPr>
          <w:sz w:val="28"/>
          <w:szCs w:val="28"/>
        </w:rPr>
        <w:t>_ группы____________   _________________________</w:t>
      </w:r>
    </w:p>
    <w:p w14:paraId="6400B15E" w14:textId="77777777" w:rsidR="009E2A39" w:rsidRDefault="009E2A39" w:rsidP="009E2A39">
      <w:pPr>
        <w:pStyle w:val="Default"/>
        <w:ind w:left="2835" w:firstLineChars="402" w:firstLine="925"/>
        <w:jc w:val="both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(личная подпись)</w:t>
      </w:r>
      <w:r>
        <w:rPr>
          <w:i/>
          <w:iCs/>
          <w:sz w:val="23"/>
          <w:szCs w:val="23"/>
        </w:rPr>
        <w:tab/>
      </w:r>
      <w:r>
        <w:rPr>
          <w:i/>
          <w:iCs/>
          <w:sz w:val="23"/>
          <w:szCs w:val="23"/>
        </w:rPr>
        <w:tab/>
        <w:t>(инициалы, фамилия)</w:t>
      </w:r>
    </w:p>
    <w:p w14:paraId="741D4ACA" w14:textId="0322864E" w:rsidR="000F0351" w:rsidRPr="009E2A39" w:rsidRDefault="009E2A39" w:rsidP="009E2A39">
      <w:r>
        <w:rPr>
          <w:lang w:val="ru-RU"/>
        </w:rPr>
        <w:br w:type="page"/>
      </w:r>
    </w:p>
    <w:p w14:paraId="22CB2B1C" w14:textId="77777777" w:rsidR="000F0351" w:rsidRPr="009E2A39" w:rsidRDefault="006B57D4">
      <w:pPr>
        <w:spacing w:before="240" w:after="240"/>
        <w:jc w:val="center"/>
        <w:rPr>
          <w:lang w:val="ru-RU"/>
        </w:rPr>
      </w:pPr>
      <w:r w:rsidRPr="009E2A39">
        <w:rPr>
          <w:rFonts w:eastAsia="Times New Roman"/>
          <w:b/>
          <w:lang w:val="ru-RU"/>
        </w:rPr>
        <w:lastRenderedPageBreak/>
        <w:t>СОДЕРЖАНИЕ</w:t>
      </w:r>
    </w:p>
    <w:p w14:paraId="3CDFE908" w14:textId="7E3370B3" w:rsidR="001D0AAE" w:rsidRPr="009E2A39" w:rsidRDefault="00FC4061">
      <w:pPr>
        <w:pStyle w:val="14"/>
        <w:tabs>
          <w:tab w:val="right" w:leader="dot" w:pos="9061"/>
        </w:tabs>
        <w:rPr>
          <w:noProof/>
        </w:rPr>
      </w:pPr>
      <w:r w:rsidRPr="009E2A39">
        <w:fldChar w:fldCharType="begin"/>
      </w:r>
      <w:r w:rsidRPr="009E2A39">
        <w:instrText>TOC \o "1-2" \h \z \u</w:instrText>
      </w:r>
      <w:r w:rsidRPr="009E2A39">
        <w:fldChar w:fldCharType="separate"/>
      </w:r>
      <w:hyperlink w:anchor="_Toc233243026" w:history="1">
        <w:r w:rsidR="001D0AAE" w:rsidRPr="009E2A39">
          <w:rPr>
            <w:rStyle w:val="aff8"/>
            <w:rFonts w:eastAsia="Times New Roman"/>
            <w:noProof/>
            <w:color w:val="auto"/>
          </w:rPr>
          <w:t>ВВЕДЕНИЕ</w:t>
        </w:r>
        <w:r w:rsidR="001D0AAE" w:rsidRPr="009E2A39">
          <w:rPr>
            <w:noProof/>
            <w:webHidden/>
          </w:rPr>
          <w:tab/>
        </w:r>
        <w:r w:rsidR="009E2A39">
          <w:rPr>
            <w:noProof/>
            <w:webHidden/>
          </w:rPr>
          <w:t>6</w:t>
        </w:r>
      </w:hyperlink>
    </w:p>
    <w:p w14:paraId="74FBA2D5" w14:textId="01B5E2FA" w:rsidR="001D0AAE" w:rsidRPr="009E2A39" w:rsidRDefault="001D0AAE">
      <w:pPr>
        <w:pStyle w:val="14"/>
        <w:tabs>
          <w:tab w:val="right" w:leader="dot" w:pos="9061"/>
        </w:tabs>
        <w:rPr>
          <w:noProof/>
        </w:rPr>
      </w:pPr>
      <w:hyperlink w:anchor="_Toc233243027" w:history="1">
        <w:r w:rsidRPr="009E2A39">
          <w:rPr>
            <w:rStyle w:val="aff8"/>
            <w:rFonts w:eastAsia="Times New Roman"/>
            <w:noProof/>
            <w:color w:val="auto"/>
          </w:rPr>
          <w:t>1 АНАЛИЗ ПРЕДМЕТНОЙ ОБЛАСТИ</w:t>
        </w:r>
        <w:r w:rsidRPr="009E2A39">
          <w:rPr>
            <w:noProof/>
            <w:webHidden/>
          </w:rPr>
          <w:tab/>
        </w:r>
        <w:r w:rsidR="009E2A39">
          <w:rPr>
            <w:noProof/>
            <w:webHidden/>
          </w:rPr>
          <w:t>9</w:t>
        </w:r>
      </w:hyperlink>
    </w:p>
    <w:p w14:paraId="74A2B7CB" w14:textId="29F42348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28" w:history="1">
        <w:r w:rsidRPr="009E2A39">
          <w:rPr>
            <w:rStyle w:val="aff8"/>
            <w:rFonts w:eastAsia="Times New Roman"/>
            <w:noProof/>
            <w:color w:val="auto"/>
          </w:rPr>
          <w:t>1.1 Постановка задачи</w:t>
        </w:r>
        <w:r w:rsidRPr="009E2A39">
          <w:rPr>
            <w:noProof/>
            <w:webHidden/>
          </w:rPr>
          <w:tab/>
        </w:r>
        <w:r w:rsidR="009E2A39">
          <w:rPr>
            <w:noProof/>
            <w:webHidden/>
          </w:rPr>
          <w:t>9</w:t>
        </w:r>
      </w:hyperlink>
    </w:p>
    <w:p w14:paraId="2171CEAD" w14:textId="3BCA70A0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29" w:history="1">
        <w:r w:rsidRPr="009E2A39">
          <w:rPr>
            <w:rStyle w:val="aff8"/>
            <w:rFonts w:eastAsia="Times New Roman"/>
            <w:noProof/>
            <w:color w:val="auto"/>
          </w:rPr>
          <w:t>1.2 Обзор существующих решений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_Toc233243029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1</w:t>
        </w:r>
        <w:r w:rsidR="009E2A39">
          <w:rPr>
            <w:noProof/>
            <w:webHidden/>
          </w:rPr>
          <w:t>0</w:t>
        </w:r>
        <w:r w:rsidRPr="009E2A39">
          <w:rPr>
            <w:noProof/>
            <w:webHidden/>
          </w:rPr>
          <w:fldChar w:fldCharType="end"/>
        </w:r>
      </w:hyperlink>
    </w:p>
    <w:p w14:paraId="261273ED" w14:textId="6621A56B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30" w:history="1">
        <w:r w:rsidRPr="009E2A39">
          <w:rPr>
            <w:rStyle w:val="aff8"/>
            <w:rFonts w:eastAsia="Times New Roman"/>
            <w:noProof/>
            <w:color w:val="auto"/>
          </w:rPr>
          <w:t>1.3 Обоснование выбора технологии разработки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_Toc233243030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1</w:t>
        </w:r>
        <w:r w:rsidR="009E2A39">
          <w:rPr>
            <w:noProof/>
            <w:webHidden/>
          </w:rPr>
          <w:t>1</w:t>
        </w:r>
        <w:r w:rsidRPr="009E2A39">
          <w:rPr>
            <w:noProof/>
            <w:webHidden/>
          </w:rPr>
          <w:fldChar w:fldCharType="end"/>
        </w:r>
      </w:hyperlink>
    </w:p>
    <w:p w14:paraId="2CF623F7" w14:textId="6181B25F" w:rsidR="001D0AAE" w:rsidRPr="009E2A39" w:rsidRDefault="001D0AAE">
      <w:pPr>
        <w:pStyle w:val="14"/>
        <w:tabs>
          <w:tab w:val="right" w:leader="dot" w:pos="9061"/>
        </w:tabs>
        <w:rPr>
          <w:noProof/>
        </w:rPr>
      </w:pPr>
      <w:hyperlink w:anchor="_Toc233243031" w:history="1">
        <w:r w:rsidRPr="009E2A39">
          <w:rPr>
            <w:rStyle w:val="aff8"/>
            <w:rFonts w:eastAsia="Times New Roman"/>
            <w:noProof/>
            <w:color w:val="auto"/>
          </w:rPr>
          <w:t>2 ТЕХНИЧЕСКОЕ ЗАДАНИЕ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_Toc233243031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1</w:t>
        </w:r>
        <w:r w:rsidR="009E2A39">
          <w:rPr>
            <w:noProof/>
            <w:webHidden/>
          </w:rPr>
          <w:t>4</w:t>
        </w:r>
        <w:r w:rsidRPr="009E2A39">
          <w:rPr>
            <w:noProof/>
            <w:webHidden/>
          </w:rPr>
          <w:fldChar w:fldCharType="end"/>
        </w:r>
      </w:hyperlink>
    </w:p>
    <w:p w14:paraId="79CE7E8A" w14:textId="29FDB384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32" w:history="1">
        <w:r w:rsidRPr="009E2A39">
          <w:rPr>
            <w:rStyle w:val="aff8"/>
            <w:rFonts w:eastAsia="Times New Roman"/>
            <w:noProof/>
            <w:color w:val="auto"/>
          </w:rPr>
          <w:t>2.1 Функциональные требования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_Toc233243032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1</w:t>
        </w:r>
        <w:r w:rsidR="009E2A39">
          <w:rPr>
            <w:noProof/>
            <w:webHidden/>
          </w:rPr>
          <w:t>4</w:t>
        </w:r>
        <w:r w:rsidRPr="009E2A39">
          <w:rPr>
            <w:noProof/>
            <w:webHidden/>
          </w:rPr>
          <w:fldChar w:fldCharType="end"/>
        </w:r>
      </w:hyperlink>
    </w:p>
    <w:p w14:paraId="01D95CBD" w14:textId="1F868DF5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33" w:history="1">
        <w:r w:rsidRPr="009E2A39">
          <w:rPr>
            <w:rStyle w:val="aff8"/>
            <w:rFonts w:eastAsia="Times New Roman"/>
            <w:noProof/>
            <w:color w:val="auto"/>
          </w:rPr>
          <w:t>2.2 Нефункциональные требования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_Toc233243033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1</w:t>
        </w:r>
        <w:r w:rsidR="009E2A39">
          <w:rPr>
            <w:noProof/>
            <w:webHidden/>
          </w:rPr>
          <w:t>5</w:t>
        </w:r>
        <w:r w:rsidRPr="009E2A39">
          <w:rPr>
            <w:noProof/>
            <w:webHidden/>
          </w:rPr>
          <w:fldChar w:fldCharType="end"/>
        </w:r>
      </w:hyperlink>
    </w:p>
    <w:p w14:paraId="0AC761A8" w14:textId="1BFF722F" w:rsidR="001D0AAE" w:rsidRPr="009E2A39" w:rsidRDefault="001D0AAE">
      <w:pPr>
        <w:pStyle w:val="14"/>
        <w:tabs>
          <w:tab w:val="right" w:leader="dot" w:pos="9061"/>
        </w:tabs>
        <w:rPr>
          <w:noProof/>
        </w:rPr>
      </w:pPr>
      <w:hyperlink w:anchor="_Toc233243034" w:history="1">
        <w:r w:rsidRPr="009E2A39">
          <w:rPr>
            <w:rStyle w:val="aff8"/>
            <w:rFonts w:eastAsia="Times New Roman"/>
            <w:noProof/>
            <w:color w:val="auto"/>
          </w:rPr>
          <w:t>3 ПРОЕКТИРОВАНИЕ СИСТЕМЫ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_Toc233243034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1</w:t>
        </w:r>
        <w:r w:rsidR="009E2A39">
          <w:rPr>
            <w:noProof/>
            <w:webHidden/>
          </w:rPr>
          <w:t>7</w:t>
        </w:r>
        <w:r w:rsidRPr="009E2A39">
          <w:rPr>
            <w:noProof/>
            <w:webHidden/>
          </w:rPr>
          <w:fldChar w:fldCharType="end"/>
        </w:r>
      </w:hyperlink>
    </w:p>
    <w:p w14:paraId="1DFA16D8" w14:textId="04360D1E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35" w:history="1">
        <w:r w:rsidRPr="009E2A39">
          <w:rPr>
            <w:rStyle w:val="aff8"/>
            <w:rFonts w:eastAsia="Times New Roman"/>
            <w:noProof/>
            <w:color w:val="auto"/>
          </w:rPr>
          <w:t>3.1 Архитектура системы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_Toc233243035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1</w:t>
        </w:r>
        <w:r w:rsidR="009E2A39">
          <w:rPr>
            <w:noProof/>
            <w:webHidden/>
          </w:rPr>
          <w:t>7</w:t>
        </w:r>
        <w:r w:rsidRPr="009E2A39">
          <w:rPr>
            <w:noProof/>
            <w:webHidden/>
          </w:rPr>
          <w:fldChar w:fldCharType="end"/>
        </w:r>
      </w:hyperlink>
    </w:p>
    <w:p w14:paraId="1E4B1868" w14:textId="26DBF570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36" w:history="1">
        <w:r w:rsidRPr="009E2A39">
          <w:rPr>
            <w:rStyle w:val="aff8"/>
            <w:rFonts w:eastAsia="Times New Roman"/>
            <w:noProof/>
            <w:color w:val="auto"/>
          </w:rPr>
          <w:t>3.2 Проектирование базы данных (Prisma ORM)</w:t>
        </w:r>
        <w:r w:rsidRPr="009E2A39">
          <w:rPr>
            <w:noProof/>
            <w:webHidden/>
          </w:rPr>
          <w:tab/>
        </w:r>
        <w:r w:rsidR="009E2A39">
          <w:rPr>
            <w:noProof/>
            <w:webHidden/>
          </w:rPr>
          <w:t>19</w:t>
        </w:r>
      </w:hyperlink>
    </w:p>
    <w:p w14:paraId="41F3FDFF" w14:textId="58E85940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37" w:history="1">
        <w:r w:rsidRPr="009E2A39">
          <w:rPr>
            <w:rStyle w:val="aff8"/>
            <w:rFonts w:eastAsia="Times New Roman"/>
            <w:noProof/>
            <w:color w:val="auto"/>
          </w:rPr>
          <w:t>3.3 Проектирование REST API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_Toc233243037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2</w:t>
        </w:r>
        <w:r w:rsidR="009E2A39">
          <w:rPr>
            <w:noProof/>
            <w:webHidden/>
          </w:rPr>
          <w:t>2</w:t>
        </w:r>
        <w:r w:rsidRPr="009E2A39">
          <w:rPr>
            <w:noProof/>
            <w:webHidden/>
          </w:rPr>
          <w:fldChar w:fldCharType="end"/>
        </w:r>
      </w:hyperlink>
    </w:p>
    <w:p w14:paraId="48640846" w14:textId="08E07259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38" w:history="1">
        <w:r w:rsidRPr="009E2A39">
          <w:rPr>
            <w:rStyle w:val="aff8"/>
            <w:rFonts w:eastAsia="Times New Roman"/>
            <w:noProof/>
            <w:color w:val="auto"/>
          </w:rPr>
          <w:t>3.4 Проектирование пользовательского интерфейса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_Toc233243038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2</w:t>
        </w:r>
        <w:r w:rsidR="009E2A39">
          <w:rPr>
            <w:noProof/>
            <w:webHidden/>
          </w:rPr>
          <w:t>3</w:t>
        </w:r>
        <w:r w:rsidRPr="009E2A39">
          <w:rPr>
            <w:noProof/>
            <w:webHidden/>
          </w:rPr>
          <w:fldChar w:fldCharType="end"/>
        </w:r>
      </w:hyperlink>
    </w:p>
    <w:p w14:paraId="409E457D" w14:textId="0974D3BB" w:rsidR="001D0AAE" w:rsidRPr="009E2A39" w:rsidRDefault="001D0AAE">
      <w:pPr>
        <w:pStyle w:val="14"/>
        <w:tabs>
          <w:tab w:val="right" w:leader="dot" w:pos="9061"/>
        </w:tabs>
        <w:rPr>
          <w:noProof/>
        </w:rPr>
      </w:pPr>
      <w:hyperlink w:anchor="_Toc233243039" w:history="1">
        <w:r w:rsidRPr="009E2A39">
          <w:rPr>
            <w:rStyle w:val="aff8"/>
            <w:rFonts w:eastAsia="Times New Roman"/>
            <w:noProof/>
            <w:color w:val="auto"/>
          </w:rPr>
          <w:t>4 РЕАЛИЗАЦИЯ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_Toc233243039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2</w:t>
        </w:r>
        <w:r w:rsidR="009E2A39">
          <w:rPr>
            <w:noProof/>
            <w:webHidden/>
          </w:rPr>
          <w:t>5</w:t>
        </w:r>
        <w:r w:rsidRPr="009E2A39">
          <w:rPr>
            <w:noProof/>
            <w:webHidden/>
          </w:rPr>
          <w:fldChar w:fldCharType="end"/>
        </w:r>
      </w:hyperlink>
    </w:p>
    <w:p w14:paraId="12DCA102" w14:textId="1EB04461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40" w:history="1">
        <w:r w:rsidRPr="009E2A39">
          <w:rPr>
            <w:rStyle w:val="aff8"/>
            <w:rFonts w:eastAsia="Times New Roman"/>
            <w:noProof/>
            <w:color w:val="auto"/>
          </w:rPr>
          <w:t>4.1 Технологический стек (Next.js full-stack)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_Toc233243040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2</w:t>
        </w:r>
        <w:r w:rsidR="009E2A39">
          <w:rPr>
            <w:noProof/>
            <w:webHidden/>
          </w:rPr>
          <w:t>5</w:t>
        </w:r>
        <w:r w:rsidRPr="009E2A39">
          <w:rPr>
            <w:noProof/>
            <w:webHidden/>
          </w:rPr>
          <w:fldChar w:fldCharType="end"/>
        </w:r>
      </w:hyperlink>
    </w:p>
    <w:p w14:paraId="35197FFA" w14:textId="76660473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41" w:history="1">
        <w:r w:rsidRPr="009E2A39">
          <w:rPr>
            <w:rStyle w:val="aff8"/>
            <w:rFonts w:eastAsia="Times New Roman"/>
            <w:noProof/>
            <w:color w:val="auto"/>
          </w:rPr>
          <w:t>4.2 Реализация каталога мероприятий и фильтрации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_Toc233243041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2</w:t>
        </w:r>
        <w:r w:rsidR="009E2A39">
          <w:rPr>
            <w:noProof/>
            <w:webHidden/>
          </w:rPr>
          <w:t>6</w:t>
        </w:r>
        <w:r w:rsidRPr="009E2A39">
          <w:rPr>
            <w:noProof/>
            <w:webHidden/>
          </w:rPr>
          <w:fldChar w:fldCharType="end"/>
        </w:r>
      </w:hyperlink>
    </w:p>
    <w:p w14:paraId="2E4F60C7" w14:textId="349B4654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42" w:history="1">
        <w:r w:rsidRPr="009E2A39">
          <w:rPr>
            <w:rStyle w:val="aff8"/>
            <w:rFonts w:eastAsia="Times New Roman"/>
            <w:noProof/>
            <w:color w:val="auto"/>
          </w:rPr>
          <w:t>4.3 Реализация корзины бронирования на Zustand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_Toc233243042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2</w:t>
        </w:r>
        <w:r w:rsidR="009E2A39">
          <w:rPr>
            <w:noProof/>
            <w:webHidden/>
          </w:rPr>
          <w:t>7</w:t>
        </w:r>
        <w:r w:rsidRPr="009E2A39">
          <w:rPr>
            <w:noProof/>
            <w:webHidden/>
          </w:rPr>
          <w:fldChar w:fldCharType="end"/>
        </w:r>
      </w:hyperlink>
    </w:p>
    <w:p w14:paraId="36408CA8" w14:textId="638A867F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43" w:history="1">
        <w:r w:rsidRPr="009E2A39">
          <w:rPr>
            <w:rStyle w:val="aff8"/>
            <w:rFonts w:eastAsia="Times New Roman"/>
            <w:noProof/>
            <w:color w:val="auto"/>
          </w:rPr>
          <w:t>4.4 Реализация оформления бронирования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_Toc233243043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2</w:t>
        </w:r>
        <w:r w:rsidR="009E2A39">
          <w:rPr>
            <w:noProof/>
            <w:webHidden/>
          </w:rPr>
          <w:t>8</w:t>
        </w:r>
        <w:r w:rsidRPr="009E2A39">
          <w:rPr>
            <w:noProof/>
            <w:webHidden/>
          </w:rPr>
          <w:fldChar w:fldCharType="end"/>
        </w:r>
      </w:hyperlink>
    </w:p>
    <w:p w14:paraId="6560E51E" w14:textId="3128E56A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44" w:history="1">
        <w:r w:rsidRPr="009E2A39">
          <w:rPr>
            <w:rStyle w:val="aff8"/>
            <w:rFonts w:eastAsia="Times New Roman"/>
            <w:noProof/>
            <w:color w:val="auto"/>
          </w:rPr>
          <w:t>4.5 Аутентификация и ролевая модель (JWT + middleware)</w:t>
        </w:r>
        <w:r w:rsidRPr="009E2A39">
          <w:rPr>
            <w:noProof/>
            <w:webHidden/>
          </w:rPr>
          <w:tab/>
        </w:r>
        <w:r w:rsidR="009E2A39">
          <w:rPr>
            <w:noProof/>
            <w:webHidden/>
          </w:rPr>
          <w:t>29</w:t>
        </w:r>
      </w:hyperlink>
    </w:p>
    <w:p w14:paraId="514292CE" w14:textId="6D5707DE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45" w:history="1">
        <w:r w:rsidRPr="009E2A39">
          <w:rPr>
            <w:rStyle w:val="aff8"/>
            <w:rFonts w:eastAsia="Times New Roman"/>
            <w:noProof/>
            <w:color w:val="auto"/>
          </w:rPr>
          <w:t>4.6 Контейнеризация и развёртывание</w:t>
        </w:r>
        <w:r w:rsidRPr="009E2A39">
          <w:rPr>
            <w:noProof/>
            <w:webHidden/>
          </w:rPr>
          <w:tab/>
        </w:r>
        <w:r w:rsidR="009E2A39">
          <w:rPr>
            <w:noProof/>
            <w:webHidden/>
          </w:rPr>
          <w:t>31</w:t>
        </w:r>
      </w:hyperlink>
    </w:p>
    <w:p w14:paraId="0206B9B0" w14:textId="136CD013" w:rsidR="001D0AAE" w:rsidRPr="009E2A39" w:rsidRDefault="001D0AAE">
      <w:pPr>
        <w:pStyle w:val="14"/>
        <w:tabs>
          <w:tab w:val="right" w:leader="dot" w:pos="9061"/>
        </w:tabs>
        <w:rPr>
          <w:noProof/>
        </w:rPr>
      </w:pPr>
      <w:hyperlink w:anchor="_Toc233243046" w:history="1">
        <w:r w:rsidRPr="009E2A39">
          <w:rPr>
            <w:rStyle w:val="aff8"/>
            <w:rFonts w:eastAsia="Times New Roman"/>
            <w:noProof/>
            <w:color w:val="auto"/>
          </w:rPr>
          <w:t>5 ОПИСАНИЕ ПОЛЬЗОВАТЕЛЬСКОГО ИНТЕРФЕЙСА</w:t>
        </w:r>
        <w:r w:rsidRPr="009E2A39">
          <w:rPr>
            <w:noProof/>
            <w:webHidden/>
          </w:rPr>
          <w:tab/>
        </w:r>
        <w:r w:rsidR="009E2A39">
          <w:rPr>
            <w:noProof/>
            <w:webHidden/>
          </w:rPr>
          <w:t>33</w:t>
        </w:r>
      </w:hyperlink>
    </w:p>
    <w:p w14:paraId="570E480A" w14:textId="04438A05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47" w:history="1">
        <w:r w:rsidRPr="009E2A39">
          <w:rPr>
            <w:rStyle w:val="aff8"/>
            <w:rFonts w:eastAsia="Times New Roman"/>
            <w:noProof/>
            <w:color w:val="auto"/>
          </w:rPr>
          <w:t>5.1 Страница авторизации</w:t>
        </w:r>
        <w:r w:rsidRPr="009E2A39">
          <w:rPr>
            <w:noProof/>
            <w:webHidden/>
          </w:rPr>
          <w:tab/>
        </w:r>
        <w:r w:rsidR="009E2A39">
          <w:rPr>
            <w:noProof/>
            <w:webHidden/>
          </w:rPr>
          <w:t>33</w:t>
        </w:r>
      </w:hyperlink>
    </w:p>
    <w:p w14:paraId="59EE7CD4" w14:textId="17780CA2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48" w:history="1">
        <w:r w:rsidRPr="009E2A39">
          <w:rPr>
            <w:rStyle w:val="aff8"/>
            <w:rFonts w:eastAsia="Times New Roman"/>
            <w:noProof/>
            <w:color w:val="auto"/>
          </w:rPr>
          <w:t>5.2 Главная страница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_Toc233243048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3</w:t>
        </w:r>
        <w:r w:rsidR="009E2A39">
          <w:rPr>
            <w:noProof/>
            <w:webHidden/>
          </w:rPr>
          <w:t>4</w:t>
        </w:r>
        <w:r w:rsidRPr="009E2A39">
          <w:rPr>
            <w:noProof/>
            <w:webHidden/>
          </w:rPr>
          <w:fldChar w:fldCharType="end"/>
        </w:r>
      </w:hyperlink>
    </w:p>
    <w:p w14:paraId="2D37AFA7" w14:textId="75D0310C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49" w:history="1">
        <w:r w:rsidRPr="009E2A39">
          <w:rPr>
            <w:rStyle w:val="aff8"/>
            <w:rFonts w:eastAsia="Times New Roman"/>
            <w:noProof/>
            <w:color w:val="auto"/>
          </w:rPr>
          <w:t>5.3 Каталог мероприятий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_Toc233243049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3</w:t>
        </w:r>
        <w:r w:rsidR="009E2A39">
          <w:rPr>
            <w:noProof/>
            <w:webHidden/>
          </w:rPr>
          <w:t>5</w:t>
        </w:r>
        <w:r w:rsidRPr="009E2A39">
          <w:rPr>
            <w:noProof/>
            <w:webHidden/>
          </w:rPr>
          <w:fldChar w:fldCharType="end"/>
        </w:r>
      </w:hyperlink>
    </w:p>
    <w:p w14:paraId="4C5A5CF4" w14:textId="6584FA06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50" w:history="1">
        <w:r w:rsidRPr="009E2A39">
          <w:rPr>
            <w:rStyle w:val="aff8"/>
            <w:rFonts w:eastAsia="Times New Roman"/>
            <w:noProof/>
            <w:color w:val="auto"/>
          </w:rPr>
          <w:t>5.4 Форма создания мероприятия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_Toc233243050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3</w:t>
        </w:r>
        <w:r w:rsidR="009E2A39">
          <w:rPr>
            <w:noProof/>
            <w:webHidden/>
          </w:rPr>
          <w:t>6</w:t>
        </w:r>
        <w:r w:rsidRPr="009E2A39">
          <w:rPr>
            <w:noProof/>
            <w:webHidden/>
          </w:rPr>
          <w:fldChar w:fldCharType="end"/>
        </w:r>
      </w:hyperlink>
    </w:p>
    <w:p w14:paraId="41ACDAD3" w14:textId="6A013A94" w:rsidR="001D0AAE" w:rsidRPr="009E2A39" w:rsidRDefault="001D0AAE">
      <w:pPr>
        <w:pStyle w:val="14"/>
        <w:tabs>
          <w:tab w:val="right" w:leader="dot" w:pos="9061"/>
        </w:tabs>
        <w:rPr>
          <w:noProof/>
        </w:rPr>
      </w:pPr>
      <w:hyperlink w:anchor="_Toc233243051" w:history="1">
        <w:r w:rsidRPr="009E2A39">
          <w:rPr>
            <w:rStyle w:val="aff8"/>
            <w:noProof/>
            <w:color w:val="auto"/>
          </w:rPr>
          <w:t>6 ТЕСТИРОВАНИЕ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_Toc233243051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3</w:t>
        </w:r>
        <w:r w:rsidR="009E2A39">
          <w:rPr>
            <w:noProof/>
            <w:webHidden/>
          </w:rPr>
          <w:t>7</w:t>
        </w:r>
        <w:r w:rsidRPr="009E2A39">
          <w:rPr>
            <w:noProof/>
            <w:webHidden/>
          </w:rPr>
          <w:fldChar w:fldCharType="end"/>
        </w:r>
      </w:hyperlink>
    </w:p>
    <w:p w14:paraId="1F53B6DB" w14:textId="13B5B537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52" w:history="1">
        <w:r w:rsidRPr="009E2A39">
          <w:rPr>
            <w:rStyle w:val="aff8"/>
            <w:rFonts w:eastAsia="Times New Roman"/>
            <w:noProof/>
            <w:color w:val="auto"/>
          </w:rPr>
          <w:t>6.1 Методика тестирования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_Toc233243052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3</w:t>
        </w:r>
        <w:r w:rsidR="009E2A39">
          <w:rPr>
            <w:noProof/>
            <w:webHidden/>
          </w:rPr>
          <w:t>7</w:t>
        </w:r>
        <w:r w:rsidRPr="009E2A39">
          <w:rPr>
            <w:noProof/>
            <w:webHidden/>
          </w:rPr>
          <w:fldChar w:fldCharType="end"/>
        </w:r>
      </w:hyperlink>
    </w:p>
    <w:p w14:paraId="699AC01B" w14:textId="777019E6" w:rsidR="001D0AAE" w:rsidRPr="009E2A39" w:rsidRDefault="001D0AAE">
      <w:pPr>
        <w:pStyle w:val="2c"/>
        <w:tabs>
          <w:tab w:val="right" w:leader="dot" w:pos="9061"/>
        </w:tabs>
        <w:rPr>
          <w:noProof/>
        </w:rPr>
      </w:pPr>
      <w:hyperlink w:anchor="_Toc233243053" w:history="1">
        <w:r w:rsidRPr="009E2A39">
          <w:rPr>
            <w:rStyle w:val="aff8"/>
            <w:rFonts w:eastAsia="Times New Roman"/>
            <w:noProof/>
            <w:color w:val="auto"/>
          </w:rPr>
          <w:t>6.2 Результаты функционального тестирования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_Toc233243053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3</w:t>
        </w:r>
        <w:r w:rsidR="009E2A39">
          <w:rPr>
            <w:noProof/>
            <w:webHidden/>
          </w:rPr>
          <w:t>3</w:t>
        </w:r>
        <w:r w:rsidRPr="009E2A39">
          <w:rPr>
            <w:noProof/>
            <w:webHidden/>
          </w:rPr>
          <w:fldChar w:fldCharType="end"/>
        </w:r>
      </w:hyperlink>
    </w:p>
    <w:p w14:paraId="70C8AFC3" w14:textId="33EA49EC" w:rsidR="001D0AAE" w:rsidRPr="009E2A39" w:rsidRDefault="001D0AAE">
      <w:pPr>
        <w:pStyle w:val="14"/>
        <w:tabs>
          <w:tab w:val="right" w:leader="dot" w:pos="9061"/>
        </w:tabs>
        <w:rPr>
          <w:noProof/>
        </w:rPr>
      </w:pPr>
      <w:hyperlink w:anchor="_Toc233243054" w:history="1">
        <w:r w:rsidRPr="009E2A39">
          <w:rPr>
            <w:rStyle w:val="aff8"/>
            <w:rFonts w:eastAsia="Times New Roman"/>
            <w:noProof/>
            <w:color w:val="auto"/>
          </w:rPr>
          <w:t>ЗАКЛЮЧЕНИЕ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_Toc233243054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4</w:t>
        </w:r>
        <w:r w:rsidR="009E2A39">
          <w:rPr>
            <w:noProof/>
            <w:webHidden/>
          </w:rPr>
          <w:t>1</w:t>
        </w:r>
        <w:r w:rsidRPr="009E2A39">
          <w:rPr>
            <w:noProof/>
            <w:webHidden/>
          </w:rPr>
          <w:fldChar w:fldCharType="end"/>
        </w:r>
      </w:hyperlink>
    </w:p>
    <w:p w14:paraId="5E0BB184" w14:textId="0AE946B8" w:rsidR="001D0AAE" w:rsidRPr="009E2A39" w:rsidRDefault="001D0AAE">
      <w:pPr>
        <w:pStyle w:val="14"/>
        <w:tabs>
          <w:tab w:val="right" w:leader="dot" w:pos="9061"/>
        </w:tabs>
        <w:rPr>
          <w:noProof/>
        </w:rPr>
      </w:pPr>
      <w:hyperlink w:anchor="_Toc233243055" w:history="1">
        <w:r w:rsidRPr="009E2A39">
          <w:rPr>
            <w:rStyle w:val="aff8"/>
            <w:rFonts w:eastAsia="Times New Roman"/>
            <w:noProof/>
            <w:color w:val="auto"/>
          </w:rPr>
          <w:t>СПИСОК ИСПОЛЬЗОВАННЫХ ИСТОЧНИКОВ</w:t>
        </w:r>
        <w:r w:rsidRPr="009E2A39">
          <w:rPr>
            <w:noProof/>
            <w:webHidden/>
          </w:rPr>
          <w:tab/>
        </w:r>
        <w:r w:rsidRPr="009E2A39">
          <w:rPr>
            <w:noProof/>
            <w:webHidden/>
          </w:rPr>
          <w:fldChar w:fldCharType="begin"/>
        </w:r>
        <w:r w:rsidRPr="009E2A39">
          <w:rPr>
            <w:noProof/>
            <w:webHidden/>
          </w:rPr>
          <w:instrText xml:space="preserve"> PAGEREF _Toc233243055 \h </w:instrText>
        </w:r>
        <w:r w:rsidRPr="009E2A39">
          <w:rPr>
            <w:noProof/>
            <w:webHidden/>
          </w:rPr>
        </w:r>
        <w:r w:rsidRPr="009E2A39">
          <w:rPr>
            <w:noProof/>
            <w:webHidden/>
          </w:rPr>
          <w:fldChar w:fldCharType="separate"/>
        </w:r>
        <w:r w:rsidRPr="009E2A39">
          <w:rPr>
            <w:noProof/>
            <w:webHidden/>
          </w:rPr>
          <w:t>4</w:t>
        </w:r>
        <w:r w:rsidR="009E2A39">
          <w:rPr>
            <w:noProof/>
            <w:webHidden/>
          </w:rPr>
          <w:t>3</w:t>
        </w:r>
        <w:r w:rsidRPr="009E2A39">
          <w:rPr>
            <w:noProof/>
            <w:webHidden/>
          </w:rPr>
          <w:fldChar w:fldCharType="end"/>
        </w:r>
      </w:hyperlink>
    </w:p>
    <w:p w14:paraId="6741913C" w14:textId="01A60187" w:rsidR="006018A6" w:rsidRPr="009E2A39" w:rsidRDefault="00FC4061">
      <w:r w:rsidRPr="009E2A39">
        <w:fldChar w:fldCharType="end"/>
      </w:r>
    </w:p>
    <w:p w14:paraId="596D9040" w14:textId="77777777" w:rsidR="000F0351" w:rsidRPr="009E2A39" w:rsidRDefault="006B57D4">
      <w:pPr>
        <w:rPr>
          <w:lang w:val="ru-RU"/>
        </w:rPr>
      </w:pPr>
      <w:r w:rsidRPr="009E2A39">
        <w:rPr>
          <w:lang w:val="ru-RU"/>
        </w:rPr>
        <w:br w:type="page"/>
      </w:r>
    </w:p>
    <w:p w14:paraId="5B43BED7" w14:textId="77777777" w:rsidR="000F0351" w:rsidRPr="009E2A39" w:rsidRDefault="006B57D4">
      <w:pPr>
        <w:pStyle w:val="1"/>
        <w:spacing w:before="240" w:after="240"/>
        <w:ind w:firstLine="709"/>
        <w:rPr>
          <w:color w:val="auto"/>
          <w:lang w:val="ru-RU"/>
        </w:rPr>
      </w:pPr>
      <w:bookmarkStart w:id="0" w:name="_Toc233243026"/>
      <w:r w:rsidRPr="009E2A39">
        <w:rPr>
          <w:rFonts w:ascii="Times New Roman" w:eastAsia="Times New Roman" w:hAnsi="Times New Roman"/>
          <w:color w:val="auto"/>
          <w:lang w:val="ru-RU"/>
        </w:rPr>
        <w:lastRenderedPageBreak/>
        <w:t>ВВЕДЕНИЕ</w:t>
      </w:r>
      <w:bookmarkEnd w:id="0"/>
    </w:p>
    <w:p w14:paraId="50FD24E8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В современном мире организация мероприятий — конференций, концертов, выставок, мастер-классов, спортивных событий — является важной частью культурной, образовательной и бизнес-среды. Эффективная организация и посещение мероприятий требует удобных инструментов для публикации информации о событиях, поиска интересующих программ, выбора и покупки билетов, а также управления бронированиями. Традиционные подходы, основанные на ручной продаже билетов или разрозненных системах, обладают рядом недостатков: сложностью актуализации информации, ограниченными возможностями поиска и фильтрации, отсутствием единого профиля пользователя и истории посещений.</w:t>
      </w:r>
    </w:p>
    <w:p w14:paraId="1A7DBA37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Современные веб-приложения для организации мероприятий лишены указанных недостатков. Они обеспечивают централизованное хранение информации о событиях, удобный каталог с фильтрацией и сортировкой, онлайн-выбор билетов и оформление бронирования, личный кабинет пользователя с историей заказов, а также административные инструменты для управления мероприятиями. В связи с этим разработка современного </w:t>
      </w:r>
      <w:r w:rsidRPr="009E2A39">
        <w:rPr>
          <w:rFonts w:eastAsia="Times New Roman"/>
        </w:rPr>
        <w:t>full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stack</w:t>
      </w:r>
      <w:r w:rsidRPr="009E2A39">
        <w:rPr>
          <w:rFonts w:eastAsia="Times New Roman"/>
          <w:lang w:val="ru-RU"/>
        </w:rPr>
        <w:t xml:space="preserve"> веб-приложения для организации мероприятий является актуальной задачей.</w:t>
      </w:r>
    </w:p>
    <w:p w14:paraId="645D92F7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Объектом исследования является процесс </w:t>
      </w:r>
      <w:r w:rsidRPr="009E2A39">
        <w:rPr>
          <w:rFonts w:eastAsia="Times New Roman"/>
        </w:rPr>
        <w:t>full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stack</w:t>
      </w:r>
      <w:r w:rsidRPr="009E2A39">
        <w:rPr>
          <w:rFonts w:eastAsia="Times New Roman"/>
          <w:lang w:val="ru-RU"/>
        </w:rPr>
        <w:t xml:space="preserve"> разработки веб-приложений с использованием современных фреймворков, обеспечивающих совмещение серверной и клиентской логики в едином проекте.</w:t>
      </w:r>
    </w:p>
    <w:p w14:paraId="74DBF667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Предметом исследования выступают методы и средства создания веб-приложения для организации мероприятий, включая проектирование базы данных с помощью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ORM</w:t>
      </w:r>
      <w:r w:rsidRPr="009E2A39">
        <w:rPr>
          <w:rFonts w:eastAsia="Times New Roman"/>
          <w:lang w:val="ru-RU"/>
        </w:rPr>
        <w:t xml:space="preserve">, реализацию </w:t>
      </w:r>
      <w:r w:rsidRPr="009E2A39">
        <w:rPr>
          <w:rFonts w:eastAsia="Times New Roman"/>
        </w:rPr>
        <w:t>REST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API</w:t>
      </w:r>
      <w:r w:rsidRPr="009E2A39">
        <w:rPr>
          <w:rFonts w:eastAsia="Times New Roman"/>
          <w:lang w:val="ru-RU"/>
        </w:rPr>
        <w:t xml:space="preserve"> на базе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Router</w:t>
      </w:r>
      <w:r w:rsidRPr="009E2A39">
        <w:rPr>
          <w:rFonts w:eastAsia="Times New Roman"/>
          <w:lang w:val="ru-RU"/>
        </w:rPr>
        <w:t xml:space="preserve">, организацию ролевой модели доступа (пользователь, организатор, администратор), аутентификацию на основе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 с </w:t>
      </w:r>
      <w:r w:rsidRPr="009E2A39">
        <w:rPr>
          <w:rFonts w:eastAsia="Times New Roman"/>
        </w:rPr>
        <w:lastRenderedPageBreak/>
        <w:t>middleware</w:t>
      </w:r>
      <w:r w:rsidRPr="009E2A39">
        <w:rPr>
          <w:rFonts w:eastAsia="Times New Roman"/>
          <w:lang w:val="ru-RU"/>
        </w:rPr>
        <w:t xml:space="preserve">-защитой маршрутов, управление состоянием корзины бронирования на </w:t>
      </w:r>
      <w:proofErr w:type="spellStart"/>
      <w:r w:rsidRPr="009E2A39">
        <w:rPr>
          <w:rFonts w:eastAsia="Times New Roman"/>
        </w:rPr>
        <w:t>Zustand</w:t>
      </w:r>
      <w:proofErr w:type="spellEnd"/>
      <w:r w:rsidRPr="009E2A39">
        <w:rPr>
          <w:rFonts w:eastAsia="Times New Roman"/>
          <w:lang w:val="ru-RU"/>
        </w:rPr>
        <w:t xml:space="preserve"> и контейнеризацию приложения с использованием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>.</w:t>
      </w:r>
    </w:p>
    <w:p w14:paraId="3588C41B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Целью курсовой работы является разработка </w:t>
      </w:r>
      <w:r w:rsidRPr="009E2A39">
        <w:rPr>
          <w:rFonts w:eastAsia="Times New Roman"/>
        </w:rPr>
        <w:t>full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stack</w:t>
      </w:r>
      <w:r w:rsidRPr="009E2A39">
        <w:rPr>
          <w:rFonts w:eastAsia="Times New Roman"/>
          <w:lang w:val="ru-RU"/>
        </w:rPr>
        <w:t xml:space="preserve"> веб-приложения для организации, поиска и бронирования мероприятий «</w:t>
      </w:r>
      <w:r w:rsidRPr="009E2A39">
        <w:rPr>
          <w:rFonts w:eastAsia="Times New Roman"/>
        </w:rPr>
        <w:t>MyEventsPro</w:t>
      </w:r>
      <w:r w:rsidRPr="009E2A39">
        <w:rPr>
          <w:rFonts w:eastAsia="Times New Roman"/>
          <w:lang w:val="ru-RU"/>
        </w:rPr>
        <w:t>», обеспечивающего публикацию и поиск мероприятий по категориям, выбор типов билетов, оформление бронирования с генерацией кода подтверждения, личный кабинет пользователя с историей бронирований, возможность создания мероприятий организаторами и административное управление контентом.</w:t>
      </w:r>
    </w:p>
    <w:p w14:paraId="5AD80EDB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Для достижения поставленной цели необходимо решить следующие задачи:</w:t>
      </w:r>
    </w:p>
    <w:p w14:paraId="2DBED99A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провести анализ предметной области и обзор существующих решений для организации мероприятий;</w:t>
      </w:r>
    </w:p>
    <w:p w14:paraId="0DAEADF5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сформулировать функциональные и нефункциональные требования к разрабатываемому приложению;</w:t>
      </w:r>
    </w:p>
    <w:p w14:paraId="01544EA6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спроектировать архитектуру </w:t>
      </w:r>
      <w:r w:rsidRPr="009E2A39">
        <w:rPr>
          <w:rFonts w:eastAsia="Times New Roman"/>
        </w:rPr>
        <w:t>full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stack</w:t>
      </w:r>
      <w:r w:rsidRPr="009E2A39">
        <w:rPr>
          <w:rFonts w:eastAsia="Times New Roman"/>
          <w:lang w:val="ru-RU"/>
        </w:rPr>
        <w:t xml:space="preserve"> приложения на базе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14 с 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Router</w:t>
      </w:r>
      <w:r w:rsidRPr="009E2A39">
        <w:rPr>
          <w:rFonts w:eastAsia="Times New Roman"/>
          <w:lang w:val="ru-RU"/>
        </w:rPr>
        <w:t>;</w:t>
      </w:r>
    </w:p>
    <w:p w14:paraId="1A59E417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спроектировать базу данных с использованием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ORM</w:t>
      </w:r>
      <w:r w:rsidRPr="009E2A39">
        <w:rPr>
          <w:rFonts w:eastAsia="Times New Roman"/>
          <w:lang w:val="ru-RU"/>
        </w:rPr>
        <w:t xml:space="preserve"> (9 моделей);</w:t>
      </w:r>
    </w:p>
    <w:p w14:paraId="058FF929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реализовать </w:t>
      </w:r>
      <w:r w:rsidRPr="009E2A39">
        <w:rPr>
          <w:rFonts w:eastAsia="Times New Roman"/>
        </w:rPr>
        <w:t>REST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API</w:t>
      </w:r>
      <w:r w:rsidRPr="009E2A39">
        <w:rPr>
          <w:rFonts w:eastAsia="Times New Roman"/>
          <w:lang w:val="ru-RU"/>
        </w:rPr>
        <w:t xml:space="preserve"> на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Handlers</w:t>
      </w:r>
      <w:r w:rsidRPr="009E2A39">
        <w:rPr>
          <w:rFonts w:eastAsia="Times New Roman"/>
          <w:lang w:val="ru-RU"/>
        </w:rPr>
        <w:t xml:space="preserve"> для работы с мероприятиями, бронированиями и пользователями;</w:t>
      </w:r>
    </w:p>
    <w:p w14:paraId="7F565EB6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реализовать клиентский интерфейс на </w:t>
      </w:r>
      <w:r w:rsidRPr="009E2A39">
        <w:rPr>
          <w:rFonts w:eastAsia="Times New Roman"/>
        </w:rPr>
        <w:t>React</w:t>
      </w:r>
      <w:r w:rsidRPr="009E2A39">
        <w:rPr>
          <w:rFonts w:eastAsia="Times New Roman"/>
          <w:lang w:val="ru-RU"/>
        </w:rPr>
        <w:t xml:space="preserve"> 18 и </w:t>
      </w:r>
      <w:r w:rsidRPr="009E2A39">
        <w:rPr>
          <w:rFonts w:eastAsia="Times New Roman"/>
        </w:rPr>
        <w:t>Tailwind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CSS</w:t>
      </w:r>
      <w:r w:rsidRPr="009E2A39">
        <w:rPr>
          <w:rFonts w:eastAsia="Times New Roman"/>
          <w:lang w:val="ru-RU"/>
        </w:rPr>
        <w:t>;</w:t>
      </w:r>
    </w:p>
    <w:p w14:paraId="2F7C793F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реализовать каталог мероприятий с фильтрацией по категориям и параметрам;</w:t>
      </w:r>
    </w:p>
    <w:p w14:paraId="55443130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реализовать выбор билетов и корзину бронирования на </w:t>
      </w:r>
      <w:proofErr w:type="spellStart"/>
      <w:r w:rsidRPr="009E2A39">
        <w:rPr>
          <w:rFonts w:eastAsia="Times New Roman"/>
        </w:rPr>
        <w:t>Zustand</w:t>
      </w:r>
      <w:proofErr w:type="spellEnd"/>
      <w:r w:rsidRPr="009E2A39">
        <w:rPr>
          <w:rFonts w:eastAsia="Times New Roman"/>
          <w:lang w:val="ru-RU"/>
        </w:rPr>
        <w:t xml:space="preserve"> с сохранением в </w:t>
      </w:r>
      <w:proofErr w:type="spellStart"/>
      <w:r w:rsidRPr="009E2A39">
        <w:rPr>
          <w:rFonts w:eastAsia="Times New Roman"/>
        </w:rPr>
        <w:t>localStorage</w:t>
      </w:r>
      <w:proofErr w:type="spellEnd"/>
      <w:r w:rsidRPr="009E2A39">
        <w:rPr>
          <w:rFonts w:eastAsia="Times New Roman"/>
          <w:lang w:val="ru-RU"/>
        </w:rPr>
        <w:t>;</w:t>
      </w:r>
    </w:p>
    <w:p w14:paraId="341FED55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реализовать оформление бронирования с генерацией уникального кода подтверждения;</w:t>
      </w:r>
    </w:p>
    <w:p w14:paraId="47E0A920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lastRenderedPageBreak/>
        <w:t xml:space="preserve">– организовать аутентификацию пользователей на основе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 (</w:t>
      </w:r>
      <w:proofErr w:type="spellStart"/>
      <w:r w:rsidRPr="009E2A39">
        <w:rPr>
          <w:rFonts w:eastAsia="Times New Roman"/>
        </w:rPr>
        <w:t>jose</w:t>
      </w:r>
      <w:proofErr w:type="spellEnd"/>
      <w:r w:rsidRPr="009E2A39">
        <w:rPr>
          <w:rFonts w:eastAsia="Times New Roman"/>
          <w:lang w:val="ru-RU"/>
        </w:rPr>
        <w:t xml:space="preserve"> + </w:t>
      </w:r>
      <w:proofErr w:type="spellStart"/>
      <w:r w:rsidRPr="009E2A39">
        <w:rPr>
          <w:rFonts w:eastAsia="Times New Roman"/>
        </w:rPr>
        <w:t>bcryptjs</w:t>
      </w:r>
      <w:proofErr w:type="spellEnd"/>
      <w:r w:rsidRPr="009E2A39">
        <w:rPr>
          <w:rFonts w:eastAsia="Times New Roman"/>
          <w:lang w:val="ru-RU"/>
        </w:rPr>
        <w:t xml:space="preserve">) с </w:t>
      </w: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>-защитой;</w:t>
      </w:r>
    </w:p>
    <w:p w14:paraId="10C502E6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реализовать ролевую модель (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ORGANIZER</w:t>
      </w:r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>) с разграничением доступа;</w:t>
      </w:r>
    </w:p>
    <w:p w14:paraId="710CF5F6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реализовать форму создания мероприятий для организаторов и административную панель;</w:t>
      </w:r>
    </w:p>
    <w:p w14:paraId="1944D85A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выполнить контейнеризацию приложения с использованием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 xml:space="preserve"> и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Compose</w:t>
      </w:r>
      <w:r w:rsidRPr="009E2A39">
        <w:rPr>
          <w:rFonts w:eastAsia="Times New Roman"/>
          <w:lang w:val="ru-RU"/>
        </w:rPr>
        <w:t>;</w:t>
      </w:r>
    </w:p>
    <w:p w14:paraId="012CC373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развернуть приложение на </w:t>
      </w:r>
      <w:r w:rsidRPr="009E2A39">
        <w:rPr>
          <w:rFonts w:eastAsia="Times New Roman"/>
        </w:rPr>
        <w:t>VPS</w:t>
      </w:r>
      <w:r w:rsidRPr="009E2A39">
        <w:rPr>
          <w:rFonts w:eastAsia="Times New Roman"/>
          <w:lang w:val="ru-RU"/>
        </w:rPr>
        <w:t xml:space="preserve">-сервере с использованием </w:t>
      </w:r>
      <w:r w:rsidRPr="009E2A39">
        <w:rPr>
          <w:rFonts w:eastAsia="Times New Roman"/>
        </w:rPr>
        <w:t>Nginx</w:t>
      </w:r>
      <w:r w:rsidRPr="009E2A39">
        <w:rPr>
          <w:rFonts w:eastAsia="Times New Roman"/>
          <w:lang w:val="ru-RU"/>
        </w:rPr>
        <w:t xml:space="preserve"> и </w:t>
      </w:r>
      <w:r w:rsidRPr="009E2A39">
        <w:rPr>
          <w:rFonts w:eastAsia="Times New Roman"/>
        </w:rPr>
        <w:t>SSL</w:t>
      </w:r>
      <w:r w:rsidRPr="009E2A39">
        <w:rPr>
          <w:rFonts w:eastAsia="Times New Roman"/>
          <w:lang w:val="ru-RU"/>
        </w:rPr>
        <w:t xml:space="preserve">-сертификатов </w:t>
      </w:r>
      <w:r w:rsidRPr="009E2A39">
        <w:rPr>
          <w:rFonts w:eastAsia="Times New Roman"/>
        </w:rPr>
        <w:t>Let</w:t>
      </w:r>
      <w:r w:rsidRPr="009E2A39">
        <w:rPr>
          <w:rFonts w:eastAsia="Times New Roman"/>
          <w:lang w:val="ru-RU"/>
        </w:rPr>
        <w:t>’</w:t>
      </w:r>
      <w:r w:rsidRPr="009E2A39">
        <w:rPr>
          <w:rFonts w:eastAsia="Times New Roman"/>
        </w:rPr>
        <w:t>s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Encrypt</w:t>
      </w:r>
      <w:r w:rsidRPr="009E2A39">
        <w:rPr>
          <w:rFonts w:eastAsia="Times New Roman"/>
          <w:lang w:val="ru-RU"/>
        </w:rPr>
        <w:t>;</w:t>
      </w:r>
    </w:p>
    <w:p w14:paraId="2D52C295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провести функциональное тестирование основных сценариев работы приложения.</w:t>
      </w:r>
    </w:p>
    <w:p w14:paraId="5AFFA39F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Практическая значимость работы заключается в том, что разработанное приложение может быть использовано в качестве готовой платформы для организации и продажи билетов на мероприятия, а также в качестве учебного примера построения современных </w:t>
      </w:r>
      <w:r w:rsidRPr="009E2A39">
        <w:rPr>
          <w:rFonts w:eastAsia="Times New Roman"/>
        </w:rPr>
        <w:t>full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stack</w:t>
      </w:r>
      <w:r w:rsidRPr="009E2A39">
        <w:rPr>
          <w:rFonts w:eastAsia="Times New Roman"/>
          <w:lang w:val="ru-RU"/>
        </w:rPr>
        <w:t xml:space="preserve"> веб-приложений с ролевой моделью доступа.</w:t>
      </w:r>
    </w:p>
    <w:p w14:paraId="1C34F9C5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Структура работы. Курсовая работа состоит из введения, пяти глав, заключения и списка использованных источников. В первой главе проводится анализ предметной области. Во второй главе формулируется техническое задание. В третьей главе рассматриваются вопросы проектирования системы. Четвёртая глава посвящена реализации. В пятой главе описываются результаты тестирования. Объём работы составляет 30–40 страниц.</w:t>
      </w:r>
    </w:p>
    <w:p w14:paraId="375EC50C" w14:textId="77777777" w:rsidR="000F0351" w:rsidRPr="009E2A39" w:rsidRDefault="006B57D4">
      <w:pPr>
        <w:rPr>
          <w:lang w:val="ru-RU"/>
        </w:rPr>
      </w:pPr>
      <w:r w:rsidRPr="009E2A39">
        <w:rPr>
          <w:lang w:val="ru-RU"/>
        </w:rPr>
        <w:br w:type="page"/>
      </w:r>
    </w:p>
    <w:p w14:paraId="49BA25F7" w14:textId="77777777" w:rsidR="000F0351" w:rsidRPr="009E2A39" w:rsidRDefault="006B57D4">
      <w:pPr>
        <w:pStyle w:val="1"/>
        <w:spacing w:before="240" w:after="240"/>
        <w:ind w:firstLine="709"/>
        <w:rPr>
          <w:color w:val="auto"/>
          <w:lang w:val="ru-RU"/>
        </w:rPr>
      </w:pPr>
      <w:bookmarkStart w:id="1" w:name="_Toc233243027"/>
      <w:r w:rsidRPr="009E2A39">
        <w:rPr>
          <w:rFonts w:ascii="Times New Roman" w:eastAsia="Times New Roman" w:hAnsi="Times New Roman"/>
          <w:color w:val="auto"/>
          <w:lang w:val="ru-RU"/>
        </w:rPr>
        <w:lastRenderedPageBreak/>
        <w:t>1 АНАЛИЗ ПРЕДМЕТНОЙ ОБЛАСТИ</w:t>
      </w:r>
      <w:bookmarkEnd w:id="1"/>
    </w:p>
    <w:p w14:paraId="054F4EF3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2" w:name="_Toc233243028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1.1 Постановка задачи</w:t>
      </w:r>
      <w:bookmarkEnd w:id="2"/>
    </w:p>
    <w:p w14:paraId="4E946810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Организация мероприятий — это комплексный процесс, включающий публикацию информации о событии, продажу билетов, учёт бронирований и управление контентом. Для организатора важно иметь удобный инструмент создания и публикации карточки мероприятия с описанием, датами, местом проведения, типами билетов и ценами. Для посетителя (пользователя) важно иметь возможность искать мероприятия по категориям и параметрам, просматривать детальную информацию, выбирать подходящие типы билетов, оформлять бронирование и отслеживать свои заказы в личном кабинете.</w:t>
      </w:r>
    </w:p>
    <w:p w14:paraId="2E6918F6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Традиционные подходы к организации продажи билетов (кассовая продажа, ручной учёт, электронные таблицы) обладают рядом существенных недостатков: ограниченной доступностью (только в рабочие часы кассы), сложностью актуализации информации, отсутствием удобного поиска и фильтрации, высокой вероятностью ошибок при ручном учёте. Современные веб-приложения устраняют эти недостатки, обеспечивая круглосуточный доступ, автоматизацию процесса бронирования и централизованное управление контентом.</w:t>
      </w:r>
    </w:p>
    <w:p w14:paraId="10EF6578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В рамках данной курсовой работы разрабатывается </w:t>
      </w:r>
      <w:r w:rsidRPr="009E2A39">
        <w:rPr>
          <w:rFonts w:eastAsia="Times New Roman"/>
        </w:rPr>
        <w:t>full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stack</w:t>
      </w:r>
      <w:r w:rsidRPr="009E2A39">
        <w:rPr>
          <w:rFonts w:eastAsia="Times New Roman"/>
          <w:lang w:val="ru-RU"/>
        </w:rPr>
        <w:t xml:space="preserve"> веб-приложение для организации мероприятий «</w:t>
      </w:r>
      <w:r w:rsidRPr="009E2A39">
        <w:rPr>
          <w:rFonts w:eastAsia="Times New Roman"/>
        </w:rPr>
        <w:t>MyEventsPro</w:t>
      </w:r>
      <w:r w:rsidRPr="009E2A39">
        <w:rPr>
          <w:rFonts w:eastAsia="Times New Roman"/>
          <w:lang w:val="ru-RU"/>
        </w:rPr>
        <w:t>», которое должно сочетать удобство использования с современными подходами к разработке программного обеспечения. Приложение должно предоставлять три уровня доступа: пользователь (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>) — поиск и бронирование мероприятий; организатор (</w:t>
      </w:r>
      <w:r w:rsidRPr="009E2A39">
        <w:rPr>
          <w:rFonts w:eastAsia="Times New Roman"/>
        </w:rPr>
        <w:t>ORGANIZER</w:t>
      </w:r>
      <w:r w:rsidRPr="009E2A39">
        <w:rPr>
          <w:rFonts w:eastAsia="Times New Roman"/>
          <w:lang w:val="ru-RU"/>
        </w:rPr>
        <w:t>) — создание и управление своими мероприятиями; администратор (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>) — полное управление всеми мероприятиями и пользователями.</w:t>
      </w:r>
    </w:p>
    <w:p w14:paraId="4B1466BD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Разрабатываемое приложение должно быть построено на базе фреймворка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14 с использованием 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Router</w:t>
      </w:r>
      <w:r w:rsidRPr="009E2A39">
        <w:rPr>
          <w:rFonts w:eastAsia="Times New Roman"/>
          <w:lang w:val="ru-RU"/>
        </w:rPr>
        <w:t xml:space="preserve">, что позволяет </w:t>
      </w:r>
      <w:r w:rsidRPr="009E2A39">
        <w:rPr>
          <w:rFonts w:eastAsia="Times New Roman"/>
          <w:lang w:val="ru-RU"/>
        </w:rPr>
        <w:lastRenderedPageBreak/>
        <w:t xml:space="preserve">совместить серверную и клиентскую логику в одном приложении. Такая </w:t>
      </w:r>
      <w:r w:rsidRPr="009E2A39">
        <w:rPr>
          <w:rFonts w:eastAsia="Times New Roman"/>
        </w:rPr>
        <w:t>full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stack</w:t>
      </w:r>
      <w:r w:rsidRPr="009E2A39">
        <w:rPr>
          <w:rFonts w:eastAsia="Times New Roman"/>
          <w:lang w:val="ru-RU"/>
        </w:rPr>
        <w:t xml:space="preserve"> архитектура обеспечивает ряд преимуществ: единый код для </w:t>
      </w:r>
      <w:r w:rsidRPr="009E2A39">
        <w:rPr>
          <w:rFonts w:eastAsia="Times New Roman"/>
        </w:rPr>
        <w:t>frontend</w:t>
      </w:r>
      <w:r w:rsidRPr="009E2A39">
        <w:rPr>
          <w:rFonts w:eastAsia="Times New Roman"/>
          <w:lang w:val="ru-RU"/>
        </w:rPr>
        <w:t xml:space="preserve"> и </w:t>
      </w:r>
      <w:r w:rsidRPr="009E2A39">
        <w:rPr>
          <w:rFonts w:eastAsia="Times New Roman"/>
        </w:rPr>
        <w:t>backend</w:t>
      </w:r>
      <w:r w:rsidRPr="009E2A39">
        <w:rPr>
          <w:rFonts w:eastAsia="Times New Roman"/>
          <w:lang w:val="ru-RU"/>
        </w:rPr>
        <w:t>, встроенную поддержку серверного рендеринга (</w:t>
      </w:r>
      <w:r w:rsidRPr="009E2A39">
        <w:rPr>
          <w:rFonts w:eastAsia="Times New Roman"/>
        </w:rPr>
        <w:t>SSR</w:t>
      </w:r>
      <w:r w:rsidRPr="009E2A39">
        <w:rPr>
          <w:rFonts w:eastAsia="Times New Roman"/>
          <w:lang w:val="ru-RU"/>
        </w:rPr>
        <w:t xml:space="preserve">), </w:t>
      </w:r>
      <w:proofErr w:type="spellStart"/>
      <w:r w:rsidRPr="009E2A39">
        <w:rPr>
          <w:rFonts w:eastAsia="Times New Roman"/>
          <w:lang w:val="ru-RU"/>
        </w:rPr>
        <w:t>типобезопасность</w:t>
      </w:r>
      <w:proofErr w:type="spellEnd"/>
      <w:r w:rsidRPr="009E2A39">
        <w:rPr>
          <w:rFonts w:eastAsia="Times New Roman"/>
          <w:lang w:val="ru-RU"/>
        </w:rPr>
        <w:t xml:space="preserve"> на уровне всего стека благодаря </w:t>
      </w:r>
      <w:r w:rsidRPr="009E2A39">
        <w:rPr>
          <w:rFonts w:eastAsia="Times New Roman"/>
        </w:rPr>
        <w:t>TypeScript</w:t>
      </w:r>
      <w:r w:rsidRPr="009E2A39">
        <w:rPr>
          <w:rFonts w:eastAsia="Times New Roman"/>
          <w:lang w:val="ru-RU"/>
        </w:rPr>
        <w:t xml:space="preserve"> и упрощённое развёртывание.</w:t>
      </w:r>
    </w:p>
    <w:p w14:paraId="68B638B3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Дополнительно приложение должно поддерживать различные типы мероприятий (онлайн и офлайн), категории (концерты, конференции, выставки, мастер-классы, спорт, другие), несколько типов билетов для одного мероприятия с разными ценами, систему отзывов и оценок, а также избранные мероприятия.</w:t>
      </w:r>
    </w:p>
    <w:p w14:paraId="31AA1547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3" w:name="_Toc233243029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1.2 Обзор существующих решений</w:t>
      </w:r>
      <w:bookmarkEnd w:id="3"/>
    </w:p>
    <w:p w14:paraId="64FF0DFF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На рынке платформ для организации и продажи билетов на мероприятия представлен ряд решений, различающихся по функциональности, охвату и стоимости. Среди наиболее известных можно выделить следующие.</w:t>
      </w:r>
    </w:p>
    <w:p w14:paraId="27C8DB3C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</w:rPr>
        <w:t>Kassir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ru</w:t>
      </w:r>
      <w:proofErr w:type="spellEnd"/>
      <w:r w:rsidRPr="009E2A39">
        <w:rPr>
          <w:rFonts w:eastAsia="Times New Roman"/>
          <w:lang w:val="ru-RU"/>
        </w:rPr>
        <w:t xml:space="preserve"> — крупный российский сервис продажи билетов на концерты, спектакли, спортивные и другие мероприятия. Предоставляет удобный каталог с фильтрацией, выбор мест на схеме зала, онлайн-оплату и электронные билеты. Отличается широким охватом, однако является закрытой коммерческой платформой, не доступной для самостоятельного развёртывания.</w:t>
      </w:r>
    </w:p>
    <w:p w14:paraId="5F8F6057" w14:textId="77777777" w:rsidR="000F0351" w:rsidRPr="009E2A39" w:rsidRDefault="006B57D4">
      <w:pPr>
        <w:ind w:firstLine="709"/>
        <w:jc w:val="both"/>
        <w:rPr>
          <w:lang w:val="ru-RU"/>
        </w:rPr>
      </w:pPr>
      <w:proofErr w:type="spellStart"/>
      <w:r w:rsidRPr="009E2A39">
        <w:rPr>
          <w:rFonts w:eastAsia="Times New Roman"/>
        </w:rPr>
        <w:t>Timepad</w:t>
      </w:r>
      <w:proofErr w:type="spellEnd"/>
      <w:r w:rsidRPr="009E2A39">
        <w:rPr>
          <w:rFonts w:eastAsia="Times New Roman"/>
          <w:lang w:val="ru-RU"/>
        </w:rPr>
        <w:t xml:space="preserve"> — платформа для организации мероприятий и продажи билетов, предоставляющая инструменты для создания </w:t>
      </w:r>
      <w:proofErr w:type="spellStart"/>
      <w:r w:rsidRPr="009E2A39">
        <w:rPr>
          <w:rFonts w:eastAsia="Times New Roman"/>
          <w:lang w:val="ru-RU"/>
        </w:rPr>
        <w:t>лендингов</w:t>
      </w:r>
      <w:proofErr w:type="spellEnd"/>
      <w:r w:rsidRPr="009E2A39">
        <w:rPr>
          <w:rFonts w:eastAsia="Times New Roman"/>
          <w:lang w:val="ru-RU"/>
        </w:rPr>
        <w:t xml:space="preserve"> событий, продажи билетов, регистрации участников и аналитики. Ориентирована на организаторов, но является коммерческим </w:t>
      </w:r>
      <w:r w:rsidRPr="009E2A39">
        <w:rPr>
          <w:rFonts w:eastAsia="Times New Roman"/>
        </w:rPr>
        <w:t>SaaS</w:t>
      </w:r>
      <w:r w:rsidRPr="009E2A39">
        <w:rPr>
          <w:rFonts w:eastAsia="Times New Roman"/>
          <w:lang w:val="ru-RU"/>
        </w:rPr>
        <w:t>-решением.</w:t>
      </w:r>
    </w:p>
    <w:p w14:paraId="1A6FD7C1" w14:textId="77777777" w:rsidR="000F0351" w:rsidRPr="009E2A39" w:rsidRDefault="006B57D4">
      <w:pPr>
        <w:ind w:firstLine="709"/>
        <w:jc w:val="both"/>
        <w:rPr>
          <w:lang w:val="ru-RU"/>
        </w:rPr>
      </w:pPr>
      <w:proofErr w:type="spellStart"/>
      <w:r w:rsidRPr="009E2A39">
        <w:rPr>
          <w:rFonts w:eastAsia="Times New Roman"/>
        </w:rPr>
        <w:t>Radario</w:t>
      </w:r>
      <w:proofErr w:type="spellEnd"/>
      <w:r w:rsidRPr="009E2A39">
        <w:rPr>
          <w:rFonts w:eastAsia="Times New Roman"/>
          <w:lang w:val="ru-RU"/>
        </w:rPr>
        <w:t xml:space="preserve"> — сервис для продажи электронных билетов и управления мероприятиями. Предоставляет инструменты для создания событий, продажи билетов, контроля доступа и аналитики.</w:t>
      </w:r>
    </w:p>
    <w:p w14:paraId="4FB4BB0A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</w:rPr>
        <w:lastRenderedPageBreak/>
        <w:t>Eventbrite</w:t>
      </w:r>
      <w:r w:rsidRPr="009E2A39">
        <w:rPr>
          <w:rFonts w:eastAsia="Times New Roman"/>
          <w:lang w:val="ru-RU"/>
        </w:rPr>
        <w:t xml:space="preserve"> — международная платформа для организации мероприятий, позволяющая создавать страницы событий, продавать билеты (в том числе бесплатные), управлять регистрацией и проводить маркетинговые кампании. Является одним из лидеров мирового рынка, но недоступна для самостоятельного развёртывания.</w:t>
      </w:r>
    </w:p>
    <w:p w14:paraId="637843C0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Анализ существующих решений позволяет сформулировать следующие выводы. Во-первых, большинство популярных платформ являются облачными </w:t>
      </w:r>
      <w:r w:rsidRPr="009E2A39">
        <w:rPr>
          <w:rFonts w:eastAsia="Times New Roman"/>
        </w:rPr>
        <w:t>SaaS</w:t>
      </w:r>
      <w:r w:rsidRPr="009E2A39">
        <w:rPr>
          <w:rFonts w:eastAsia="Times New Roman"/>
          <w:lang w:val="ru-RU"/>
        </w:rPr>
        <w:t xml:space="preserve">-сервисами и не предоставляют возможности самостоятельного развёртывания. Во-вторых, многие из них имеют комиссию с продажи билетов и платные подписки. В-третьих, для небольших организаторов и образовательных учреждений потребность в лёгкой, расширяемой и доступной для самостоятельного развёртывания платформе остаётся актуальной. Указанные факторы обуславливают целесообразность разработки собственного </w:t>
      </w:r>
      <w:r w:rsidRPr="009E2A39">
        <w:rPr>
          <w:rFonts w:eastAsia="Times New Roman"/>
        </w:rPr>
        <w:t>full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stack</w:t>
      </w:r>
      <w:r w:rsidRPr="009E2A39">
        <w:rPr>
          <w:rFonts w:eastAsia="Times New Roman"/>
          <w:lang w:val="ru-RU"/>
        </w:rPr>
        <w:t xml:space="preserve"> веб-приложения на современном технологическом стеке.</w:t>
      </w:r>
    </w:p>
    <w:p w14:paraId="17CC03C7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4" w:name="_Toc233243030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1.3 Обоснование выбора технологии разработки</w:t>
      </w:r>
      <w:bookmarkEnd w:id="4"/>
    </w:p>
    <w:p w14:paraId="08B9B9C5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Для реализации веб-приложения был выбран современный </w:t>
      </w:r>
      <w:r w:rsidRPr="009E2A39">
        <w:rPr>
          <w:rFonts w:eastAsia="Times New Roman"/>
        </w:rPr>
        <w:t>full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stack</w:t>
      </w:r>
      <w:r w:rsidRPr="009E2A39">
        <w:rPr>
          <w:rFonts w:eastAsia="Times New Roman"/>
          <w:lang w:val="ru-RU"/>
        </w:rPr>
        <w:t xml:space="preserve"> технологический стек, обеспечивающий высокую производительность, удобство разработки и возможность дальнейшего масштабирования.</w:t>
      </w:r>
    </w:p>
    <w:p w14:paraId="58187130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В качестве основного фреймворка выбран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версии 14.2.5 — один из наиболее популярных </w:t>
      </w:r>
      <w:r w:rsidRPr="009E2A39">
        <w:rPr>
          <w:rFonts w:eastAsia="Times New Roman"/>
        </w:rPr>
        <w:t>React</w:t>
      </w:r>
      <w:r w:rsidRPr="009E2A39">
        <w:rPr>
          <w:rFonts w:eastAsia="Times New Roman"/>
          <w:lang w:val="ru-RU"/>
        </w:rPr>
        <w:t>-фреймворков, обеспечивающий поддержку серверного рендеринга (</w:t>
      </w:r>
      <w:r w:rsidRPr="009E2A39">
        <w:rPr>
          <w:rFonts w:eastAsia="Times New Roman"/>
        </w:rPr>
        <w:t>SSR</w:t>
      </w:r>
      <w:r w:rsidRPr="009E2A39">
        <w:rPr>
          <w:rFonts w:eastAsia="Times New Roman"/>
          <w:lang w:val="ru-RU"/>
        </w:rPr>
        <w:t>), статической генерации (</w:t>
      </w:r>
      <w:r w:rsidRPr="009E2A39">
        <w:rPr>
          <w:rFonts w:eastAsia="Times New Roman"/>
        </w:rPr>
        <w:t>SSG</w:t>
      </w:r>
      <w:r w:rsidRPr="009E2A39">
        <w:rPr>
          <w:rFonts w:eastAsia="Times New Roman"/>
          <w:lang w:val="ru-RU"/>
        </w:rPr>
        <w:t>) и клиентского рендеринга (</w:t>
      </w:r>
      <w:r w:rsidRPr="009E2A39">
        <w:rPr>
          <w:rFonts w:eastAsia="Times New Roman"/>
        </w:rPr>
        <w:t>CSR</w:t>
      </w:r>
      <w:r w:rsidRPr="009E2A39">
        <w:rPr>
          <w:rFonts w:eastAsia="Times New Roman"/>
          <w:lang w:val="ru-RU"/>
        </w:rPr>
        <w:t xml:space="preserve">). Ключевым преимуществом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14 является 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Router</w:t>
      </w:r>
      <w:r w:rsidRPr="009E2A39">
        <w:rPr>
          <w:rFonts w:eastAsia="Times New Roman"/>
          <w:lang w:val="ru-RU"/>
        </w:rPr>
        <w:t xml:space="preserve"> — новая система маршрутизации, основанная на файловой системе, которая позволяет совмещать серверные и клиентские компоненты в одном проекте. Использование 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Router</w:t>
      </w:r>
      <w:r w:rsidRPr="009E2A39">
        <w:rPr>
          <w:rFonts w:eastAsia="Times New Roman"/>
          <w:lang w:val="ru-RU"/>
        </w:rPr>
        <w:t xml:space="preserve"> устраняет необходимость в отдельном </w:t>
      </w:r>
      <w:r w:rsidRPr="009E2A39">
        <w:rPr>
          <w:rFonts w:eastAsia="Times New Roman"/>
        </w:rPr>
        <w:t>backend</w:t>
      </w:r>
      <w:r w:rsidRPr="009E2A39">
        <w:rPr>
          <w:rFonts w:eastAsia="Times New Roman"/>
          <w:lang w:val="ru-RU"/>
        </w:rPr>
        <w:t xml:space="preserve">-сервере: серверная логика реализуется в </w:t>
      </w:r>
      <w:r w:rsidRPr="009E2A39">
        <w:rPr>
          <w:rFonts w:eastAsia="Times New Roman"/>
        </w:rPr>
        <w:t>Route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Handlers</w:t>
      </w:r>
      <w:r w:rsidRPr="009E2A39">
        <w:rPr>
          <w:rFonts w:eastAsia="Times New Roman"/>
          <w:lang w:val="ru-RU"/>
        </w:rPr>
        <w:t xml:space="preserve"> (файлы </w:t>
      </w:r>
      <w:r w:rsidRPr="009E2A39">
        <w:rPr>
          <w:rFonts w:eastAsia="Times New Roman"/>
        </w:rPr>
        <w:t>route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</w:t>
      </w:r>
      <w:proofErr w:type="spellEnd"/>
      <w:r w:rsidRPr="009E2A39">
        <w:rPr>
          <w:rFonts w:eastAsia="Times New Roman"/>
          <w:lang w:val="ru-RU"/>
        </w:rPr>
        <w:t xml:space="preserve">), а страницы — в </w:t>
      </w:r>
      <w:r w:rsidRPr="009E2A39">
        <w:rPr>
          <w:rFonts w:eastAsia="Times New Roman"/>
        </w:rPr>
        <w:t>Server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Components</w:t>
      </w:r>
      <w:r w:rsidRPr="009E2A39">
        <w:rPr>
          <w:rFonts w:eastAsia="Times New Roman"/>
          <w:lang w:val="ru-RU"/>
        </w:rPr>
        <w:t>.</w:t>
      </w:r>
    </w:p>
    <w:p w14:paraId="3CBB283D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lastRenderedPageBreak/>
        <w:t xml:space="preserve">В качестве языка программирования выбран </w:t>
      </w:r>
      <w:r w:rsidRPr="009E2A39">
        <w:rPr>
          <w:rFonts w:eastAsia="Times New Roman"/>
        </w:rPr>
        <w:t>TypeScript</w:t>
      </w:r>
      <w:r w:rsidRPr="009E2A39">
        <w:rPr>
          <w:rFonts w:eastAsia="Times New Roman"/>
          <w:lang w:val="ru-RU"/>
        </w:rPr>
        <w:t xml:space="preserve"> — статически типизированное надмножество </w:t>
      </w:r>
      <w:r w:rsidRPr="009E2A39">
        <w:rPr>
          <w:rFonts w:eastAsia="Times New Roman"/>
        </w:rPr>
        <w:t>JavaScript</w:t>
      </w:r>
      <w:r w:rsidRPr="009E2A39">
        <w:rPr>
          <w:rFonts w:eastAsia="Times New Roman"/>
          <w:lang w:val="ru-RU"/>
        </w:rPr>
        <w:t xml:space="preserve">. Использование </w:t>
      </w:r>
      <w:r w:rsidRPr="009E2A39">
        <w:rPr>
          <w:rFonts w:eastAsia="Times New Roman"/>
        </w:rPr>
        <w:t>TypeScript</w:t>
      </w:r>
      <w:r w:rsidRPr="009E2A39">
        <w:rPr>
          <w:rFonts w:eastAsia="Times New Roman"/>
          <w:lang w:val="ru-RU"/>
        </w:rPr>
        <w:t xml:space="preserve"> обеспечивает выявление ошибок на этапе компиляции, улучшает читаемость кода и упрощает его поддержку. </w:t>
      </w:r>
      <w:r w:rsidRPr="009E2A39">
        <w:rPr>
          <w:rFonts w:eastAsia="Times New Roman"/>
        </w:rPr>
        <w:t>TypeScript</w:t>
      </w:r>
      <w:r w:rsidRPr="009E2A39">
        <w:rPr>
          <w:rFonts w:eastAsia="Times New Roman"/>
          <w:lang w:val="ru-RU"/>
        </w:rPr>
        <w:t xml:space="preserve"> применяется как на клиенте, так и на сервере, что обеспечивает единообразие разработки.</w:t>
      </w:r>
    </w:p>
    <w:p w14:paraId="730371EA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Для работы с базой данных выбран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ORM</w:t>
      </w:r>
      <w:r w:rsidRPr="009E2A39">
        <w:rPr>
          <w:rFonts w:eastAsia="Times New Roman"/>
          <w:lang w:val="ru-RU"/>
        </w:rPr>
        <w:t xml:space="preserve"> — современный объектно-реляционный </w:t>
      </w:r>
      <w:proofErr w:type="spellStart"/>
      <w:r w:rsidRPr="009E2A39">
        <w:rPr>
          <w:rFonts w:eastAsia="Times New Roman"/>
          <w:lang w:val="ru-RU"/>
        </w:rPr>
        <w:t>маппер</w:t>
      </w:r>
      <w:proofErr w:type="spellEnd"/>
      <w:r w:rsidRPr="009E2A39">
        <w:rPr>
          <w:rFonts w:eastAsia="Times New Roman"/>
          <w:lang w:val="ru-RU"/>
        </w:rPr>
        <w:t xml:space="preserve">, предоставляющий </w:t>
      </w:r>
      <w:proofErr w:type="spellStart"/>
      <w:r w:rsidRPr="009E2A39">
        <w:rPr>
          <w:rFonts w:eastAsia="Times New Roman"/>
          <w:lang w:val="ru-RU"/>
        </w:rPr>
        <w:t>типобезопасный</w:t>
      </w:r>
      <w:proofErr w:type="spellEnd"/>
      <w:r w:rsidRPr="009E2A39">
        <w:rPr>
          <w:rFonts w:eastAsia="Times New Roman"/>
          <w:lang w:val="ru-RU"/>
        </w:rPr>
        <w:t xml:space="preserve"> доступ к данным.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 xml:space="preserve"> генерирует </w:t>
      </w:r>
      <w:r w:rsidRPr="009E2A39">
        <w:rPr>
          <w:rFonts w:eastAsia="Times New Roman"/>
        </w:rPr>
        <w:t>TypeScript</w:t>
      </w:r>
      <w:r w:rsidRPr="009E2A39">
        <w:rPr>
          <w:rFonts w:eastAsia="Times New Roman"/>
          <w:lang w:val="ru-RU"/>
        </w:rPr>
        <w:t xml:space="preserve">-типы на основе схемы базы данных, что обеспечивает автодополнение и проверку типов в запросах. В качестве СУБД используется </w:t>
      </w:r>
      <w:r w:rsidRPr="009E2A39">
        <w:rPr>
          <w:rFonts w:eastAsia="Times New Roman"/>
        </w:rPr>
        <w:t>SQLite</w:t>
      </w:r>
      <w:r w:rsidRPr="009E2A39">
        <w:rPr>
          <w:rFonts w:eastAsia="Times New Roman"/>
          <w:lang w:val="ru-RU"/>
        </w:rPr>
        <w:t xml:space="preserve"> — лёгкая встроенная файловая база данных, не требующая отдельного сервера.</w:t>
      </w:r>
    </w:p>
    <w:p w14:paraId="66362254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Для управления клиентским состоянием (корзина бронирования) выбран </w:t>
      </w:r>
      <w:proofErr w:type="spellStart"/>
      <w:r w:rsidRPr="009E2A39">
        <w:rPr>
          <w:rFonts w:eastAsia="Times New Roman"/>
        </w:rPr>
        <w:t>Zustand</w:t>
      </w:r>
      <w:proofErr w:type="spellEnd"/>
      <w:r w:rsidRPr="009E2A39">
        <w:rPr>
          <w:rFonts w:eastAsia="Times New Roman"/>
          <w:lang w:val="ru-RU"/>
        </w:rPr>
        <w:t xml:space="preserve"> — лёгкая и быстрая библиотека управления состоянием для </w:t>
      </w:r>
      <w:r w:rsidRPr="009E2A39">
        <w:rPr>
          <w:rFonts w:eastAsia="Times New Roman"/>
        </w:rPr>
        <w:t>React</w:t>
      </w:r>
      <w:r w:rsidRPr="009E2A39">
        <w:rPr>
          <w:rFonts w:eastAsia="Times New Roman"/>
          <w:lang w:val="ru-RU"/>
        </w:rPr>
        <w:t xml:space="preserve">. </w:t>
      </w:r>
      <w:proofErr w:type="spellStart"/>
      <w:r w:rsidRPr="009E2A39">
        <w:rPr>
          <w:rFonts w:eastAsia="Times New Roman"/>
        </w:rPr>
        <w:t>Zustand</w:t>
      </w:r>
      <w:proofErr w:type="spellEnd"/>
      <w:r w:rsidRPr="009E2A39">
        <w:rPr>
          <w:rFonts w:eastAsia="Times New Roman"/>
          <w:lang w:val="ru-RU"/>
        </w:rPr>
        <w:t xml:space="preserve"> отличается простотой </w:t>
      </w:r>
      <w:r w:rsidRPr="009E2A39">
        <w:rPr>
          <w:rFonts w:eastAsia="Times New Roman"/>
        </w:rPr>
        <w:t>API</w:t>
      </w:r>
      <w:r w:rsidRPr="009E2A39">
        <w:rPr>
          <w:rFonts w:eastAsia="Times New Roman"/>
          <w:lang w:val="ru-RU"/>
        </w:rPr>
        <w:t xml:space="preserve">, отсутствием </w:t>
      </w:r>
      <w:r w:rsidRPr="009E2A39">
        <w:rPr>
          <w:rFonts w:eastAsia="Times New Roman"/>
        </w:rPr>
        <w:t>boilerplate</w:t>
      </w:r>
      <w:r w:rsidRPr="009E2A39">
        <w:rPr>
          <w:rFonts w:eastAsia="Times New Roman"/>
          <w:lang w:val="ru-RU"/>
        </w:rPr>
        <w:t xml:space="preserve">-кода и поддержкой </w:t>
      </w: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persist</w:t>
      </w:r>
      <w:r w:rsidRPr="009E2A39">
        <w:rPr>
          <w:rFonts w:eastAsia="Times New Roman"/>
          <w:lang w:val="ru-RU"/>
        </w:rPr>
        <w:t xml:space="preserve"> для сохранения состояния в </w:t>
      </w:r>
      <w:proofErr w:type="spellStart"/>
      <w:r w:rsidRPr="009E2A39">
        <w:rPr>
          <w:rFonts w:eastAsia="Times New Roman"/>
        </w:rPr>
        <w:t>localStorage</w:t>
      </w:r>
      <w:proofErr w:type="spellEnd"/>
      <w:r w:rsidRPr="009E2A39">
        <w:rPr>
          <w:rFonts w:eastAsia="Times New Roman"/>
          <w:lang w:val="ru-RU"/>
        </w:rPr>
        <w:t>.</w:t>
      </w:r>
    </w:p>
    <w:p w14:paraId="45CFE853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Для стилизации интерфейса применяется </w:t>
      </w:r>
      <w:r w:rsidRPr="009E2A39">
        <w:rPr>
          <w:rFonts w:eastAsia="Times New Roman"/>
        </w:rPr>
        <w:t>Tailwind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CSS</w:t>
      </w:r>
      <w:r w:rsidRPr="009E2A39">
        <w:rPr>
          <w:rFonts w:eastAsia="Times New Roman"/>
          <w:lang w:val="ru-RU"/>
        </w:rPr>
        <w:t xml:space="preserve"> версии 3.4 — </w:t>
      </w:r>
      <w:r w:rsidRPr="009E2A39">
        <w:rPr>
          <w:rFonts w:eastAsia="Times New Roman"/>
        </w:rPr>
        <w:t>utility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first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CSS</w:t>
      </w:r>
      <w:r w:rsidRPr="009E2A39">
        <w:rPr>
          <w:rFonts w:eastAsia="Times New Roman"/>
          <w:lang w:val="ru-RU"/>
        </w:rPr>
        <w:t xml:space="preserve">-фреймворк, позволяющий создавать дизайн непосредственно в разметке компонентов. </w:t>
      </w:r>
      <w:r w:rsidRPr="009E2A39">
        <w:rPr>
          <w:rFonts w:eastAsia="Times New Roman"/>
        </w:rPr>
        <w:t>Tailwind</w:t>
      </w:r>
      <w:r w:rsidRPr="009E2A39">
        <w:rPr>
          <w:rFonts w:eastAsia="Times New Roman"/>
          <w:lang w:val="ru-RU"/>
        </w:rPr>
        <w:t xml:space="preserve"> обеспечивает высокую скорость разработки и единообразие дизайна.</w:t>
      </w:r>
    </w:p>
    <w:p w14:paraId="5410A300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Для аутентификации используется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 (</w:t>
      </w:r>
      <w:r w:rsidRPr="009E2A39">
        <w:rPr>
          <w:rFonts w:eastAsia="Times New Roman"/>
        </w:rPr>
        <w:t>JSON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Web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Token</w:t>
      </w:r>
      <w:r w:rsidRPr="009E2A39">
        <w:rPr>
          <w:rFonts w:eastAsia="Times New Roman"/>
          <w:lang w:val="ru-RU"/>
        </w:rPr>
        <w:t xml:space="preserve">) с библиотеками </w:t>
      </w:r>
      <w:proofErr w:type="spellStart"/>
      <w:r w:rsidRPr="009E2A39">
        <w:rPr>
          <w:rFonts w:eastAsia="Times New Roman"/>
        </w:rPr>
        <w:t>jose</w:t>
      </w:r>
      <w:proofErr w:type="spellEnd"/>
      <w:r w:rsidRPr="009E2A39">
        <w:rPr>
          <w:rFonts w:eastAsia="Times New Roman"/>
          <w:lang w:val="ru-RU"/>
        </w:rPr>
        <w:t xml:space="preserve"> (создание и верификация токенов) и </w:t>
      </w:r>
      <w:proofErr w:type="spellStart"/>
      <w:r w:rsidRPr="009E2A39">
        <w:rPr>
          <w:rFonts w:eastAsia="Times New Roman"/>
        </w:rPr>
        <w:t>bcryptjs</w:t>
      </w:r>
      <w:proofErr w:type="spellEnd"/>
      <w:r w:rsidRPr="009E2A39">
        <w:rPr>
          <w:rFonts w:eastAsia="Times New Roman"/>
          <w:lang w:val="ru-RU"/>
        </w:rPr>
        <w:t xml:space="preserve"> (хеширование паролей). Дополнительно реализован </w:t>
      </w: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</w:t>
      </w:r>
      <w:proofErr w:type="spellEnd"/>
      <w:r w:rsidRPr="009E2A39">
        <w:rPr>
          <w:rFonts w:eastAsia="Times New Roman"/>
          <w:lang w:val="ru-RU"/>
        </w:rPr>
        <w:t xml:space="preserve"> для защиты маршрутов на уровне </w:t>
      </w:r>
      <w:r w:rsidRPr="009E2A39">
        <w:rPr>
          <w:rFonts w:eastAsia="Times New Roman"/>
        </w:rPr>
        <w:t>Edge</w:t>
      </w:r>
      <w:r w:rsidRPr="009E2A39">
        <w:rPr>
          <w:rFonts w:eastAsia="Times New Roman"/>
          <w:lang w:val="ru-RU"/>
        </w:rPr>
        <w:t>-</w:t>
      </w:r>
      <w:proofErr w:type="spellStart"/>
      <w:r w:rsidRPr="009E2A39">
        <w:rPr>
          <w:rFonts w:eastAsia="Times New Roman"/>
          <w:lang w:val="ru-RU"/>
        </w:rPr>
        <w:t>рантайма</w:t>
      </w:r>
      <w:proofErr w:type="spell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>, что обеспечивает проверку аутентификации до рендеринга страницы.</w:t>
      </w:r>
    </w:p>
    <w:p w14:paraId="1D4A1197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Для контейнеризации используется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 xml:space="preserve"> с многоэтапной сборкой (</w:t>
      </w:r>
      <w:r w:rsidRPr="009E2A39">
        <w:rPr>
          <w:rFonts w:eastAsia="Times New Roman"/>
        </w:rPr>
        <w:t>multi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stage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build</w:t>
      </w:r>
      <w:r w:rsidRPr="009E2A39">
        <w:rPr>
          <w:rFonts w:eastAsia="Times New Roman"/>
          <w:lang w:val="ru-RU"/>
        </w:rPr>
        <w:t xml:space="preserve">) и автономной сборкой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(</w:t>
      </w:r>
      <w:r w:rsidRPr="009E2A39">
        <w:rPr>
          <w:rFonts w:eastAsia="Times New Roman"/>
        </w:rPr>
        <w:t>output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standalone</w:t>
      </w:r>
      <w:r w:rsidRPr="009E2A39">
        <w:rPr>
          <w:rFonts w:eastAsia="Times New Roman"/>
          <w:lang w:val="ru-RU"/>
        </w:rPr>
        <w:t xml:space="preserve">). Для развёртывания применяется </w:t>
      </w:r>
      <w:r w:rsidRPr="009E2A39">
        <w:rPr>
          <w:rFonts w:eastAsia="Times New Roman"/>
        </w:rPr>
        <w:t>Nginx</w:t>
      </w:r>
      <w:r w:rsidRPr="009E2A39">
        <w:rPr>
          <w:rFonts w:eastAsia="Times New Roman"/>
          <w:lang w:val="ru-RU"/>
        </w:rPr>
        <w:t xml:space="preserve"> в качестве обратного прокси и </w:t>
      </w:r>
      <w:r w:rsidRPr="009E2A39">
        <w:rPr>
          <w:rFonts w:eastAsia="Times New Roman"/>
        </w:rPr>
        <w:t>Let</w:t>
      </w:r>
      <w:r w:rsidRPr="009E2A39">
        <w:rPr>
          <w:rFonts w:eastAsia="Times New Roman"/>
          <w:lang w:val="ru-RU"/>
        </w:rPr>
        <w:t>’</w:t>
      </w:r>
      <w:r w:rsidRPr="009E2A39">
        <w:rPr>
          <w:rFonts w:eastAsia="Times New Roman"/>
        </w:rPr>
        <w:t>s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Encrypt</w:t>
      </w:r>
      <w:r w:rsidRPr="009E2A39">
        <w:rPr>
          <w:rFonts w:eastAsia="Times New Roman"/>
          <w:lang w:val="ru-RU"/>
        </w:rPr>
        <w:t xml:space="preserve"> для </w:t>
      </w:r>
      <w:r w:rsidRPr="009E2A39">
        <w:rPr>
          <w:rFonts w:eastAsia="Times New Roman"/>
        </w:rPr>
        <w:t>SSL</w:t>
      </w:r>
      <w:r w:rsidRPr="009E2A39">
        <w:rPr>
          <w:rFonts w:eastAsia="Times New Roman"/>
          <w:lang w:val="ru-RU"/>
        </w:rPr>
        <w:t>-сертификатов.</w:t>
      </w:r>
    </w:p>
    <w:p w14:paraId="3D91987C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lastRenderedPageBreak/>
        <w:t>Выбранный стек технологий является современным, широко распространённым и хорошо документированным, что обеспечивает возможность дальнейшего развития проекта и его поддержки.</w:t>
      </w:r>
    </w:p>
    <w:p w14:paraId="1593A398" w14:textId="77777777" w:rsidR="000F0351" w:rsidRPr="009E2A39" w:rsidRDefault="006B57D4">
      <w:pPr>
        <w:rPr>
          <w:lang w:val="ru-RU"/>
        </w:rPr>
      </w:pPr>
      <w:r w:rsidRPr="009E2A39">
        <w:rPr>
          <w:lang w:val="ru-RU"/>
        </w:rPr>
        <w:br w:type="page"/>
      </w:r>
    </w:p>
    <w:p w14:paraId="5BF7A9D3" w14:textId="77777777" w:rsidR="000F0351" w:rsidRPr="009E2A39" w:rsidRDefault="006B57D4">
      <w:pPr>
        <w:pStyle w:val="1"/>
        <w:spacing w:before="240" w:after="240"/>
        <w:ind w:firstLine="709"/>
        <w:rPr>
          <w:color w:val="auto"/>
          <w:lang w:val="ru-RU"/>
        </w:rPr>
      </w:pPr>
      <w:bookmarkStart w:id="5" w:name="_Toc233243031"/>
      <w:r w:rsidRPr="009E2A39">
        <w:rPr>
          <w:rFonts w:ascii="Times New Roman" w:eastAsia="Times New Roman" w:hAnsi="Times New Roman"/>
          <w:color w:val="auto"/>
          <w:lang w:val="ru-RU"/>
        </w:rPr>
        <w:lastRenderedPageBreak/>
        <w:t>2 ТЕХНИЧЕСКОЕ ЗАДАНИЕ</w:t>
      </w:r>
      <w:bookmarkEnd w:id="5"/>
    </w:p>
    <w:p w14:paraId="473AF8EA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6" w:name="_Toc233243032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2.1 Функциональные требования</w:t>
      </w:r>
      <w:bookmarkEnd w:id="6"/>
    </w:p>
    <w:p w14:paraId="3C6C0D1D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1. Регистрация и аутентификация пользователей. Приложение должно обеспечивать регистрацию по </w:t>
      </w:r>
      <w:r w:rsidRPr="009E2A39">
        <w:rPr>
          <w:rFonts w:eastAsia="Times New Roman"/>
        </w:rPr>
        <w:t>email</w:t>
      </w:r>
      <w:r w:rsidRPr="009E2A39">
        <w:rPr>
          <w:rFonts w:eastAsia="Times New Roman"/>
          <w:lang w:val="ru-RU"/>
        </w:rPr>
        <w:t xml:space="preserve"> и паролю, а также вход по тем же учётным данным. Аутентификация реализуется на основе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-токенов, сохраняемых в </w:t>
      </w:r>
      <w:proofErr w:type="spellStart"/>
      <w:r w:rsidRPr="009E2A39">
        <w:rPr>
          <w:rFonts w:eastAsia="Times New Roman"/>
        </w:rPr>
        <w:t>httpOnly</w:t>
      </w:r>
      <w:proofErr w:type="spellEnd"/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cookie</w:t>
      </w:r>
      <w:r w:rsidRPr="009E2A39">
        <w:rPr>
          <w:rFonts w:eastAsia="Times New Roman"/>
          <w:lang w:val="ru-RU"/>
        </w:rPr>
        <w:t>. Пароли хранятся в хешированном виде (</w:t>
      </w:r>
      <w:proofErr w:type="spellStart"/>
      <w:r w:rsidRPr="009E2A39">
        <w:rPr>
          <w:rFonts w:eastAsia="Times New Roman"/>
        </w:rPr>
        <w:t>bcrypt</w:t>
      </w:r>
      <w:proofErr w:type="spellEnd"/>
      <w:r w:rsidRPr="009E2A39">
        <w:rPr>
          <w:rFonts w:eastAsia="Times New Roman"/>
          <w:lang w:val="ru-RU"/>
        </w:rPr>
        <w:t xml:space="preserve">). При регистрации пользователь получает роль 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 xml:space="preserve"> по умолчанию.</w:t>
      </w:r>
    </w:p>
    <w:p w14:paraId="183FDECA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2. Ролевая модель. Приложение должно поддерживать три роли:</w:t>
      </w:r>
    </w:p>
    <w:p w14:paraId="6552A946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 xml:space="preserve"> — поиск и бронирование мероприятий, личный кабинет с историей заказов;</w:t>
      </w:r>
    </w:p>
    <w:p w14:paraId="2F34BD9E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</w:t>
      </w:r>
      <w:r w:rsidRPr="009E2A39">
        <w:rPr>
          <w:rFonts w:eastAsia="Times New Roman"/>
        </w:rPr>
        <w:t>ORGANIZER</w:t>
      </w:r>
      <w:r w:rsidRPr="009E2A39">
        <w:rPr>
          <w:rFonts w:eastAsia="Times New Roman"/>
          <w:lang w:val="ru-RU"/>
        </w:rPr>
        <w:t xml:space="preserve"> — создание и управление своими мероприятиями;</w:t>
      </w:r>
    </w:p>
    <w:p w14:paraId="155B326A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 xml:space="preserve"> — полное управление всеми мероприятиями, билетами и пользователями.</w:t>
      </w:r>
    </w:p>
    <w:p w14:paraId="66A9C214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3. Просмотр каталога мероприятий. Приложение должно предоставлять страницу каталога со следующими возможностями:</w:t>
      </w:r>
    </w:p>
    <w:p w14:paraId="1987749A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фильтрация по категории (концерты, конференции, выставки, мастер-классы, спорт, другие);</w:t>
      </w:r>
    </w:p>
    <w:p w14:paraId="7C90EAAB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фильтрация по формату (онлайн, офлайн);</w:t>
      </w:r>
    </w:p>
    <w:p w14:paraId="5E87A133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фильтрация по цене (бесплатные/платные);</w:t>
      </w:r>
    </w:p>
    <w:p w14:paraId="143FFDC4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поиск по названию и описанию;</w:t>
      </w:r>
    </w:p>
    <w:p w14:paraId="75F712AE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сортировка по дате, цене, рейтингу.</w:t>
      </w:r>
    </w:p>
    <w:p w14:paraId="22948C2F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4. Карточка мероприятия. Приложение должно предоставлять отдельную страницу для каждого мероприятия с описанием, датами, местом проведения, изображениями, типами билетов с ценами и доступным количеством, рейтингом и отзывами.</w:t>
      </w:r>
    </w:p>
    <w:p w14:paraId="37D29B00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5. Выбор билетов и корзина. Приложение должно обеспечивать:</w:t>
      </w:r>
    </w:p>
    <w:p w14:paraId="2591241F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выбор типа билета и количества;</w:t>
      </w:r>
    </w:p>
    <w:p w14:paraId="4C2379ED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добавление билетов в корзину;</w:t>
      </w:r>
    </w:p>
    <w:p w14:paraId="08094993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lastRenderedPageBreak/>
        <w:t>– просмотр и редактирование корзины;</w:t>
      </w:r>
    </w:p>
    <w:p w14:paraId="67584306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автоматический расчёт суммы заказа;</w:t>
      </w:r>
    </w:p>
    <w:p w14:paraId="401026FB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сохранение корзины между сеансами (</w:t>
      </w:r>
      <w:proofErr w:type="spellStart"/>
      <w:r w:rsidRPr="009E2A39">
        <w:rPr>
          <w:rFonts w:eastAsia="Times New Roman"/>
        </w:rPr>
        <w:t>localStorage</w:t>
      </w:r>
      <w:proofErr w:type="spellEnd"/>
      <w:r w:rsidRPr="009E2A39">
        <w:rPr>
          <w:rFonts w:eastAsia="Times New Roman"/>
          <w:lang w:val="ru-RU"/>
        </w:rPr>
        <w:t>).</w:t>
      </w:r>
    </w:p>
    <w:p w14:paraId="46B430F1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6. Оформление бронирования. Приложение должно обеспечивать оформление бронирования с генерацией уникального кода подтверждения (</w:t>
      </w:r>
      <w:proofErr w:type="spellStart"/>
      <w:r w:rsidRPr="009E2A39">
        <w:rPr>
          <w:rFonts w:eastAsia="Times New Roman"/>
        </w:rPr>
        <w:t>bookingCode</w:t>
      </w:r>
      <w:proofErr w:type="spellEnd"/>
      <w:r w:rsidRPr="009E2A39">
        <w:rPr>
          <w:rFonts w:eastAsia="Times New Roman"/>
          <w:lang w:val="ru-RU"/>
        </w:rPr>
        <w:t>), выбором способа оплаты и сохранением заказа в базе данных.</w:t>
      </w:r>
    </w:p>
    <w:p w14:paraId="09C66B84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7. Личный кабинет. Приложение должно предоставлять авторизованному пользователю страницу профиля с историей бронирований и их статусов.</w:t>
      </w:r>
    </w:p>
    <w:p w14:paraId="1C1751E4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8. Создание мероприятий (для организаторов). Приложение должно предоставлять форму создания мероприятия с указанием названия, описания, категории, дат, места проведения, типов билетов и цен.</w:t>
      </w:r>
    </w:p>
    <w:p w14:paraId="45AD4E60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9. Административная панель. Приложение должно предоставлять администратору панель управления для просмотра и управления всеми мероприятиями и пользователями.</w:t>
      </w:r>
    </w:p>
    <w:p w14:paraId="24A49BB5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7" w:name="_Toc233243033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2.2 Нефункциональные требования</w:t>
      </w:r>
      <w:bookmarkEnd w:id="7"/>
    </w:p>
    <w:p w14:paraId="59F638A2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1. Архитектура. Приложение должно быть построено на базе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14 с использованием 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Router</w:t>
      </w:r>
      <w:r w:rsidRPr="009E2A39">
        <w:rPr>
          <w:rFonts w:eastAsia="Times New Roman"/>
          <w:lang w:val="ru-RU"/>
        </w:rPr>
        <w:t>, обеспечивающего совмещение серверной и клиентской логики в одном проекте (</w:t>
      </w:r>
      <w:r w:rsidRPr="009E2A39">
        <w:rPr>
          <w:rFonts w:eastAsia="Times New Roman"/>
        </w:rPr>
        <w:t>full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stack</w:t>
      </w:r>
      <w:r w:rsidRPr="009E2A39">
        <w:rPr>
          <w:rFonts w:eastAsia="Times New Roman"/>
          <w:lang w:val="ru-RU"/>
        </w:rPr>
        <w:t>).</w:t>
      </w:r>
    </w:p>
    <w:p w14:paraId="55E77C70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2. Технологии. Серверная и клиентская части должны быть реализованы на языке </w:t>
      </w:r>
      <w:r w:rsidRPr="009E2A39">
        <w:rPr>
          <w:rFonts w:eastAsia="Times New Roman"/>
        </w:rPr>
        <w:t>TypeScript</w:t>
      </w:r>
      <w:r w:rsidRPr="009E2A39">
        <w:rPr>
          <w:rFonts w:eastAsia="Times New Roman"/>
          <w:lang w:val="ru-RU"/>
        </w:rPr>
        <w:t xml:space="preserve">. Для </w:t>
      </w:r>
      <w:r w:rsidRPr="009E2A39">
        <w:rPr>
          <w:rFonts w:eastAsia="Times New Roman"/>
        </w:rPr>
        <w:t>UI</w:t>
      </w:r>
      <w:r w:rsidRPr="009E2A39">
        <w:rPr>
          <w:rFonts w:eastAsia="Times New Roman"/>
          <w:lang w:val="ru-RU"/>
        </w:rPr>
        <w:t xml:space="preserve"> используется </w:t>
      </w:r>
      <w:r w:rsidRPr="009E2A39">
        <w:rPr>
          <w:rFonts w:eastAsia="Times New Roman"/>
        </w:rPr>
        <w:t>React</w:t>
      </w:r>
      <w:r w:rsidRPr="009E2A39">
        <w:rPr>
          <w:rFonts w:eastAsia="Times New Roman"/>
          <w:lang w:val="ru-RU"/>
        </w:rPr>
        <w:t xml:space="preserve"> 18 и </w:t>
      </w:r>
      <w:r w:rsidRPr="009E2A39">
        <w:rPr>
          <w:rFonts w:eastAsia="Times New Roman"/>
        </w:rPr>
        <w:t>Tailwind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CSS</w:t>
      </w:r>
      <w:r w:rsidRPr="009E2A39">
        <w:rPr>
          <w:rFonts w:eastAsia="Times New Roman"/>
          <w:lang w:val="ru-RU"/>
        </w:rPr>
        <w:t xml:space="preserve">. Для работы с базой данных —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ORM</w:t>
      </w:r>
      <w:r w:rsidRPr="009E2A39">
        <w:rPr>
          <w:rFonts w:eastAsia="Times New Roman"/>
          <w:lang w:val="ru-RU"/>
        </w:rPr>
        <w:t xml:space="preserve"> и </w:t>
      </w:r>
      <w:r w:rsidRPr="009E2A39">
        <w:rPr>
          <w:rFonts w:eastAsia="Times New Roman"/>
        </w:rPr>
        <w:t>SQLite</w:t>
      </w:r>
      <w:r w:rsidRPr="009E2A39">
        <w:rPr>
          <w:rFonts w:eastAsia="Times New Roman"/>
          <w:lang w:val="ru-RU"/>
        </w:rPr>
        <w:t xml:space="preserve">. Для управления состоянием корзины — </w:t>
      </w:r>
      <w:proofErr w:type="spellStart"/>
      <w:r w:rsidRPr="009E2A39">
        <w:rPr>
          <w:rFonts w:eastAsia="Times New Roman"/>
        </w:rPr>
        <w:t>Zustand</w:t>
      </w:r>
      <w:proofErr w:type="spellEnd"/>
      <w:r w:rsidRPr="009E2A39">
        <w:rPr>
          <w:rFonts w:eastAsia="Times New Roman"/>
          <w:lang w:val="ru-RU"/>
        </w:rPr>
        <w:t xml:space="preserve">. Для аутентификации —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 (</w:t>
      </w:r>
      <w:proofErr w:type="spellStart"/>
      <w:r w:rsidRPr="009E2A39">
        <w:rPr>
          <w:rFonts w:eastAsia="Times New Roman"/>
        </w:rPr>
        <w:t>jose</w:t>
      </w:r>
      <w:proofErr w:type="spellEnd"/>
      <w:r w:rsidRPr="009E2A39">
        <w:rPr>
          <w:rFonts w:eastAsia="Times New Roman"/>
          <w:lang w:val="ru-RU"/>
        </w:rPr>
        <w:t xml:space="preserve"> + </w:t>
      </w:r>
      <w:proofErr w:type="spellStart"/>
      <w:r w:rsidRPr="009E2A39">
        <w:rPr>
          <w:rFonts w:eastAsia="Times New Roman"/>
        </w:rPr>
        <w:t>bcryptjs</w:t>
      </w:r>
      <w:proofErr w:type="spellEnd"/>
      <w:r w:rsidRPr="009E2A39">
        <w:rPr>
          <w:rFonts w:eastAsia="Times New Roman"/>
          <w:lang w:val="ru-RU"/>
        </w:rPr>
        <w:t xml:space="preserve">) с </w:t>
      </w: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>-защитой маршрутов.</w:t>
      </w:r>
    </w:p>
    <w:p w14:paraId="2C9DA982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3. Контейнеризация. Приложение должно быть упаковано в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 xml:space="preserve">-контейнер с многоэтапной сборкой и автономной сборкой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  <w:lang w:val="ru-RU"/>
        </w:rPr>
        <w:lastRenderedPageBreak/>
        <w:t>(</w:t>
      </w:r>
      <w:r w:rsidRPr="009E2A39">
        <w:rPr>
          <w:rFonts w:eastAsia="Times New Roman"/>
        </w:rPr>
        <w:t>standalone</w:t>
      </w:r>
      <w:r w:rsidRPr="009E2A39">
        <w:rPr>
          <w:rFonts w:eastAsia="Times New Roman"/>
          <w:lang w:val="ru-RU"/>
        </w:rPr>
        <w:t xml:space="preserve">). Для </w:t>
      </w:r>
      <w:proofErr w:type="spellStart"/>
      <w:r w:rsidRPr="009E2A39">
        <w:rPr>
          <w:rFonts w:eastAsia="Times New Roman"/>
          <w:lang w:val="ru-RU"/>
        </w:rPr>
        <w:t>оркестрации</w:t>
      </w:r>
      <w:proofErr w:type="spellEnd"/>
      <w:r w:rsidRPr="009E2A39">
        <w:rPr>
          <w:rFonts w:eastAsia="Times New Roman"/>
          <w:lang w:val="ru-RU"/>
        </w:rPr>
        <w:t xml:space="preserve"> должен использоваться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Compose</w:t>
      </w:r>
      <w:r w:rsidRPr="009E2A39">
        <w:rPr>
          <w:rFonts w:eastAsia="Times New Roman"/>
          <w:lang w:val="ru-RU"/>
        </w:rPr>
        <w:t>.</w:t>
      </w:r>
    </w:p>
    <w:p w14:paraId="377CAB61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4. Безопасность. Пароли должны храниться в хешированном виде (</w:t>
      </w:r>
      <w:proofErr w:type="spellStart"/>
      <w:r w:rsidRPr="009E2A39">
        <w:rPr>
          <w:rFonts w:eastAsia="Times New Roman"/>
        </w:rPr>
        <w:t>bcrypt</w:t>
      </w:r>
      <w:proofErr w:type="spellEnd"/>
      <w:r w:rsidRPr="009E2A39">
        <w:rPr>
          <w:rFonts w:eastAsia="Times New Roman"/>
          <w:lang w:val="ru-RU"/>
        </w:rPr>
        <w:t xml:space="preserve">).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-токены должны сохраняться в </w:t>
      </w:r>
      <w:proofErr w:type="spellStart"/>
      <w:r w:rsidRPr="009E2A39">
        <w:rPr>
          <w:rFonts w:eastAsia="Times New Roman"/>
        </w:rPr>
        <w:t>httpOnly</w:t>
      </w:r>
      <w:proofErr w:type="spellEnd"/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cookie</w:t>
      </w:r>
      <w:r w:rsidRPr="009E2A39">
        <w:rPr>
          <w:rFonts w:eastAsia="Times New Roman"/>
          <w:lang w:val="ru-RU"/>
        </w:rPr>
        <w:t xml:space="preserve">. Защита маршрутов должна реализовываться на уровне </w:t>
      </w: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 xml:space="preserve"> (</w:t>
      </w:r>
      <w:r w:rsidRPr="009E2A39">
        <w:rPr>
          <w:rFonts w:eastAsia="Times New Roman"/>
        </w:rPr>
        <w:t>Edge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runtime</w:t>
      </w:r>
      <w:r w:rsidRPr="009E2A39">
        <w:rPr>
          <w:rFonts w:eastAsia="Times New Roman"/>
          <w:lang w:val="ru-RU"/>
        </w:rPr>
        <w:t xml:space="preserve">). В </w:t>
      </w:r>
      <w:r w:rsidRPr="009E2A39">
        <w:rPr>
          <w:rFonts w:eastAsia="Times New Roman"/>
        </w:rPr>
        <w:t>production</w:t>
      </w:r>
      <w:r w:rsidRPr="009E2A39">
        <w:rPr>
          <w:rFonts w:eastAsia="Times New Roman"/>
          <w:lang w:val="ru-RU"/>
        </w:rPr>
        <w:t xml:space="preserve"> должна быть включена поддержка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.</w:t>
      </w:r>
    </w:p>
    <w:p w14:paraId="44C78932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5. Ролевая модель доступа. Доступ к функциям создания мероприятий и административной панели должен ограничиваться ролями пользователя. Защита должна реализовываться как на уровне </w:t>
      </w:r>
      <w:r w:rsidRPr="009E2A39">
        <w:rPr>
          <w:rFonts w:eastAsia="Times New Roman"/>
        </w:rPr>
        <w:t>API</w:t>
      </w:r>
      <w:r w:rsidRPr="009E2A39">
        <w:rPr>
          <w:rFonts w:eastAsia="Times New Roman"/>
          <w:lang w:val="ru-RU"/>
        </w:rPr>
        <w:t xml:space="preserve"> (</w:t>
      </w:r>
      <w:r w:rsidRPr="009E2A39">
        <w:rPr>
          <w:rFonts w:eastAsia="Times New Roman"/>
        </w:rPr>
        <w:t>Route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Handlers</w:t>
      </w:r>
      <w:r w:rsidRPr="009E2A39">
        <w:rPr>
          <w:rFonts w:eastAsia="Times New Roman"/>
          <w:lang w:val="ru-RU"/>
        </w:rPr>
        <w:t xml:space="preserve">), так и на уровне </w:t>
      </w: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>.</w:t>
      </w:r>
    </w:p>
    <w:p w14:paraId="35E71EA7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6. Адаптивность. Пользовательский интерфейс должен быть адаптивным и корректно отображаться на мобильных, планшетных и десктоп-устройствах.</w:t>
      </w:r>
    </w:p>
    <w:p w14:paraId="7E8FBE30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7. Воспроизводимость. Проект должен храниться в системе контроля версий </w:t>
      </w:r>
      <w:r w:rsidRPr="009E2A39">
        <w:rPr>
          <w:rFonts w:eastAsia="Times New Roman"/>
        </w:rPr>
        <w:t>Git</w:t>
      </w:r>
      <w:r w:rsidRPr="009E2A39">
        <w:rPr>
          <w:rFonts w:eastAsia="Times New Roman"/>
          <w:lang w:val="ru-RU"/>
        </w:rPr>
        <w:t xml:space="preserve">. Сборка и развёртывание должны быть автоматизированы с использованием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>.</w:t>
      </w:r>
    </w:p>
    <w:p w14:paraId="6B802940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8. Производительность. Главная страница должна использовать серверный рендеринг (</w:t>
      </w:r>
      <w:r w:rsidRPr="009E2A39">
        <w:rPr>
          <w:rFonts w:eastAsia="Times New Roman"/>
        </w:rPr>
        <w:t>SSR</w:t>
      </w:r>
      <w:r w:rsidRPr="009E2A39">
        <w:rPr>
          <w:rFonts w:eastAsia="Times New Roman"/>
          <w:lang w:val="ru-RU"/>
        </w:rPr>
        <w:t>) для быстрой начальной загрузки. Каталог должен поддерживать фильтрацию без полной перезагрузки страницы.</w:t>
      </w:r>
    </w:p>
    <w:p w14:paraId="2EBB7928" w14:textId="77777777" w:rsidR="000F0351" w:rsidRPr="009E2A39" w:rsidRDefault="006B57D4">
      <w:pPr>
        <w:rPr>
          <w:lang w:val="ru-RU"/>
        </w:rPr>
      </w:pPr>
      <w:r w:rsidRPr="009E2A39">
        <w:rPr>
          <w:lang w:val="ru-RU"/>
        </w:rPr>
        <w:br w:type="page"/>
      </w:r>
    </w:p>
    <w:p w14:paraId="6923C593" w14:textId="77777777" w:rsidR="000F0351" w:rsidRPr="009E2A39" w:rsidRDefault="006B57D4">
      <w:pPr>
        <w:pStyle w:val="1"/>
        <w:spacing w:before="240" w:after="240"/>
        <w:ind w:firstLine="709"/>
        <w:rPr>
          <w:color w:val="auto"/>
          <w:lang w:val="ru-RU"/>
        </w:rPr>
      </w:pPr>
      <w:bookmarkStart w:id="8" w:name="_Toc233243034"/>
      <w:r w:rsidRPr="009E2A39">
        <w:rPr>
          <w:rFonts w:ascii="Times New Roman" w:eastAsia="Times New Roman" w:hAnsi="Times New Roman"/>
          <w:color w:val="auto"/>
          <w:lang w:val="ru-RU"/>
        </w:rPr>
        <w:lastRenderedPageBreak/>
        <w:t>3 ПРОЕКТИРОВАНИЕ СИСТЕМЫ</w:t>
      </w:r>
      <w:bookmarkEnd w:id="8"/>
    </w:p>
    <w:p w14:paraId="1C5F94A3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9" w:name="_Toc233243035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3.1 Архитектура системы</w:t>
      </w:r>
      <w:bookmarkEnd w:id="9"/>
    </w:p>
    <w:p w14:paraId="19D5EAD6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Разрабатываемое приложение построено на базе фреймворка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14 с использованием 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Router</w:t>
      </w:r>
      <w:r w:rsidRPr="009E2A39">
        <w:rPr>
          <w:rFonts w:eastAsia="Times New Roman"/>
          <w:lang w:val="ru-RU"/>
        </w:rPr>
        <w:t xml:space="preserve">. Такая архитектура является </w:t>
      </w:r>
      <w:r w:rsidRPr="009E2A39">
        <w:rPr>
          <w:rFonts w:eastAsia="Times New Roman"/>
        </w:rPr>
        <w:t>full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stack</w:t>
      </w:r>
      <w:r w:rsidRPr="009E2A39">
        <w:rPr>
          <w:rFonts w:eastAsia="Times New Roman"/>
          <w:lang w:val="ru-RU"/>
        </w:rPr>
        <w:t xml:space="preserve">: серверная и клиентская логика размещаются в одном проекте, что упрощает разработку, развёртывание и поддержку. 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Router</w:t>
      </w:r>
      <w:r w:rsidRPr="009E2A39">
        <w:rPr>
          <w:rFonts w:eastAsia="Times New Roman"/>
          <w:lang w:val="ru-RU"/>
        </w:rPr>
        <w:t xml:space="preserve"> использует файловую систему для определения маршрутов: файлы </w:t>
      </w:r>
      <w:r w:rsidRPr="009E2A39">
        <w:rPr>
          <w:rFonts w:eastAsia="Times New Roman"/>
        </w:rPr>
        <w:t>page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tsx</w:t>
      </w:r>
      <w:proofErr w:type="spellEnd"/>
      <w:r w:rsidRPr="009E2A39">
        <w:rPr>
          <w:rFonts w:eastAsia="Times New Roman"/>
          <w:lang w:val="ru-RU"/>
        </w:rPr>
        <w:t xml:space="preserve"> задают страницы, файлы </w:t>
      </w:r>
      <w:r w:rsidRPr="009E2A39">
        <w:rPr>
          <w:rFonts w:eastAsia="Times New Roman"/>
        </w:rPr>
        <w:t>route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</w:t>
      </w:r>
      <w:proofErr w:type="spellEnd"/>
      <w:r w:rsidRPr="009E2A39">
        <w:rPr>
          <w:rFonts w:eastAsia="Times New Roman"/>
          <w:lang w:val="ru-RU"/>
        </w:rPr>
        <w:t xml:space="preserve"> задают </w:t>
      </w:r>
      <w:r w:rsidRPr="009E2A39">
        <w:rPr>
          <w:rFonts w:eastAsia="Times New Roman"/>
        </w:rPr>
        <w:t>API</w:t>
      </w:r>
      <w:r w:rsidRPr="009E2A39">
        <w:rPr>
          <w:rFonts w:eastAsia="Times New Roman"/>
          <w:lang w:val="ru-RU"/>
        </w:rPr>
        <w:t>-</w:t>
      </w:r>
      <w:proofErr w:type="spellStart"/>
      <w:r w:rsidRPr="009E2A39">
        <w:rPr>
          <w:rFonts w:eastAsia="Times New Roman"/>
          <w:lang w:val="ru-RU"/>
        </w:rPr>
        <w:t>эндпоинты</w:t>
      </w:r>
      <w:proofErr w:type="spellEnd"/>
      <w:r w:rsidRPr="009E2A39">
        <w:rPr>
          <w:rFonts w:eastAsia="Times New Roman"/>
          <w:lang w:val="ru-RU"/>
        </w:rPr>
        <w:t xml:space="preserve">, файлы </w:t>
      </w:r>
      <w:r w:rsidRPr="009E2A39">
        <w:rPr>
          <w:rFonts w:eastAsia="Times New Roman"/>
        </w:rPr>
        <w:t>layout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tsx</w:t>
      </w:r>
      <w:proofErr w:type="spellEnd"/>
      <w:r w:rsidRPr="009E2A39">
        <w:rPr>
          <w:rFonts w:eastAsia="Times New Roman"/>
          <w:lang w:val="ru-RU"/>
        </w:rPr>
        <w:t xml:space="preserve"> задают обёртки страниц.</w:t>
      </w:r>
    </w:p>
    <w:p w14:paraId="3E9EE15E" w14:textId="77777777" w:rsidR="006018A6" w:rsidRPr="009E2A39" w:rsidRDefault="00FC4061">
      <w:pPr>
        <w:jc w:val="center"/>
      </w:pPr>
      <w:r w:rsidRPr="009E2A39">
        <w:rPr>
          <w:noProof/>
        </w:rPr>
        <w:drawing>
          <wp:inline distT="0" distB="0" distL="0" distR="0" wp14:anchorId="3AD96086" wp14:editId="4058C00F">
            <wp:extent cx="5760000" cy="403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eventspro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B3E1" w14:textId="77777777" w:rsidR="006018A6" w:rsidRPr="009E2A39" w:rsidRDefault="00FC4061">
      <w:pPr>
        <w:spacing w:before="120" w:after="120"/>
        <w:jc w:val="center"/>
        <w:rPr>
          <w:lang w:val="ru-RU"/>
        </w:rPr>
      </w:pPr>
      <w:r w:rsidRPr="009E2A39">
        <w:rPr>
          <w:rFonts w:eastAsia="Times New Roman"/>
          <w:lang w:val="ru-RU"/>
        </w:rPr>
        <w:t>Рисунок 1 — Общая архитектура приложения</w:t>
      </w:r>
    </w:p>
    <w:p w14:paraId="4A59ABAF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В приложении используются два типа компонентов </w:t>
      </w:r>
      <w:r w:rsidRPr="009E2A39">
        <w:rPr>
          <w:rFonts w:eastAsia="Times New Roman"/>
        </w:rPr>
        <w:t>React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Server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Components</w:t>
      </w:r>
      <w:r w:rsidRPr="009E2A39">
        <w:rPr>
          <w:rFonts w:eastAsia="Times New Roman"/>
          <w:lang w:val="ru-RU"/>
        </w:rPr>
        <w:t xml:space="preserve"> и </w:t>
      </w:r>
      <w:r w:rsidRPr="009E2A39">
        <w:rPr>
          <w:rFonts w:eastAsia="Times New Roman"/>
        </w:rPr>
        <w:t>Client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Components</w:t>
      </w:r>
      <w:r w:rsidRPr="009E2A39">
        <w:rPr>
          <w:rFonts w:eastAsia="Times New Roman"/>
          <w:lang w:val="ru-RU"/>
        </w:rPr>
        <w:t xml:space="preserve">. </w:t>
      </w:r>
      <w:r w:rsidRPr="009E2A39">
        <w:rPr>
          <w:rFonts w:eastAsia="Times New Roman"/>
        </w:rPr>
        <w:t>Server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Components</w:t>
      </w:r>
      <w:r w:rsidRPr="009E2A39">
        <w:rPr>
          <w:rFonts w:eastAsia="Times New Roman"/>
          <w:lang w:val="ru-RU"/>
        </w:rPr>
        <w:t xml:space="preserve"> выполняются на сервере, имеют прямой доступ к базе данных через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 xml:space="preserve"> и не требуют </w:t>
      </w:r>
      <w:r w:rsidRPr="009E2A39">
        <w:rPr>
          <w:rFonts w:eastAsia="Times New Roman"/>
        </w:rPr>
        <w:t>JavaScript</w:t>
      </w:r>
      <w:r w:rsidRPr="009E2A39">
        <w:rPr>
          <w:rFonts w:eastAsia="Times New Roman"/>
          <w:lang w:val="ru-RU"/>
        </w:rPr>
        <w:t xml:space="preserve"> на клиенте. </w:t>
      </w:r>
      <w:r w:rsidRPr="009E2A39">
        <w:rPr>
          <w:rFonts w:eastAsia="Times New Roman"/>
        </w:rPr>
        <w:t>Client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Components</w:t>
      </w:r>
      <w:r w:rsidRPr="009E2A39">
        <w:rPr>
          <w:rFonts w:eastAsia="Times New Roman"/>
          <w:lang w:val="ru-RU"/>
        </w:rPr>
        <w:t xml:space="preserve"> помечаются директивой '</w:t>
      </w:r>
      <w:r w:rsidRPr="009E2A39">
        <w:rPr>
          <w:rFonts w:eastAsia="Times New Roman"/>
        </w:rPr>
        <w:t>use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client</w:t>
      </w:r>
      <w:r w:rsidRPr="009E2A39">
        <w:rPr>
          <w:rFonts w:eastAsia="Times New Roman"/>
          <w:lang w:val="ru-RU"/>
        </w:rPr>
        <w:t>' и выполняются в браузере, что обеспечивает интерактивность.</w:t>
      </w:r>
    </w:p>
    <w:p w14:paraId="6D1C369B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lastRenderedPageBreak/>
        <w:t>Главная страница приложения (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page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tsx</w:t>
      </w:r>
      <w:proofErr w:type="spellEnd"/>
      <w:r w:rsidRPr="009E2A39">
        <w:rPr>
          <w:rFonts w:eastAsia="Times New Roman"/>
          <w:lang w:val="ru-RU"/>
        </w:rPr>
        <w:t xml:space="preserve">) реализована как </w:t>
      </w:r>
      <w:r w:rsidRPr="009E2A39">
        <w:rPr>
          <w:rFonts w:eastAsia="Times New Roman"/>
        </w:rPr>
        <w:t>Server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Component</w:t>
      </w:r>
      <w:r w:rsidRPr="009E2A39">
        <w:rPr>
          <w:rFonts w:eastAsia="Times New Roman"/>
          <w:lang w:val="ru-RU"/>
        </w:rPr>
        <w:t xml:space="preserve"> с серверным рендерингом (</w:t>
      </w:r>
      <w:r w:rsidRPr="009E2A39">
        <w:rPr>
          <w:rFonts w:eastAsia="Times New Roman"/>
        </w:rPr>
        <w:t>SSR</w:t>
      </w:r>
      <w:r w:rsidRPr="009E2A39">
        <w:rPr>
          <w:rFonts w:eastAsia="Times New Roman"/>
          <w:lang w:val="ru-RU"/>
        </w:rPr>
        <w:t xml:space="preserve">). При запросе страницы сервер обращается к базе данных через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 xml:space="preserve">, получает список избранных мероприятий и категорий, и формирует </w:t>
      </w:r>
      <w:r w:rsidRPr="009E2A39">
        <w:rPr>
          <w:rFonts w:eastAsia="Times New Roman"/>
        </w:rPr>
        <w:t>HTML</w:t>
      </w:r>
      <w:r w:rsidRPr="009E2A39">
        <w:rPr>
          <w:rFonts w:eastAsia="Times New Roman"/>
          <w:lang w:val="ru-RU"/>
        </w:rPr>
        <w:t xml:space="preserve">, который отправляется клиенту. Это обеспечивает быструю начальную загрузку и </w:t>
      </w:r>
      <w:proofErr w:type="spellStart"/>
      <w:r w:rsidRPr="009E2A39">
        <w:rPr>
          <w:rFonts w:eastAsia="Times New Roman"/>
          <w:lang w:val="ru-RU"/>
        </w:rPr>
        <w:t>индексируемость</w:t>
      </w:r>
      <w:proofErr w:type="spellEnd"/>
      <w:r w:rsidRPr="009E2A39">
        <w:rPr>
          <w:rFonts w:eastAsia="Times New Roman"/>
          <w:lang w:val="ru-RU"/>
        </w:rPr>
        <w:t xml:space="preserve"> контента поисковыми системами. Каталог мероприятий (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catalog</w:t>
      </w:r>
      <w:r w:rsidRPr="009E2A39">
        <w:rPr>
          <w:rFonts w:eastAsia="Times New Roman"/>
          <w:lang w:val="ru-RU"/>
        </w:rPr>
        <w:t xml:space="preserve">/) реализован как </w:t>
      </w:r>
      <w:r w:rsidRPr="009E2A39">
        <w:rPr>
          <w:rFonts w:eastAsia="Times New Roman"/>
        </w:rPr>
        <w:t>Client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Component</w:t>
      </w:r>
      <w:r w:rsidRPr="009E2A39">
        <w:rPr>
          <w:rFonts w:eastAsia="Times New Roman"/>
          <w:lang w:val="ru-RU"/>
        </w:rPr>
        <w:t xml:space="preserve"> и получает данные через </w:t>
      </w:r>
      <w:r w:rsidRPr="009E2A39">
        <w:rPr>
          <w:rFonts w:eastAsia="Times New Roman"/>
        </w:rPr>
        <w:t>REST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API</w:t>
      </w:r>
      <w:r w:rsidRPr="009E2A39">
        <w:rPr>
          <w:rFonts w:eastAsia="Times New Roman"/>
          <w:lang w:val="ru-RU"/>
        </w:rPr>
        <w:t xml:space="preserve"> с поддержкой фильтрации.</w:t>
      </w:r>
    </w:p>
    <w:p w14:paraId="6E67D6EF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</w:rPr>
        <w:t>REST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API</w:t>
      </w:r>
      <w:r w:rsidRPr="009E2A39">
        <w:rPr>
          <w:rFonts w:eastAsia="Times New Roman"/>
          <w:lang w:val="ru-RU"/>
        </w:rPr>
        <w:t xml:space="preserve"> реализован с помощью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Handlers</w:t>
      </w:r>
      <w:r w:rsidRPr="009E2A39">
        <w:rPr>
          <w:rFonts w:eastAsia="Times New Roman"/>
          <w:lang w:val="ru-RU"/>
        </w:rPr>
        <w:t xml:space="preserve"> — файлов </w:t>
      </w:r>
      <w:r w:rsidRPr="009E2A39">
        <w:rPr>
          <w:rFonts w:eastAsia="Times New Roman"/>
        </w:rPr>
        <w:t>route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</w:t>
      </w:r>
      <w:proofErr w:type="spellEnd"/>
      <w:r w:rsidRPr="009E2A39">
        <w:rPr>
          <w:rFonts w:eastAsia="Times New Roman"/>
          <w:lang w:val="ru-RU"/>
        </w:rPr>
        <w:t xml:space="preserve">, расположенных в директории 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>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 xml:space="preserve">/. Каждый </w:t>
      </w:r>
      <w:r w:rsidRPr="009E2A39">
        <w:rPr>
          <w:rFonts w:eastAsia="Times New Roman"/>
        </w:rPr>
        <w:t>Route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Handler</w:t>
      </w:r>
      <w:r w:rsidRPr="009E2A39">
        <w:rPr>
          <w:rFonts w:eastAsia="Times New Roman"/>
          <w:lang w:val="ru-RU"/>
        </w:rPr>
        <w:t xml:space="preserve"> экспортирует функции для </w:t>
      </w:r>
      <w:r w:rsidRPr="009E2A39">
        <w:rPr>
          <w:rFonts w:eastAsia="Times New Roman"/>
        </w:rPr>
        <w:t>HTTP</w:t>
      </w:r>
      <w:r w:rsidRPr="009E2A39">
        <w:rPr>
          <w:rFonts w:eastAsia="Times New Roman"/>
          <w:lang w:val="ru-RU"/>
        </w:rPr>
        <w:t>-методов (</w:t>
      </w:r>
      <w:r w:rsidRPr="009E2A39">
        <w:rPr>
          <w:rFonts w:eastAsia="Times New Roman"/>
        </w:rPr>
        <w:t>GET</w:t>
      </w:r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POST</w:t>
      </w:r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PATCH</w:t>
      </w:r>
      <w:r w:rsidRPr="009E2A39">
        <w:rPr>
          <w:rFonts w:eastAsia="Times New Roman"/>
          <w:lang w:val="ru-RU"/>
        </w:rPr>
        <w:t xml:space="preserve"> и т. д.) и имеет прямой доступ к базе данных через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>.</w:t>
      </w:r>
    </w:p>
    <w:p w14:paraId="20AD8E21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Особенностью приложения является использование </w:t>
      </w: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</w:t>
      </w:r>
      <w:proofErr w:type="spellEnd"/>
      <w:r w:rsidRPr="009E2A39">
        <w:rPr>
          <w:rFonts w:eastAsia="Times New Roman"/>
          <w:lang w:val="ru-RU"/>
        </w:rPr>
        <w:t xml:space="preserve"> для защиты маршрутов. </w:t>
      </w: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 xml:space="preserve"> выполняется на </w:t>
      </w:r>
      <w:r w:rsidRPr="009E2A39">
        <w:rPr>
          <w:rFonts w:eastAsia="Times New Roman"/>
        </w:rPr>
        <w:t>Edge</w:t>
      </w:r>
      <w:r w:rsidRPr="009E2A39">
        <w:rPr>
          <w:rFonts w:eastAsia="Times New Roman"/>
          <w:lang w:val="ru-RU"/>
        </w:rPr>
        <w:t>-</w:t>
      </w:r>
      <w:proofErr w:type="spellStart"/>
      <w:r w:rsidRPr="009E2A39">
        <w:rPr>
          <w:rFonts w:eastAsia="Times New Roman"/>
          <w:lang w:val="ru-RU"/>
        </w:rPr>
        <w:t>рантайме</w:t>
      </w:r>
      <w:proofErr w:type="spell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до рендеринга страницы и проверяет наличие валидного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-токена в </w:t>
      </w:r>
      <w:r w:rsidRPr="009E2A39">
        <w:rPr>
          <w:rFonts w:eastAsia="Times New Roman"/>
        </w:rPr>
        <w:t>cookie</w:t>
      </w:r>
      <w:r w:rsidRPr="009E2A39">
        <w:rPr>
          <w:rFonts w:eastAsia="Times New Roman"/>
          <w:lang w:val="ru-RU"/>
        </w:rPr>
        <w:t xml:space="preserve">. Для защищённых маршрутов (профиль, корзина, создание мероприятия, админ-панель) </w:t>
      </w: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 xml:space="preserve"> перенаправляет неавторизованных пользователей на страницу входа. Такой подход обеспечивает защиту на уровне сервера, </w:t>
      </w:r>
      <w:proofErr w:type="gramStart"/>
      <w:r w:rsidRPr="009E2A39">
        <w:rPr>
          <w:rFonts w:eastAsia="Times New Roman"/>
          <w:lang w:val="ru-RU"/>
        </w:rPr>
        <w:t>до того как</w:t>
      </w:r>
      <w:proofErr w:type="gramEnd"/>
      <w:r w:rsidRPr="009E2A39">
        <w:rPr>
          <w:rFonts w:eastAsia="Times New Roman"/>
          <w:lang w:val="ru-RU"/>
        </w:rPr>
        <w:t xml:space="preserve"> страница будет </w:t>
      </w:r>
      <w:proofErr w:type="spellStart"/>
      <w:r w:rsidRPr="009E2A39">
        <w:rPr>
          <w:rFonts w:eastAsia="Times New Roman"/>
          <w:lang w:val="ru-RU"/>
        </w:rPr>
        <w:t>отрендерена</w:t>
      </w:r>
      <w:proofErr w:type="spellEnd"/>
      <w:r w:rsidRPr="009E2A39">
        <w:rPr>
          <w:rFonts w:eastAsia="Times New Roman"/>
          <w:lang w:val="ru-RU"/>
        </w:rPr>
        <w:t>.</w:t>
      </w:r>
    </w:p>
    <w:p w14:paraId="3D3252D8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В качестве базы данных используется </w:t>
      </w:r>
      <w:r w:rsidRPr="009E2A39">
        <w:rPr>
          <w:rFonts w:eastAsia="Times New Roman"/>
        </w:rPr>
        <w:t>SQLite</w:t>
      </w:r>
      <w:r w:rsidRPr="009E2A39">
        <w:rPr>
          <w:rFonts w:eastAsia="Times New Roman"/>
          <w:lang w:val="ru-RU"/>
        </w:rPr>
        <w:t xml:space="preserve"> — лёгкая встроенная СУБД, хранящая данные в одном файле. Для работы с базой данных используется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ORM</w:t>
      </w:r>
      <w:r w:rsidRPr="009E2A39">
        <w:rPr>
          <w:rFonts w:eastAsia="Times New Roman"/>
          <w:lang w:val="ru-RU"/>
        </w:rPr>
        <w:t xml:space="preserve"> — современный </w:t>
      </w:r>
      <w:proofErr w:type="spellStart"/>
      <w:r w:rsidRPr="009E2A39">
        <w:rPr>
          <w:rFonts w:eastAsia="Times New Roman"/>
          <w:lang w:val="ru-RU"/>
        </w:rPr>
        <w:t>типобезопасный</w:t>
      </w:r>
      <w:proofErr w:type="spellEnd"/>
      <w:r w:rsidRPr="009E2A39">
        <w:rPr>
          <w:rFonts w:eastAsia="Times New Roman"/>
          <w:lang w:val="ru-RU"/>
        </w:rPr>
        <w:t xml:space="preserve"> </w:t>
      </w:r>
      <w:proofErr w:type="spellStart"/>
      <w:r w:rsidRPr="009E2A39">
        <w:rPr>
          <w:rFonts w:eastAsia="Times New Roman"/>
          <w:lang w:val="ru-RU"/>
        </w:rPr>
        <w:t>маппер</w:t>
      </w:r>
      <w:proofErr w:type="spellEnd"/>
      <w:r w:rsidRPr="009E2A39">
        <w:rPr>
          <w:rFonts w:eastAsia="Times New Roman"/>
          <w:lang w:val="ru-RU"/>
        </w:rPr>
        <w:t xml:space="preserve">, генерирующий </w:t>
      </w:r>
      <w:r w:rsidRPr="009E2A39">
        <w:rPr>
          <w:rFonts w:eastAsia="Times New Roman"/>
        </w:rPr>
        <w:t>TypeScript</w:t>
      </w:r>
      <w:r w:rsidRPr="009E2A39">
        <w:rPr>
          <w:rFonts w:eastAsia="Times New Roman"/>
          <w:lang w:val="ru-RU"/>
        </w:rPr>
        <w:t>-типы на основе схемы базы данных.</w:t>
      </w:r>
    </w:p>
    <w:p w14:paraId="4EA0ED8D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Управление состоянием корзины бронирования на клиенте реализовано с помощью </w:t>
      </w:r>
      <w:proofErr w:type="spellStart"/>
      <w:r w:rsidRPr="009E2A39">
        <w:rPr>
          <w:rFonts w:eastAsia="Times New Roman"/>
        </w:rPr>
        <w:t>Zustand</w:t>
      </w:r>
      <w:proofErr w:type="spellEnd"/>
      <w:r w:rsidRPr="009E2A39">
        <w:rPr>
          <w:rFonts w:eastAsia="Times New Roman"/>
          <w:lang w:val="ru-RU"/>
        </w:rPr>
        <w:t xml:space="preserve"> с </w:t>
      </w: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persist</w:t>
      </w:r>
      <w:r w:rsidRPr="009E2A39">
        <w:rPr>
          <w:rFonts w:eastAsia="Times New Roman"/>
          <w:lang w:val="ru-RU"/>
        </w:rPr>
        <w:t xml:space="preserve">, что обеспечивает сохранение корзины в </w:t>
      </w:r>
      <w:proofErr w:type="spellStart"/>
      <w:r w:rsidRPr="009E2A39">
        <w:rPr>
          <w:rFonts w:eastAsia="Times New Roman"/>
        </w:rPr>
        <w:t>localStorage</w:t>
      </w:r>
      <w:proofErr w:type="spellEnd"/>
      <w:r w:rsidRPr="009E2A39">
        <w:rPr>
          <w:rFonts w:eastAsia="Times New Roman"/>
          <w:lang w:val="ru-RU"/>
        </w:rPr>
        <w:t xml:space="preserve"> между сеансами работы пользователя.</w:t>
      </w:r>
    </w:p>
    <w:p w14:paraId="0EC62633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Архитектура приложения в </w:t>
      </w:r>
      <w:r w:rsidRPr="009E2A39">
        <w:rPr>
          <w:rFonts w:eastAsia="Times New Roman"/>
        </w:rPr>
        <w:t>production</w:t>
      </w:r>
      <w:r w:rsidRPr="009E2A39">
        <w:rPr>
          <w:rFonts w:eastAsia="Times New Roman"/>
          <w:lang w:val="ru-RU"/>
        </w:rPr>
        <w:t xml:space="preserve">-окружении включает: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(</w:t>
      </w:r>
      <w:r w:rsidRPr="009E2A39">
        <w:rPr>
          <w:rFonts w:eastAsia="Times New Roman"/>
        </w:rPr>
        <w:t>Node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20) в </w:t>
      </w:r>
      <w:r w:rsidRPr="009E2A39">
        <w:rPr>
          <w:rFonts w:eastAsia="Times New Roman"/>
        </w:rPr>
        <w:t>standalone</w:t>
      </w:r>
      <w:r w:rsidRPr="009E2A39">
        <w:rPr>
          <w:rFonts w:eastAsia="Times New Roman"/>
          <w:lang w:val="ru-RU"/>
        </w:rPr>
        <w:t xml:space="preserve">-режиме;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ORM</w:t>
      </w:r>
      <w:r w:rsidRPr="009E2A39">
        <w:rPr>
          <w:rFonts w:eastAsia="Times New Roman"/>
          <w:lang w:val="ru-RU"/>
        </w:rPr>
        <w:t xml:space="preserve"> для доступа к </w:t>
      </w:r>
      <w:r w:rsidRPr="009E2A39">
        <w:rPr>
          <w:rFonts w:eastAsia="Times New Roman"/>
        </w:rPr>
        <w:t>SQLite</w:t>
      </w:r>
      <w:r w:rsidRPr="009E2A39">
        <w:rPr>
          <w:rFonts w:eastAsia="Times New Roman"/>
          <w:lang w:val="ru-RU"/>
        </w:rPr>
        <w:t xml:space="preserve">; </w:t>
      </w:r>
      <w:r w:rsidRPr="009E2A39">
        <w:rPr>
          <w:rFonts w:eastAsia="Times New Roman"/>
        </w:rPr>
        <w:t>Nginx</w:t>
      </w:r>
      <w:r w:rsidRPr="009E2A39">
        <w:rPr>
          <w:rFonts w:eastAsia="Times New Roman"/>
          <w:lang w:val="ru-RU"/>
        </w:rPr>
        <w:t xml:space="preserve"> как обратный прокси с </w:t>
      </w:r>
      <w:proofErr w:type="spellStart"/>
      <w:r w:rsidRPr="009E2A39">
        <w:rPr>
          <w:rFonts w:eastAsia="Times New Roman"/>
          <w:lang w:val="ru-RU"/>
        </w:rPr>
        <w:t>терминированием</w:t>
      </w:r>
      <w:proofErr w:type="spell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SSL</w:t>
      </w:r>
      <w:r w:rsidRPr="009E2A39">
        <w:rPr>
          <w:rFonts w:eastAsia="Times New Roman"/>
          <w:lang w:val="ru-RU"/>
        </w:rPr>
        <w:t xml:space="preserve">;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 xml:space="preserve"> для контейнеризации; </w:t>
      </w:r>
      <w:r w:rsidRPr="009E2A39">
        <w:rPr>
          <w:rFonts w:eastAsia="Times New Roman"/>
        </w:rPr>
        <w:t>Let</w:t>
      </w:r>
      <w:r w:rsidRPr="009E2A39">
        <w:rPr>
          <w:rFonts w:eastAsia="Times New Roman"/>
          <w:lang w:val="ru-RU"/>
        </w:rPr>
        <w:t>’</w:t>
      </w:r>
      <w:r w:rsidRPr="009E2A39">
        <w:rPr>
          <w:rFonts w:eastAsia="Times New Roman"/>
        </w:rPr>
        <w:t>s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Encrypt</w:t>
      </w:r>
      <w:r w:rsidRPr="009E2A39">
        <w:rPr>
          <w:rFonts w:eastAsia="Times New Roman"/>
          <w:lang w:val="ru-RU"/>
        </w:rPr>
        <w:t xml:space="preserve"> для </w:t>
      </w:r>
      <w:r w:rsidRPr="009E2A39">
        <w:rPr>
          <w:rFonts w:eastAsia="Times New Roman"/>
        </w:rPr>
        <w:t>SSL</w:t>
      </w:r>
      <w:r w:rsidRPr="009E2A39">
        <w:rPr>
          <w:rFonts w:eastAsia="Times New Roman"/>
          <w:lang w:val="ru-RU"/>
        </w:rPr>
        <w:t>-сертификатов.</w:t>
      </w:r>
    </w:p>
    <w:p w14:paraId="62B41C30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10" w:name="_Toc233243036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lastRenderedPageBreak/>
        <w:t>3.2 Проектирование базы данных (</w:t>
      </w:r>
      <w:r w:rsidRPr="009E2A39">
        <w:rPr>
          <w:rFonts w:ascii="Times New Roman" w:eastAsia="Times New Roman" w:hAnsi="Times New Roman"/>
          <w:color w:val="auto"/>
          <w:sz w:val="28"/>
        </w:rPr>
        <w:t>Prisma</w:t>
      </w:r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 xml:space="preserve"> </w:t>
      </w:r>
      <w:r w:rsidRPr="009E2A39">
        <w:rPr>
          <w:rFonts w:ascii="Times New Roman" w:eastAsia="Times New Roman" w:hAnsi="Times New Roman"/>
          <w:color w:val="auto"/>
          <w:sz w:val="28"/>
        </w:rPr>
        <w:t>ORM</w:t>
      </w:r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)</w:t>
      </w:r>
      <w:bookmarkEnd w:id="10"/>
    </w:p>
    <w:p w14:paraId="32AA36FA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Для хранения данных приложения спроектирована схема базы данных, описанная на языке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DSL</w:t>
      </w:r>
      <w:r w:rsidRPr="009E2A39">
        <w:rPr>
          <w:rFonts w:eastAsia="Times New Roman"/>
          <w:lang w:val="ru-RU"/>
        </w:rPr>
        <w:t xml:space="preserve"> в файле </w:t>
      </w:r>
      <w:proofErr w:type="spellStart"/>
      <w:r w:rsidRPr="009E2A39">
        <w:rPr>
          <w:rFonts w:eastAsia="Times New Roman"/>
        </w:rPr>
        <w:t>prisma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schema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prisma</w:t>
      </w:r>
      <w:proofErr w:type="spellEnd"/>
      <w:r w:rsidRPr="009E2A39">
        <w:rPr>
          <w:rFonts w:eastAsia="Times New Roman"/>
          <w:lang w:val="ru-RU"/>
        </w:rPr>
        <w:t>. База данных приложения содержит 9 моделей, описывающих все сущности предметной области.</w:t>
      </w:r>
    </w:p>
    <w:p w14:paraId="470BF0FB" w14:textId="77777777" w:rsidR="006018A6" w:rsidRPr="009E2A39" w:rsidRDefault="00FC4061">
      <w:pPr>
        <w:spacing w:before="120" w:after="120"/>
      </w:pPr>
      <w:proofErr w:type="spellStart"/>
      <w:r w:rsidRPr="009E2A39">
        <w:rPr>
          <w:rFonts w:eastAsia="Times New Roman"/>
        </w:rPr>
        <w:t>Таблица</w:t>
      </w:r>
      <w:proofErr w:type="spellEnd"/>
      <w:r w:rsidRPr="009E2A39">
        <w:rPr>
          <w:rFonts w:eastAsia="Times New Roman"/>
        </w:rPr>
        <w:t xml:space="preserve"> 1 — </w:t>
      </w:r>
      <w:proofErr w:type="spellStart"/>
      <w:r w:rsidRPr="009E2A39">
        <w:rPr>
          <w:rFonts w:eastAsia="Times New Roman"/>
        </w:rPr>
        <w:t>Поля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модели</w:t>
      </w:r>
      <w:proofErr w:type="spellEnd"/>
      <w:r w:rsidRPr="009E2A39">
        <w:rPr>
          <w:rFonts w:eastAsia="Times New Roman"/>
        </w:rPr>
        <w:t xml:space="preserve"> Event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71"/>
        <w:gridCol w:w="3113"/>
        <w:gridCol w:w="3103"/>
      </w:tblGrid>
      <w:tr w:rsidR="006018A6" w:rsidRPr="009E2A39" w14:paraId="3D323A1C" w14:textId="77777777">
        <w:tc>
          <w:tcPr>
            <w:tcW w:w="3230" w:type="dxa"/>
            <w:vAlign w:val="center"/>
          </w:tcPr>
          <w:p w14:paraId="3028B70F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Поле</w:t>
            </w:r>
            <w:proofErr w:type="spellEnd"/>
          </w:p>
        </w:tc>
        <w:tc>
          <w:tcPr>
            <w:tcW w:w="3230" w:type="dxa"/>
            <w:vAlign w:val="center"/>
          </w:tcPr>
          <w:p w14:paraId="2503872E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Тип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данных</w:t>
            </w:r>
            <w:proofErr w:type="spellEnd"/>
          </w:p>
        </w:tc>
        <w:tc>
          <w:tcPr>
            <w:tcW w:w="3230" w:type="dxa"/>
            <w:vAlign w:val="center"/>
          </w:tcPr>
          <w:p w14:paraId="1365A331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Описание</w:t>
            </w:r>
            <w:proofErr w:type="spellEnd"/>
          </w:p>
        </w:tc>
      </w:tr>
      <w:tr w:rsidR="006018A6" w:rsidRPr="009E2A39" w14:paraId="10EB4872" w14:textId="77777777">
        <w:tc>
          <w:tcPr>
            <w:tcW w:w="3230" w:type="dxa"/>
            <w:vAlign w:val="center"/>
          </w:tcPr>
          <w:p w14:paraId="4AEC1D90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id</w:t>
            </w:r>
          </w:p>
        </w:tc>
        <w:tc>
          <w:tcPr>
            <w:tcW w:w="3230" w:type="dxa"/>
            <w:vAlign w:val="center"/>
          </w:tcPr>
          <w:p w14:paraId="5F36EB89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INTEGER PK</w:t>
            </w:r>
          </w:p>
        </w:tc>
        <w:tc>
          <w:tcPr>
            <w:tcW w:w="3230" w:type="dxa"/>
            <w:vAlign w:val="center"/>
          </w:tcPr>
          <w:p w14:paraId="58F6D8E2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Уникальный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идентификатор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мероприятия</w:t>
            </w:r>
            <w:proofErr w:type="spellEnd"/>
          </w:p>
        </w:tc>
      </w:tr>
      <w:tr w:rsidR="006018A6" w:rsidRPr="009E2A39" w14:paraId="16B3831E" w14:textId="77777777">
        <w:tc>
          <w:tcPr>
            <w:tcW w:w="3230" w:type="dxa"/>
            <w:vAlign w:val="center"/>
          </w:tcPr>
          <w:p w14:paraId="2D46F7EF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title</w:t>
            </w:r>
          </w:p>
        </w:tc>
        <w:tc>
          <w:tcPr>
            <w:tcW w:w="3230" w:type="dxa"/>
            <w:vAlign w:val="center"/>
          </w:tcPr>
          <w:p w14:paraId="16A26059" w14:textId="77777777" w:rsidR="006018A6" w:rsidRPr="009E2A39" w:rsidRDefault="00FC4061">
            <w:pPr>
              <w:spacing w:line="240" w:lineRule="auto"/>
              <w:jc w:val="center"/>
            </w:pPr>
            <w:proofErr w:type="gramStart"/>
            <w:r w:rsidRPr="009E2A39">
              <w:rPr>
                <w:rFonts w:eastAsia="Times New Roman"/>
                <w:sz w:val="24"/>
              </w:rPr>
              <w:t>VARCHAR(</w:t>
            </w:r>
            <w:proofErr w:type="gramEnd"/>
            <w:r w:rsidRPr="009E2A39">
              <w:rPr>
                <w:rFonts w:eastAsia="Times New Roman"/>
                <w:sz w:val="24"/>
              </w:rPr>
              <w:t>200)</w:t>
            </w:r>
          </w:p>
        </w:tc>
        <w:tc>
          <w:tcPr>
            <w:tcW w:w="3230" w:type="dxa"/>
            <w:vAlign w:val="center"/>
          </w:tcPr>
          <w:p w14:paraId="6E56E59C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Название</w:t>
            </w:r>
            <w:proofErr w:type="spellEnd"/>
          </w:p>
        </w:tc>
      </w:tr>
      <w:tr w:rsidR="006018A6" w:rsidRPr="009E2A39" w14:paraId="01782B08" w14:textId="77777777">
        <w:tc>
          <w:tcPr>
            <w:tcW w:w="3230" w:type="dxa"/>
            <w:vAlign w:val="center"/>
          </w:tcPr>
          <w:p w14:paraId="7FB9C9AC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description</w:t>
            </w:r>
          </w:p>
        </w:tc>
        <w:tc>
          <w:tcPr>
            <w:tcW w:w="3230" w:type="dxa"/>
            <w:vAlign w:val="center"/>
          </w:tcPr>
          <w:p w14:paraId="157AB908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TEXT</w:t>
            </w:r>
          </w:p>
        </w:tc>
        <w:tc>
          <w:tcPr>
            <w:tcW w:w="3230" w:type="dxa"/>
            <w:vAlign w:val="center"/>
          </w:tcPr>
          <w:p w14:paraId="201930F7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Описание</w:t>
            </w:r>
            <w:proofErr w:type="spellEnd"/>
          </w:p>
        </w:tc>
      </w:tr>
      <w:tr w:rsidR="006018A6" w:rsidRPr="009E2A39" w14:paraId="781837F1" w14:textId="77777777">
        <w:tc>
          <w:tcPr>
            <w:tcW w:w="3230" w:type="dxa"/>
            <w:vAlign w:val="center"/>
          </w:tcPr>
          <w:p w14:paraId="7A178754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date</w:t>
            </w:r>
          </w:p>
        </w:tc>
        <w:tc>
          <w:tcPr>
            <w:tcW w:w="3230" w:type="dxa"/>
            <w:vAlign w:val="center"/>
          </w:tcPr>
          <w:p w14:paraId="73AF8EE9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DATETIME</w:t>
            </w:r>
          </w:p>
        </w:tc>
        <w:tc>
          <w:tcPr>
            <w:tcW w:w="3230" w:type="dxa"/>
            <w:vAlign w:val="center"/>
          </w:tcPr>
          <w:p w14:paraId="310A6D84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Дата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проведения</w:t>
            </w:r>
            <w:proofErr w:type="spellEnd"/>
          </w:p>
        </w:tc>
      </w:tr>
      <w:tr w:rsidR="006018A6" w:rsidRPr="009E2A39" w14:paraId="36C4038F" w14:textId="77777777">
        <w:tc>
          <w:tcPr>
            <w:tcW w:w="3230" w:type="dxa"/>
            <w:vAlign w:val="center"/>
          </w:tcPr>
          <w:p w14:paraId="54271455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location</w:t>
            </w:r>
          </w:p>
        </w:tc>
        <w:tc>
          <w:tcPr>
            <w:tcW w:w="3230" w:type="dxa"/>
            <w:vAlign w:val="center"/>
          </w:tcPr>
          <w:p w14:paraId="7A43DD6A" w14:textId="77777777" w:rsidR="006018A6" w:rsidRPr="009E2A39" w:rsidRDefault="00FC4061">
            <w:pPr>
              <w:spacing w:line="240" w:lineRule="auto"/>
              <w:jc w:val="center"/>
            </w:pPr>
            <w:proofErr w:type="gramStart"/>
            <w:r w:rsidRPr="009E2A39">
              <w:rPr>
                <w:rFonts w:eastAsia="Times New Roman"/>
                <w:sz w:val="24"/>
              </w:rPr>
              <w:t>VARCHAR(</w:t>
            </w:r>
            <w:proofErr w:type="gramEnd"/>
            <w:r w:rsidRPr="009E2A39">
              <w:rPr>
                <w:rFonts w:eastAsia="Times New Roman"/>
                <w:sz w:val="24"/>
              </w:rPr>
              <w:t>200)</w:t>
            </w:r>
          </w:p>
        </w:tc>
        <w:tc>
          <w:tcPr>
            <w:tcW w:w="3230" w:type="dxa"/>
            <w:vAlign w:val="center"/>
          </w:tcPr>
          <w:p w14:paraId="189211DD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Место</w:t>
            </w:r>
            <w:proofErr w:type="spellEnd"/>
          </w:p>
        </w:tc>
      </w:tr>
      <w:tr w:rsidR="006018A6" w:rsidRPr="009E2A39" w14:paraId="5BED9883" w14:textId="77777777">
        <w:tc>
          <w:tcPr>
            <w:tcW w:w="3230" w:type="dxa"/>
            <w:vAlign w:val="center"/>
          </w:tcPr>
          <w:p w14:paraId="18C9483D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category_id</w:t>
            </w:r>
            <w:proofErr w:type="spellEnd"/>
          </w:p>
        </w:tc>
        <w:tc>
          <w:tcPr>
            <w:tcW w:w="3230" w:type="dxa"/>
            <w:vAlign w:val="center"/>
          </w:tcPr>
          <w:p w14:paraId="7CE503FA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INTEGER FK</w:t>
            </w:r>
          </w:p>
        </w:tc>
        <w:tc>
          <w:tcPr>
            <w:tcW w:w="3230" w:type="dxa"/>
            <w:vAlign w:val="center"/>
          </w:tcPr>
          <w:p w14:paraId="78D69A62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Категория</w:t>
            </w:r>
            <w:proofErr w:type="spellEnd"/>
          </w:p>
        </w:tc>
      </w:tr>
      <w:tr w:rsidR="006018A6" w:rsidRPr="009E2A39" w14:paraId="07934854" w14:textId="77777777">
        <w:tc>
          <w:tcPr>
            <w:tcW w:w="3230" w:type="dxa"/>
            <w:vAlign w:val="center"/>
          </w:tcPr>
          <w:p w14:paraId="4500BD9E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organizer_id</w:t>
            </w:r>
            <w:proofErr w:type="spellEnd"/>
          </w:p>
        </w:tc>
        <w:tc>
          <w:tcPr>
            <w:tcW w:w="3230" w:type="dxa"/>
            <w:vAlign w:val="center"/>
          </w:tcPr>
          <w:p w14:paraId="4877430B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INTEGER FK</w:t>
            </w:r>
          </w:p>
        </w:tc>
        <w:tc>
          <w:tcPr>
            <w:tcW w:w="3230" w:type="dxa"/>
            <w:vAlign w:val="center"/>
          </w:tcPr>
          <w:p w14:paraId="2253E560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Организатор</w:t>
            </w:r>
            <w:proofErr w:type="spellEnd"/>
          </w:p>
        </w:tc>
      </w:tr>
      <w:tr w:rsidR="006018A6" w:rsidRPr="009E2A39" w14:paraId="6FB1B4F8" w14:textId="77777777">
        <w:tc>
          <w:tcPr>
            <w:tcW w:w="3230" w:type="dxa"/>
            <w:vAlign w:val="center"/>
          </w:tcPr>
          <w:p w14:paraId="384A77B0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image_url</w:t>
            </w:r>
            <w:proofErr w:type="spellEnd"/>
          </w:p>
        </w:tc>
        <w:tc>
          <w:tcPr>
            <w:tcW w:w="3230" w:type="dxa"/>
            <w:vAlign w:val="center"/>
          </w:tcPr>
          <w:p w14:paraId="1BDE651E" w14:textId="77777777" w:rsidR="006018A6" w:rsidRPr="009E2A39" w:rsidRDefault="00FC4061">
            <w:pPr>
              <w:spacing w:line="240" w:lineRule="auto"/>
              <w:jc w:val="center"/>
            </w:pPr>
            <w:proofErr w:type="gramStart"/>
            <w:r w:rsidRPr="009E2A39">
              <w:rPr>
                <w:rFonts w:eastAsia="Times New Roman"/>
                <w:sz w:val="24"/>
              </w:rPr>
              <w:t>VARCHAR(</w:t>
            </w:r>
            <w:proofErr w:type="gramEnd"/>
            <w:r w:rsidRPr="009E2A39">
              <w:rPr>
                <w:rFonts w:eastAsia="Times New Roman"/>
                <w:sz w:val="24"/>
              </w:rPr>
              <w:t>500)</w:t>
            </w:r>
          </w:p>
        </w:tc>
        <w:tc>
          <w:tcPr>
            <w:tcW w:w="3230" w:type="dxa"/>
            <w:vAlign w:val="center"/>
          </w:tcPr>
          <w:p w14:paraId="3DDA02FF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Изображение</w:t>
            </w:r>
            <w:proofErr w:type="spellEnd"/>
          </w:p>
        </w:tc>
      </w:tr>
    </w:tbl>
    <w:p w14:paraId="0F78811D" w14:textId="77777777" w:rsidR="006018A6" w:rsidRPr="009E2A39" w:rsidRDefault="00FC4061">
      <w:pPr>
        <w:jc w:val="center"/>
      </w:pPr>
      <w:r w:rsidRPr="009E2A39">
        <w:rPr>
          <w:noProof/>
        </w:rPr>
        <w:drawing>
          <wp:inline distT="0" distB="0" distL="0" distR="0" wp14:anchorId="27CCCEF3" wp14:editId="772C0F66">
            <wp:extent cx="5760000" cy="38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eventspro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E21F" w14:textId="77777777" w:rsidR="006018A6" w:rsidRPr="009E2A39" w:rsidRDefault="00FC4061">
      <w:pPr>
        <w:spacing w:before="120" w:after="120"/>
        <w:jc w:val="center"/>
        <w:rPr>
          <w:lang w:val="ru-RU"/>
        </w:rPr>
      </w:pPr>
      <w:r w:rsidRPr="009E2A39">
        <w:rPr>
          <w:rFonts w:eastAsia="Times New Roman"/>
          <w:lang w:val="ru-RU"/>
        </w:rPr>
        <w:t>Рисунок 2 — Логическая модель данных</w:t>
      </w:r>
    </w:p>
    <w:p w14:paraId="52D875A9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Модель 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 xml:space="preserve"> (пользователь) хранит учётные данные и профиль пользователя. </w:t>
      </w:r>
      <w:proofErr w:type="spellStart"/>
      <w:r w:rsidRPr="009E2A39">
        <w:rPr>
          <w:rFonts w:eastAsia="Times New Roman"/>
        </w:rPr>
        <w:t>Поля</w:t>
      </w:r>
      <w:proofErr w:type="spellEnd"/>
      <w:r w:rsidRPr="009E2A39">
        <w:rPr>
          <w:rFonts w:eastAsia="Times New Roman"/>
        </w:rPr>
        <w:t>: id (UUID), email (</w:t>
      </w:r>
      <w:proofErr w:type="spellStart"/>
      <w:r w:rsidRPr="009E2A39">
        <w:rPr>
          <w:rFonts w:eastAsia="Times New Roman"/>
        </w:rPr>
        <w:t>уникальный</w:t>
      </w:r>
      <w:proofErr w:type="spellEnd"/>
      <w:r w:rsidRPr="009E2A39">
        <w:rPr>
          <w:rFonts w:eastAsia="Times New Roman"/>
        </w:rPr>
        <w:t xml:space="preserve">), phone, password </w:t>
      </w:r>
      <w:r w:rsidRPr="009E2A39">
        <w:rPr>
          <w:rFonts w:eastAsia="Times New Roman"/>
        </w:rPr>
        <w:lastRenderedPageBreak/>
        <w:t>(</w:t>
      </w:r>
      <w:proofErr w:type="spellStart"/>
      <w:r w:rsidRPr="009E2A39">
        <w:rPr>
          <w:rFonts w:eastAsia="Times New Roman"/>
        </w:rPr>
        <w:t>bcrypt-хеш</w:t>
      </w:r>
      <w:proofErr w:type="spellEnd"/>
      <w:r w:rsidRPr="009E2A39">
        <w:rPr>
          <w:rFonts w:eastAsia="Times New Roman"/>
        </w:rPr>
        <w:t xml:space="preserve">), name, avatar, role (USER, ORGANIZER, ADMIN), </w:t>
      </w:r>
      <w:proofErr w:type="spellStart"/>
      <w:r w:rsidRPr="009E2A39">
        <w:rPr>
          <w:rFonts w:eastAsia="Times New Roman"/>
        </w:rPr>
        <w:t>createdAt</w:t>
      </w:r>
      <w:proofErr w:type="spellEnd"/>
      <w:r w:rsidRPr="009E2A39">
        <w:rPr>
          <w:rFonts w:eastAsia="Times New Roman"/>
        </w:rPr>
        <w:t xml:space="preserve">, </w:t>
      </w:r>
      <w:proofErr w:type="spellStart"/>
      <w:r w:rsidRPr="009E2A39">
        <w:rPr>
          <w:rFonts w:eastAsia="Times New Roman"/>
        </w:rPr>
        <w:t>updatedAt</w:t>
      </w:r>
      <w:proofErr w:type="spellEnd"/>
      <w:r w:rsidRPr="009E2A39">
        <w:rPr>
          <w:rFonts w:eastAsia="Times New Roman"/>
        </w:rPr>
        <w:t xml:space="preserve">. </w:t>
      </w:r>
      <w:r w:rsidRPr="009E2A39">
        <w:rPr>
          <w:rFonts w:eastAsia="Times New Roman"/>
          <w:lang w:val="ru-RU"/>
        </w:rPr>
        <w:t>Модель имеет связи с организуемыми мероприятиями, бронированиями, отзывами и избранным.</w:t>
      </w:r>
    </w:p>
    <w:p w14:paraId="5526A94A" w14:textId="77777777" w:rsidR="000F0351" w:rsidRPr="009E2A39" w:rsidRDefault="006B57D4">
      <w:pPr>
        <w:spacing w:line="240" w:lineRule="auto"/>
        <w:ind w:left="709"/>
      </w:pPr>
      <w:r w:rsidRPr="009E2A39">
        <w:rPr>
          <w:rFonts w:ascii="Courier New" w:eastAsia="Courier New" w:hAnsi="Courier New"/>
          <w:sz w:val="24"/>
        </w:rPr>
        <w:t>model User {</w:t>
      </w:r>
      <w:r w:rsidRPr="009E2A39">
        <w:rPr>
          <w:rFonts w:ascii="Courier New" w:eastAsia="Courier New" w:hAnsi="Courier New"/>
          <w:sz w:val="24"/>
        </w:rPr>
        <w:br/>
        <w:t xml:space="preserve">  id        String   @id @default(</w:t>
      </w:r>
      <w:proofErr w:type="gramStart"/>
      <w:r w:rsidRPr="009E2A39">
        <w:rPr>
          <w:rFonts w:ascii="Courier New" w:eastAsia="Courier New" w:hAnsi="Courier New"/>
          <w:sz w:val="24"/>
        </w:rPr>
        <w:t>uuid(</w:t>
      </w:r>
      <w:proofErr w:type="gramEnd"/>
      <w:r w:rsidRPr="009E2A39">
        <w:rPr>
          <w:rFonts w:ascii="Courier New" w:eastAsia="Courier New" w:hAnsi="Courier New"/>
          <w:sz w:val="24"/>
        </w:rPr>
        <w:t>))</w:t>
      </w:r>
      <w:r w:rsidRPr="009E2A39">
        <w:rPr>
          <w:rFonts w:ascii="Courier New" w:eastAsia="Courier New" w:hAnsi="Courier New"/>
          <w:sz w:val="24"/>
        </w:rPr>
        <w:br/>
        <w:t xml:space="preserve">  email     String   @unique</w:t>
      </w:r>
      <w:r w:rsidRPr="009E2A39">
        <w:rPr>
          <w:rFonts w:ascii="Courier New" w:eastAsia="Courier New" w:hAnsi="Courier New"/>
          <w:sz w:val="24"/>
        </w:rPr>
        <w:br/>
        <w:t xml:space="preserve">  phone     String?</w:t>
      </w:r>
      <w:r w:rsidRPr="009E2A39">
        <w:rPr>
          <w:rFonts w:ascii="Courier New" w:eastAsia="Courier New" w:hAnsi="Courier New"/>
          <w:sz w:val="24"/>
        </w:rPr>
        <w:br/>
        <w:t xml:space="preserve">  password  String</w:t>
      </w:r>
      <w:r w:rsidRPr="009E2A39">
        <w:rPr>
          <w:rFonts w:ascii="Courier New" w:eastAsia="Courier New" w:hAnsi="Courier New"/>
          <w:sz w:val="24"/>
        </w:rPr>
        <w:br/>
        <w:t xml:space="preserve">  name      String</w:t>
      </w:r>
      <w:r w:rsidRPr="009E2A39">
        <w:rPr>
          <w:rFonts w:ascii="Courier New" w:eastAsia="Courier New" w:hAnsi="Courier New"/>
          <w:sz w:val="24"/>
        </w:rPr>
        <w:br/>
        <w:t xml:space="preserve">  avatar    String?</w:t>
      </w:r>
      <w:r w:rsidRPr="009E2A39">
        <w:rPr>
          <w:rFonts w:ascii="Courier New" w:eastAsia="Courier New" w:hAnsi="Courier New"/>
          <w:sz w:val="24"/>
        </w:rPr>
        <w:br/>
        <w:t xml:space="preserve">  role      String   @default("USER")</w:t>
      </w:r>
      <w:r w:rsidRPr="009E2A39">
        <w:rPr>
          <w:rFonts w:ascii="Courier New" w:eastAsia="Courier New" w:hAnsi="Courier New"/>
          <w:sz w:val="24"/>
        </w:rPr>
        <w:br/>
        <w:t xml:space="preserve">  </w:t>
      </w:r>
      <w:proofErr w:type="spellStart"/>
      <w:r w:rsidRPr="009E2A39">
        <w:rPr>
          <w:rFonts w:ascii="Courier New" w:eastAsia="Courier New" w:hAnsi="Courier New"/>
          <w:sz w:val="24"/>
        </w:rPr>
        <w:t>createdAt</w:t>
      </w:r>
      <w:proofErr w:type="spellEnd"/>
      <w:r w:rsidRPr="009E2A39">
        <w:rPr>
          <w:rFonts w:ascii="Courier New" w:eastAsia="Courier New" w:hAnsi="Courier New"/>
          <w:sz w:val="24"/>
        </w:rPr>
        <w:t xml:space="preserve"> </w:t>
      </w:r>
      <w:proofErr w:type="spellStart"/>
      <w:r w:rsidRPr="009E2A39">
        <w:rPr>
          <w:rFonts w:ascii="Courier New" w:eastAsia="Courier New" w:hAnsi="Courier New"/>
          <w:sz w:val="24"/>
        </w:rPr>
        <w:t>DateTime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@default(</w:t>
      </w:r>
      <w:proofErr w:type="gramStart"/>
      <w:r w:rsidRPr="009E2A39">
        <w:rPr>
          <w:rFonts w:ascii="Courier New" w:eastAsia="Courier New" w:hAnsi="Courier New"/>
          <w:sz w:val="24"/>
        </w:rPr>
        <w:t>now(</w:t>
      </w:r>
      <w:proofErr w:type="gramEnd"/>
      <w:r w:rsidRPr="009E2A39">
        <w:rPr>
          <w:rFonts w:ascii="Courier New" w:eastAsia="Courier New" w:hAnsi="Courier New"/>
          <w:sz w:val="24"/>
        </w:rPr>
        <w:t>))</w:t>
      </w:r>
      <w:r w:rsidRPr="009E2A39">
        <w:rPr>
          <w:rFonts w:ascii="Courier New" w:eastAsia="Courier New" w:hAnsi="Courier New"/>
          <w:sz w:val="24"/>
        </w:rPr>
        <w:br/>
        <w:t xml:space="preserve">  </w:t>
      </w:r>
      <w:proofErr w:type="spellStart"/>
      <w:r w:rsidRPr="009E2A39">
        <w:rPr>
          <w:rFonts w:ascii="Courier New" w:eastAsia="Courier New" w:hAnsi="Courier New"/>
          <w:sz w:val="24"/>
        </w:rPr>
        <w:t>updatedAt</w:t>
      </w:r>
      <w:proofErr w:type="spellEnd"/>
      <w:r w:rsidRPr="009E2A39">
        <w:rPr>
          <w:rFonts w:ascii="Courier New" w:eastAsia="Courier New" w:hAnsi="Courier New"/>
          <w:sz w:val="24"/>
        </w:rPr>
        <w:t xml:space="preserve"> </w:t>
      </w:r>
      <w:proofErr w:type="spellStart"/>
      <w:r w:rsidRPr="009E2A39">
        <w:rPr>
          <w:rFonts w:ascii="Courier New" w:eastAsia="Courier New" w:hAnsi="Courier New"/>
          <w:sz w:val="24"/>
        </w:rPr>
        <w:t>DateTime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@updatedAt</w:t>
      </w:r>
      <w:r w:rsidRPr="009E2A39">
        <w:rPr>
          <w:rFonts w:ascii="Courier New" w:eastAsia="Courier New" w:hAnsi="Courier New"/>
          <w:sz w:val="24"/>
        </w:rPr>
        <w:br/>
        <w:t xml:space="preserve">  </w:t>
      </w:r>
      <w:proofErr w:type="spellStart"/>
      <w:r w:rsidRPr="009E2A39">
        <w:rPr>
          <w:rFonts w:ascii="Courier New" w:eastAsia="Courier New" w:hAnsi="Courier New"/>
          <w:sz w:val="24"/>
        </w:rPr>
        <w:t>organizedEvents</w:t>
      </w:r>
      <w:proofErr w:type="spellEnd"/>
      <w:r w:rsidRPr="009E2A39">
        <w:rPr>
          <w:rFonts w:ascii="Courier New" w:eastAsia="Courier New" w:hAnsi="Courier New"/>
          <w:sz w:val="24"/>
        </w:rPr>
        <w:t xml:space="preserve"> </w:t>
      </w:r>
      <w:proofErr w:type="gramStart"/>
      <w:r w:rsidRPr="009E2A39">
        <w:rPr>
          <w:rFonts w:ascii="Courier New" w:eastAsia="Courier New" w:hAnsi="Courier New"/>
          <w:sz w:val="24"/>
        </w:rPr>
        <w:t>Event[</w:t>
      </w:r>
      <w:proofErr w:type="gramEnd"/>
      <w:r w:rsidRPr="009E2A39">
        <w:rPr>
          <w:rFonts w:ascii="Courier New" w:eastAsia="Courier New" w:hAnsi="Courier New"/>
          <w:sz w:val="24"/>
        </w:rPr>
        <w:t>]</w:t>
      </w:r>
      <w:r w:rsidRPr="009E2A39">
        <w:rPr>
          <w:rFonts w:ascii="Courier New" w:eastAsia="Courier New" w:hAnsi="Courier New"/>
          <w:sz w:val="24"/>
        </w:rPr>
        <w:br/>
        <w:t xml:space="preserve">  bookings        </w:t>
      </w:r>
      <w:proofErr w:type="gramStart"/>
      <w:r w:rsidRPr="009E2A39">
        <w:rPr>
          <w:rFonts w:ascii="Courier New" w:eastAsia="Courier New" w:hAnsi="Courier New"/>
          <w:sz w:val="24"/>
        </w:rPr>
        <w:t>Booking[</w:t>
      </w:r>
      <w:proofErr w:type="gramEnd"/>
      <w:r w:rsidRPr="009E2A39">
        <w:rPr>
          <w:rFonts w:ascii="Courier New" w:eastAsia="Courier New" w:hAnsi="Courier New"/>
          <w:sz w:val="24"/>
        </w:rPr>
        <w:t>]</w:t>
      </w:r>
      <w:r w:rsidRPr="009E2A39">
        <w:rPr>
          <w:rFonts w:ascii="Courier New" w:eastAsia="Courier New" w:hAnsi="Courier New"/>
          <w:sz w:val="24"/>
        </w:rPr>
        <w:br/>
        <w:t xml:space="preserve">  reviews         </w:t>
      </w:r>
      <w:proofErr w:type="gramStart"/>
      <w:r w:rsidRPr="009E2A39">
        <w:rPr>
          <w:rFonts w:ascii="Courier New" w:eastAsia="Courier New" w:hAnsi="Courier New"/>
          <w:sz w:val="24"/>
        </w:rPr>
        <w:t>Review[</w:t>
      </w:r>
      <w:proofErr w:type="gramEnd"/>
      <w:r w:rsidRPr="009E2A39">
        <w:rPr>
          <w:rFonts w:ascii="Courier New" w:eastAsia="Courier New" w:hAnsi="Courier New"/>
          <w:sz w:val="24"/>
        </w:rPr>
        <w:t>]</w:t>
      </w:r>
      <w:r w:rsidRPr="009E2A39">
        <w:rPr>
          <w:rFonts w:ascii="Courier New" w:eastAsia="Courier New" w:hAnsi="Courier New"/>
          <w:sz w:val="24"/>
        </w:rPr>
        <w:br/>
        <w:t xml:space="preserve">  favorites       </w:t>
      </w:r>
      <w:proofErr w:type="gramStart"/>
      <w:r w:rsidRPr="009E2A39">
        <w:rPr>
          <w:rFonts w:ascii="Courier New" w:eastAsia="Courier New" w:hAnsi="Courier New"/>
          <w:sz w:val="24"/>
        </w:rPr>
        <w:t>Favorite[</w:t>
      </w:r>
      <w:proofErr w:type="gramEnd"/>
      <w:r w:rsidRPr="009E2A39">
        <w:rPr>
          <w:rFonts w:ascii="Courier New" w:eastAsia="Courier New" w:hAnsi="Courier New"/>
          <w:sz w:val="24"/>
        </w:rPr>
        <w:t>]</w:t>
      </w:r>
      <w:r w:rsidRPr="009E2A39">
        <w:rPr>
          <w:rFonts w:ascii="Courier New" w:eastAsia="Courier New" w:hAnsi="Courier New"/>
          <w:sz w:val="24"/>
        </w:rPr>
        <w:br/>
        <w:t xml:space="preserve">  @@map("users")</w:t>
      </w:r>
      <w:r w:rsidRPr="009E2A39">
        <w:rPr>
          <w:rFonts w:ascii="Courier New" w:eastAsia="Courier New" w:hAnsi="Courier New"/>
          <w:sz w:val="24"/>
        </w:rPr>
        <w:br/>
        <w:t>}</w:t>
      </w:r>
    </w:p>
    <w:p w14:paraId="47394E01" w14:textId="77777777" w:rsidR="000F0351" w:rsidRPr="009E2A39" w:rsidRDefault="006B57D4">
      <w:pPr>
        <w:ind w:firstLine="709"/>
        <w:jc w:val="both"/>
      </w:pPr>
      <w:r w:rsidRPr="009E2A39">
        <w:rPr>
          <w:rFonts w:eastAsia="Times New Roman"/>
          <w:lang w:val="ru-RU"/>
        </w:rPr>
        <w:t xml:space="preserve">Модель </w:t>
      </w:r>
      <w:r w:rsidRPr="009E2A39">
        <w:rPr>
          <w:rFonts w:eastAsia="Times New Roman"/>
        </w:rPr>
        <w:t>Category</w:t>
      </w:r>
      <w:r w:rsidRPr="009E2A39">
        <w:rPr>
          <w:rFonts w:eastAsia="Times New Roman"/>
          <w:lang w:val="ru-RU"/>
        </w:rPr>
        <w:t xml:space="preserve"> (категория) группирует мероприятия по типам. </w:t>
      </w:r>
      <w:proofErr w:type="spellStart"/>
      <w:r w:rsidRPr="009E2A39">
        <w:rPr>
          <w:rFonts w:eastAsia="Times New Roman"/>
        </w:rPr>
        <w:t>Поля</w:t>
      </w:r>
      <w:proofErr w:type="spellEnd"/>
      <w:r w:rsidRPr="009E2A39">
        <w:rPr>
          <w:rFonts w:eastAsia="Times New Roman"/>
        </w:rPr>
        <w:t>: name, slug (</w:t>
      </w:r>
      <w:proofErr w:type="spellStart"/>
      <w:r w:rsidRPr="009E2A39">
        <w:rPr>
          <w:rFonts w:eastAsia="Times New Roman"/>
        </w:rPr>
        <w:t>уникальный</w:t>
      </w:r>
      <w:proofErr w:type="spellEnd"/>
      <w:r w:rsidRPr="009E2A39">
        <w:rPr>
          <w:rFonts w:eastAsia="Times New Roman"/>
        </w:rPr>
        <w:t xml:space="preserve">), icon (emoji), description, image, </w:t>
      </w:r>
      <w:proofErr w:type="spellStart"/>
      <w:r w:rsidRPr="009E2A39">
        <w:rPr>
          <w:rFonts w:eastAsia="Times New Roman"/>
        </w:rPr>
        <w:t>sortOrder</w:t>
      </w:r>
      <w:proofErr w:type="spellEnd"/>
      <w:r w:rsidRPr="009E2A39">
        <w:rPr>
          <w:rFonts w:eastAsia="Times New Roman"/>
        </w:rPr>
        <w:t xml:space="preserve">, </w:t>
      </w:r>
      <w:proofErr w:type="spellStart"/>
      <w:r w:rsidRPr="009E2A39">
        <w:rPr>
          <w:rFonts w:eastAsia="Times New Roman"/>
        </w:rPr>
        <w:t>isActive</w:t>
      </w:r>
      <w:proofErr w:type="spellEnd"/>
      <w:r w:rsidRPr="009E2A39">
        <w:rPr>
          <w:rFonts w:eastAsia="Times New Roman"/>
        </w:rPr>
        <w:t xml:space="preserve">. </w:t>
      </w:r>
      <w:proofErr w:type="spellStart"/>
      <w:r w:rsidRPr="009E2A39">
        <w:rPr>
          <w:rFonts w:eastAsia="Times New Roman"/>
        </w:rPr>
        <w:t>Связана</w:t>
      </w:r>
      <w:proofErr w:type="spellEnd"/>
      <w:r w:rsidRPr="009E2A39">
        <w:rPr>
          <w:rFonts w:eastAsia="Times New Roman"/>
        </w:rPr>
        <w:t xml:space="preserve"> с </w:t>
      </w:r>
      <w:proofErr w:type="spellStart"/>
      <w:r w:rsidRPr="009E2A39">
        <w:rPr>
          <w:rFonts w:eastAsia="Times New Roman"/>
        </w:rPr>
        <w:t>мероприятиями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отношением</w:t>
      </w:r>
      <w:proofErr w:type="spellEnd"/>
      <w:r w:rsidRPr="009E2A39">
        <w:rPr>
          <w:rFonts w:eastAsia="Times New Roman"/>
        </w:rPr>
        <w:t xml:space="preserve"> «</w:t>
      </w:r>
      <w:proofErr w:type="spellStart"/>
      <w:r w:rsidRPr="009E2A39">
        <w:rPr>
          <w:rFonts w:eastAsia="Times New Roman"/>
        </w:rPr>
        <w:t>один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ко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многим</w:t>
      </w:r>
      <w:proofErr w:type="spellEnd"/>
      <w:r w:rsidRPr="009E2A39">
        <w:rPr>
          <w:rFonts w:eastAsia="Times New Roman"/>
        </w:rPr>
        <w:t>».</w:t>
      </w:r>
    </w:p>
    <w:p w14:paraId="7C725932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</w:rPr>
        <w:t>Модель Event (</w:t>
      </w:r>
      <w:proofErr w:type="spellStart"/>
      <w:r w:rsidRPr="009E2A39">
        <w:rPr>
          <w:rFonts w:eastAsia="Times New Roman"/>
        </w:rPr>
        <w:t>мероприятие</w:t>
      </w:r>
      <w:proofErr w:type="spellEnd"/>
      <w:r w:rsidRPr="009E2A39">
        <w:rPr>
          <w:rFonts w:eastAsia="Times New Roman"/>
        </w:rPr>
        <w:t xml:space="preserve">) </w:t>
      </w:r>
      <w:proofErr w:type="spellStart"/>
      <w:r w:rsidRPr="009E2A39">
        <w:rPr>
          <w:rFonts w:eastAsia="Times New Roman"/>
        </w:rPr>
        <w:t>является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центральной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сущностью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приложения</w:t>
      </w:r>
      <w:proofErr w:type="spellEnd"/>
      <w:r w:rsidRPr="009E2A39">
        <w:rPr>
          <w:rFonts w:eastAsia="Times New Roman"/>
        </w:rPr>
        <w:t xml:space="preserve"> и </w:t>
      </w:r>
      <w:proofErr w:type="spellStart"/>
      <w:r w:rsidRPr="009E2A39">
        <w:rPr>
          <w:rFonts w:eastAsia="Times New Roman"/>
        </w:rPr>
        <w:t>содержит</w:t>
      </w:r>
      <w:proofErr w:type="spellEnd"/>
      <w:r w:rsidRPr="009E2A39">
        <w:rPr>
          <w:rFonts w:eastAsia="Times New Roman"/>
        </w:rPr>
        <w:t>: title, slug (</w:t>
      </w:r>
      <w:proofErr w:type="spellStart"/>
      <w:r w:rsidRPr="009E2A39">
        <w:rPr>
          <w:rFonts w:eastAsia="Times New Roman"/>
        </w:rPr>
        <w:t>уникальный</w:t>
      </w:r>
      <w:proofErr w:type="spellEnd"/>
      <w:r w:rsidRPr="009E2A39">
        <w:rPr>
          <w:rFonts w:eastAsia="Times New Roman"/>
        </w:rPr>
        <w:t xml:space="preserve">), description, </w:t>
      </w:r>
      <w:proofErr w:type="spellStart"/>
      <w:r w:rsidRPr="009E2A39">
        <w:rPr>
          <w:rFonts w:eastAsia="Times New Roman"/>
        </w:rPr>
        <w:t>shortDescription</w:t>
      </w:r>
      <w:proofErr w:type="spellEnd"/>
      <w:r w:rsidRPr="009E2A39">
        <w:rPr>
          <w:rFonts w:eastAsia="Times New Roman"/>
        </w:rPr>
        <w:t xml:space="preserve">, </w:t>
      </w:r>
      <w:proofErr w:type="spellStart"/>
      <w:r w:rsidRPr="009E2A39">
        <w:rPr>
          <w:rFonts w:eastAsia="Times New Roman"/>
        </w:rPr>
        <w:t>startDate</w:t>
      </w:r>
      <w:proofErr w:type="spellEnd"/>
      <w:r w:rsidRPr="009E2A39">
        <w:rPr>
          <w:rFonts w:eastAsia="Times New Roman"/>
        </w:rPr>
        <w:t xml:space="preserve">, </w:t>
      </w:r>
      <w:proofErr w:type="spellStart"/>
      <w:r w:rsidRPr="009E2A39">
        <w:rPr>
          <w:rFonts w:eastAsia="Times New Roman"/>
        </w:rPr>
        <w:t>endDate</w:t>
      </w:r>
      <w:proofErr w:type="spellEnd"/>
      <w:r w:rsidRPr="009E2A39">
        <w:rPr>
          <w:rFonts w:eastAsia="Times New Roman"/>
        </w:rPr>
        <w:t xml:space="preserve">, </w:t>
      </w:r>
      <w:proofErr w:type="spellStart"/>
      <w:r w:rsidRPr="009E2A39">
        <w:rPr>
          <w:rFonts w:eastAsia="Times New Roman"/>
        </w:rPr>
        <w:t>locationType</w:t>
      </w:r>
      <w:proofErr w:type="spellEnd"/>
      <w:r w:rsidRPr="009E2A39">
        <w:rPr>
          <w:rFonts w:eastAsia="Times New Roman"/>
        </w:rPr>
        <w:t xml:space="preserve"> (</w:t>
      </w:r>
      <w:proofErr w:type="spellStart"/>
      <w:r w:rsidRPr="009E2A39">
        <w:rPr>
          <w:rFonts w:eastAsia="Times New Roman"/>
        </w:rPr>
        <w:t>онлайн</w:t>
      </w:r>
      <w:proofErr w:type="spellEnd"/>
      <w:r w:rsidRPr="009E2A39">
        <w:rPr>
          <w:rFonts w:eastAsia="Times New Roman"/>
        </w:rPr>
        <w:t>/</w:t>
      </w:r>
      <w:proofErr w:type="spellStart"/>
      <w:r w:rsidRPr="009E2A39">
        <w:rPr>
          <w:rFonts w:eastAsia="Times New Roman"/>
        </w:rPr>
        <w:t>офлайн</w:t>
      </w:r>
      <w:proofErr w:type="spellEnd"/>
      <w:r w:rsidRPr="009E2A39">
        <w:rPr>
          <w:rFonts w:eastAsia="Times New Roman"/>
        </w:rPr>
        <w:t xml:space="preserve">), </w:t>
      </w:r>
      <w:proofErr w:type="spellStart"/>
      <w:r w:rsidRPr="009E2A39">
        <w:rPr>
          <w:rFonts w:eastAsia="Times New Roman"/>
        </w:rPr>
        <w:t>venueName</w:t>
      </w:r>
      <w:proofErr w:type="spellEnd"/>
      <w:r w:rsidRPr="009E2A39">
        <w:rPr>
          <w:rFonts w:eastAsia="Times New Roman"/>
        </w:rPr>
        <w:t xml:space="preserve">, address, city, </w:t>
      </w:r>
      <w:proofErr w:type="spellStart"/>
      <w:r w:rsidRPr="009E2A39">
        <w:rPr>
          <w:rFonts w:eastAsia="Times New Roman"/>
        </w:rPr>
        <w:t>isOnline</w:t>
      </w:r>
      <w:proofErr w:type="spellEnd"/>
      <w:r w:rsidRPr="009E2A39">
        <w:rPr>
          <w:rFonts w:eastAsia="Times New Roman"/>
        </w:rPr>
        <w:t xml:space="preserve">, </w:t>
      </w:r>
      <w:proofErr w:type="spellStart"/>
      <w:r w:rsidRPr="009E2A39">
        <w:rPr>
          <w:rFonts w:eastAsia="Times New Roman"/>
        </w:rPr>
        <w:t>onlineUrl</w:t>
      </w:r>
      <w:proofErr w:type="spellEnd"/>
      <w:r w:rsidRPr="009E2A39">
        <w:rPr>
          <w:rFonts w:eastAsia="Times New Roman"/>
        </w:rPr>
        <w:t xml:space="preserve">, </w:t>
      </w:r>
      <w:proofErr w:type="spellStart"/>
      <w:r w:rsidRPr="009E2A39">
        <w:rPr>
          <w:rFonts w:eastAsia="Times New Roman"/>
        </w:rPr>
        <w:t>isFree</w:t>
      </w:r>
      <w:proofErr w:type="spellEnd"/>
      <w:r w:rsidRPr="009E2A39">
        <w:rPr>
          <w:rFonts w:eastAsia="Times New Roman"/>
        </w:rPr>
        <w:t xml:space="preserve">, status (PUBLISHED и </w:t>
      </w:r>
      <w:proofErr w:type="spellStart"/>
      <w:r w:rsidRPr="009E2A39">
        <w:rPr>
          <w:rFonts w:eastAsia="Times New Roman"/>
        </w:rPr>
        <w:t>др</w:t>
      </w:r>
      <w:proofErr w:type="spellEnd"/>
      <w:r w:rsidRPr="009E2A39">
        <w:rPr>
          <w:rFonts w:eastAsia="Times New Roman"/>
        </w:rPr>
        <w:t xml:space="preserve">.), </w:t>
      </w:r>
      <w:proofErr w:type="spellStart"/>
      <w:r w:rsidRPr="009E2A39">
        <w:rPr>
          <w:rFonts w:eastAsia="Times New Roman"/>
        </w:rPr>
        <w:t>isFeatured</w:t>
      </w:r>
      <w:proofErr w:type="spellEnd"/>
      <w:r w:rsidRPr="009E2A39">
        <w:rPr>
          <w:rFonts w:eastAsia="Times New Roman"/>
        </w:rPr>
        <w:t xml:space="preserve">, rating, </w:t>
      </w:r>
      <w:proofErr w:type="spellStart"/>
      <w:r w:rsidRPr="009E2A39">
        <w:rPr>
          <w:rFonts w:eastAsia="Times New Roman"/>
        </w:rPr>
        <w:t>reviewsCount</w:t>
      </w:r>
      <w:proofErr w:type="spellEnd"/>
      <w:r w:rsidRPr="009E2A39">
        <w:rPr>
          <w:rFonts w:eastAsia="Times New Roman"/>
        </w:rPr>
        <w:t xml:space="preserve">, </w:t>
      </w:r>
      <w:proofErr w:type="spellStart"/>
      <w:r w:rsidRPr="009E2A39">
        <w:rPr>
          <w:rFonts w:eastAsia="Times New Roman"/>
        </w:rPr>
        <w:t>viewsCount</w:t>
      </w:r>
      <w:proofErr w:type="spellEnd"/>
      <w:r w:rsidRPr="009E2A39">
        <w:rPr>
          <w:rFonts w:eastAsia="Times New Roman"/>
        </w:rPr>
        <w:t xml:space="preserve">, </w:t>
      </w:r>
      <w:proofErr w:type="spellStart"/>
      <w:r w:rsidRPr="009E2A39">
        <w:rPr>
          <w:rFonts w:eastAsia="Times New Roman"/>
        </w:rPr>
        <w:t>attendeesCount</w:t>
      </w:r>
      <w:proofErr w:type="spellEnd"/>
      <w:r w:rsidRPr="009E2A39">
        <w:rPr>
          <w:rFonts w:eastAsia="Times New Roman"/>
        </w:rPr>
        <w:t xml:space="preserve">, </w:t>
      </w:r>
      <w:proofErr w:type="spellStart"/>
      <w:r w:rsidRPr="009E2A39">
        <w:rPr>
          <w:rFonts w:eastAsia="Times New Roman"/>
        </w:rPr>
        <w:t>maxAttendees</w:t>
      </w:r>
      <w:proofErr w:type="spellEnd"/>
      <w:r w:rsidRPr="009E2A39">
        <w:rPr>
          <w:rFonts w:eastAsia="Times New Roman"/>
        </w:rPr>
        <w:t xml:space="preserve">, </w:t>
      </w:r>
      <w:proofErr w:type="spellStart"/>
      <w:r w:rsidRPr="009E2A39">
        <w:rPr>
          <w:rFonts w:eastAsia="Times New Roman"/>
        </w:rPr>
        <w:t>ageRestriction</w:t>
      </w:r>
      <w:proofErr w:type="spellEnd"/>
      <w:r w:rsidRPr="009E2A39">
        <w:rPr>
          <w:rFonts w:eastAsia="Times New Roman"/>
        </w:rPr>
        <w:t xml:space="preserve">. </w:t>
      </w:r>
      <w:r w:rsidRPr="009E2A39">
        <w:rPr>
          <w:rFonts w:eastAsia="Times New Roman"/>
          <w:lang w:val="ru-RU"/>
        </w:rPr>
        <w:t>Связана с организатором (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>), категорией, изображениями, билетами, бронированиями, отзывами и избранным.</w:t>
      </w:r>
    </w:p>
    <w:p w14:paraId="49D4D564" w14:textId="77777777" w:rsidR="000F0351" w:rsidRPr="009E2A39" w:rsidRDefault="006B57D4">
      <w:pPr>
        <w:spacing w:line="240" w:lineRule="auto"/>
        <w:ind w:left="709"/>
      </w:pPr>
      <w:r w:rsidRPr="009E2A39">
        <w:rPr>
          <w:rFonts w:ascii="Courier New" w:eastAsia="Courier New" w:hAnsi="Courier New"/>
          <w:sz w:val="24"/>
        </w:rPr>
        <w:t>model Event {</w:t>
      </w:r>
      <w:r w:rsidRPr="009E2A39">
        <w:rPr>
          <w:rFonts w:ascii="Courier New" w:eastAsia="Courier New" w:hAnsi="Courier New"/>
          <w:sz w:val="24"/>
        </w:rPr>
        <w:br/>
        <w:t xml:space="preserve">  id           String   @id @default(uuid())</w:t>
      </w:r>
      <w:r w:rsidRPr="009E2A39">
        <w:rPr>
          <w:rFonts w:ascii="Courier New" w:eastAsia="Courier New" w:hAnsi="Courier New"/>
          <w:sz w:val="24"/>
        </w:rPr>
        <w:br/>
        <w:t xml:space="preserve">  </w:t>
      </w:r>
      <w:proofErr w:type="spellStart"/>
      <w:r w:rsidRPr="009E2A39">
        <w:rPr>
          <w:rFonts w:ascii="Courier New" w:eastAsia="Courier New" w:hAnsi="Courier New"/>
          <w:sz w:val="24"/>
        </w:rPr>
        <w:t>organizerId</w:t>
      </w:r>
      <w:proofErr w:type="spellEnd"/>
      <w:r w:rsidRPr="009E2A39">
        <w:rPr>
          <w:rFonts w:ascii="Courier New" w:eastAsia="Courier New" w:hAnsi="Courier New"/>
          <w:sz w:val="24"/>
        </w:rPr>
        <w:t xml:space="preserve">  String   @map("organizer_id")</w:t>
      </w:r>
      <w:r w:rsidRPr="009E2A39">
        <w:rPr>
          <w:rFonts w:ascii="Courier New" w:eastAsia="Courier New" w:hAnsi="Courier New"/>
          <w:sz w:val="24"/>
        </w:rPr>
        <w:br/>
        <w:t xml:space="preserve">  </w:t>
      </w:r>
      <w:proofErr w:type="spellStart"/>
      <w:r w:rsidRPr="009E2A39">
        <w:rPr>
          <w:rFonts w:ascii="Courier New" w:eastAsia="Courier New" w:hAnsi="Courier New"/>
          <w:sz w:val="24"/>
        </w:rPr>
        <w:t>categoryId</w:t>
      </w:r>
      <w:proofErr w:type="spellEnd"/>
      <w:r w:rsidRPr="009E2A39">
        <w:rPr>
          <w:rFonts w:ascii="Courier New" w:eastAsia="Courier New" w:hAnsi="Courier New"/>
          <w:sz w:val="24"/>
        </w:rPr>
        <w:t xml:space="preserve">   String   @map("category_id")</w:t>
      </w:r>
      <w:r w:rsidRPr="009E2A39">
        <w:rPr>
          <w:rFonts w:ascii="Courier New" w:eastAsia="Courier New" w:hAnsi="Courier New"/>
          <w:sz w:val="24"/>
        </w:rPr>
        <w:br/>
        <w:t xml:space="preserve">  title        String</w:t>
      </w:r>
      <w:r w:rsidRPr="009E2A39">
        <w:rPr>
          <w:rFonts w:ascii="Courier New" w:eastAsia="Courier New" w:hAnsi="Courier New"/>
          <w:sz w:val="24"/>
        </w:rPr>
        <w:br/>
        <w:t xml:space="preserve">  slug         String   @unique</w:t>
      </w:r>
      <w:r w:rsidRPr="009E2A39">
        <w:rPr>
          <w:rFonts w:ascii="Courier New" w:eastAsia="Courier New" w:hAnsi="Courier New"/>
          <w:sz w:val="24"/>
        </w:rPr>
        <w:br/>
        <w:t xml:space="preserve">  description  String</w:t>
      </w:r>
      <w:r w:rsidRPr="009E2A39">
        <w:rPr>
          <w:rFonts w:ascii="Courier New" w:eastAsia="Courier New" w:hAnsi="Courier New"/>
          <w:sz w:val="24"/>
        </w:rPr>
        <w:br/>
        <w:t xml:space="preserve">  </w:t>
      </w:r>
      <w:proofErr w:type="spellStart"/>
      <w:r w:rsidRPr="009E2A39">
        <w:rPr>
          <w:rFonts w:ascii="Courier New" w:eastAsia="Courier New" w:hAnsi="Courier New"/>
          <w:sz w:val="24"/>
        </w:rPr>
        <w:t>startDate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   </w:t>
      </w:r>
      <w:proofErr w:type="spellStart"/>
      <w:r w:rsidRPr="009E2A39">
        <w:rPr>
          <w:rFonts w:ascii="Courier New" w:eastAsia="Courier New" w:hAnsi="Courier New"/>
          <w:sz w:val="24"/>
        </w:rPr>
        <w:t>DateTime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@map("start_date")</w:t>
      </w:r>
      <w:r w:rsidRPr="009E2A39">
        <w:rPr>
          <w:rFonts w:ascii="Courier New" w:eastAsia="Courier New" w:hAnsi="Courier New"/>
          <w:sz w:val="24"/>
        </w:rPr>
        <w:br/>
        <w:t xml:space="preserve">  </w:t>
      </w:r>
      <w:proofErr w:type="spellStart"/>
      <w:r w:rsidRPr="009E2A39">
        <w:rPr>
          <w:rFonts w:ascii="Courier New" w:eastAsia="Courier New" w:hAnsi="Courier New"/>
          <w:sz w:val="24"/>
        </w:rPr>
        <w:t>endDate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     </w:t>
      </w:r>
      <w:proofErr w:type="spellStart"/>
      <w:r w:rsidRPr="009E2A39">
        <w:rPr>
          <w:rFonts w:ascii="Courier New" w:eastAsia="Courier New" w:hAnsi="Courier New"/>
          <w:sz w:val="24"/>
        </w:rPr>
        <w:t>DateTime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@map("end_date")</w:t>
      </w:r>
      <w:r w:rsidRPr="009E2A39">
        <w:rPr>
          <w:rFonts w:ascii="Courier New" w:eastAsia="Courier New" w:hAnsi="Courier New"/>
          <w:sz w:val="24"/>
        </w:rPr>
        <w:br/>
        <w:t xml:space="preserve">  </w:t>
      </w:r>
      <w:proofErr w:type="spellStart"/>
      <w:r w:rsidRPr="009E2A39">
        <w:rPr>
          <w:rFonts w:ascii="Courier New" w:eastAsia="Courier New" w:hAnsi="Courier New"/>
          <w:sz w:val="24"/>
        </w:rPr>
        <w:t>locationType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String   @map("location_type")</w:t>
      </w:r>
      <w:r w:rsidRPr="009E2A39">
        <w:rPr>
          <w:rFonts w:ascii="Courier New" w:eastAsia="Courier New" w:hAnsi="Courier New"/>
          <w:sz w:val="24"/>
        </w:rPr>
        <w:br/>
        <w:t xml:space="preserve">  </w:t>
      </w:r>
      <w:proofErr w:type="spellStart"/>
      <w:r w:rsidRPr="009E2A39">
        <w:rPr>
          <w:rFonts w:ascii="Courier New" w:eastAsia="Courier New" w:hAnsi="Courier New"/>
          <w:sz w:val="24"/>
        </w:rPr>
        <w:t>isOnline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    Boolean  @default(false)</w:t>
      </w:r>
      <w:r w:rsidRPr="009E2A39">
        <w:rPr>
          <w:rFonts w:ascii="Courier New" w:eastAsia="Courier New" w:hAnsi="Courier New"/>
          <w:sz w:val="24"/>
        </w:rPr>
        <w:br/>
        <w:t xml:space="preserve">  </w:t>
      </w:r>
      <w:proofErr w:type="spellStart"/>
      <w:r w:rsidRPr="009E2A39">
        <w:rPr>
          <w:rFonts w:ascii="Courier New" w:eastAsia="Courier New" w:hAnsi="Courier New"/>
          <w:sz w:val="24"/>
        </w:rPr>
        <w:t>isFree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      Boolean  @default(false)</w:t>
      </w:r>
      <w:r w:rsidRPr="009E2A39">
        <w:rPr>
          <w:rFonts w:ascii="Courier New" w:eastAsia="Courier New" w:hAnsi="Courier New"/>
          <w:sz w:val="24"/>
        </w:rPr>
        <w:br/>
        <w:t xml:space="preserve">  status       String   @default("PUBLISHED")</w:t>
      </w:r>
      <w:r w:rsidRPr="009E2A39">
        <w:rPr>
          <w:rFonts w:ascii="Courier New" w:eastAsia="Courier New" w:hAnsi="Courier New"/>
          <w:sz w:val="24"/>
        </w:rPr>
        <w:br/>
        <w:t xml:space="preserve">  </w:t>
      </w:r>
      <w:proofErr w:type="spellStart"/>
      <w:r w:rsidRPr="009E2A39">
        <w:rPr>
          <w:rFonts w:ascii="Courier New" w:eastAsia="Courier New" w:hAnsi="Courier New"/>
          <w:sz w:val="24"/>
        </w:rPr>
        <w:t>isFeatured</w:t>
      </w:r>
      <w:proofErr w:type="spellEnd"/>
      <w:r w:rsidRPr="009E2A39">
        <w:rPr>
          <w:rFonts w:ascii="Courier New" w:eastAsia="Courier New" w:hAnsi="Courier New"/>
          <w:sz w:val="24"/>
        </w:rPr>
        <w:t xml:space="preserve">   Boolean  @default(false)</w:t>
      </w:r>
      <w:r w:rsidRPr="009E2A39">
        <w:rPr>
          <w:rFonts w:ascii="Courier New" w:eastAsia="Courier New" w:hAnsi="Courier New"/>
          <w:sz w:val="24"/>
        </w:rPr>
        <w:br/>
      </w:r>
      <w:r w:rsidRPr="009E2A39">
        <w:rPr>
          <w:rFonts w:ascii="Courier New" w:eastAsia="Courier New" w:hAnsi="Courier New"/>
          <w:sz w:val="24"/>
        </w:rPr>
        <w:lastRenderedPageBreak/>
        <w:t xml:space="preserve">  rating       Float    @default(5.0)</w:t>
      </w:r>
      <w:r w:rsidRPr="009E2A39">
        <w:rPr>
          <w:rFonts w:ascii="Courier New" w:eastAsia="Courier New" w:hAnsi="Courier New"/>
          <w:sz w:val="24"/>
        </w:rPr>
        <w:br/>
        <w:t xml:space="preserve">  </w:t>
      </w:r>
      <w:proofErr w:type="spellStart"/>
      <w:r w:rsidRPr="009E2A39">
        <w:rPr>
          <w:rFonts w:ascii="Courier New" w:eastAsia="Courier New" w:hAnsi="Courier New"/>
          <w:sz w:val="24"/>
        </w:rPr>
        <w:t>maxAttendees</w:t>
      </w:r>
      <w:proofErr w:type="spellEnd"/>
      <w:r w:rsidRPr="009E2A39">
        <w:rPr>
          <w:rFonts w:ascii="Courier New" w:eastAsia="Courier New" w:hAnsi="Courier New"/>
          <w:sz w:val="24"/>
        </w:rPr>
        <w:t xml:space="preserve"> Int?     @map("max_attendees")</w:t>
      </w:r>
      <w:r w:rsidRPr="009E2A39">
        <w:rPr>
          <w:rFonts w:ascii="Courier New" w:eastAsia="Courier New" w:hAnsi="Courier New"/>
          <w:sz w:val="24"/>
        </w:rPr>
        <w:br/>
        <w:t xml:space="preserve">  organizer User       @</w:t>
      </w:r>
      <w:proofErr w:type="gramStart"/>
      <w:r w:rsidRPr="009E2A39">
        <w:rPr>
          <w:rFonts w:ascii="Courier New" w:eastAsia="Courier New" w:hAnsi="Courier New"/>
          <w:sz w:val="24"/>
        </w:rPr>
        <w:t>relation(</w:t>
      </w:r>
      <w:proofErr w:type="gramEnd"/>
      <w:r w:rsidRPr="009E2A39">
        <w:rPr>
          <w:rFonts w:ascii="Courier New" w:eastAsia="Courier New" w:hAnsi="Courier New"/>
          <w:sz w:val="24"/>
        </w:rPr>
        <w:t>fields: [</w:t>
      </w:r>
      <w:proofErr w:type="spellStart"/>
      <w:r w:rsidRPr="009E2A39">
        <w:rPr>
          <w:rFonts w:ascii="Courier New" w:eastAsia="Courier New" w:hAnsi="Courier New"/>
          <w:sz w:val="24"/>
        </w:rPr>
        <w:t>organizerId</w:t>
      </w:r>
      <w:proofErr w:type="spellEnd"/>
      <w:r w:rsidRPr="009E2A39">
        <w:rPr>
          <w:rFonts w:ascii="Courier New" w:eastAsia="Courier New" w:hAnsi="Courier New"/>
          <w:sz w:val="24"/>
        </w:rPr>
        <w:t>],</w:t>
      </w:r>
      <w:r w:rsidRPr="009E2A39">
        <w:rPr>
          <w:rFonts w:ascii="Courier New" w:eastAsia="Courier New" w:hAnsi="Courier New"/>
          <w:sz w:val="24"/>
        </w:rPr>
        <w:br/>
        <w:t xml:space="preserve">                            references: [id])</w:t>
      </w:r>
      <w:r w:rsidRPr="009E2A39">
        <w:rPr>
          <w:rFonts w:ascii="Courier New" w:eastAsia="Courier New" w:hAnsi="Courier New"/>
          <w:sz w:val="24"/>
        </w:rPr>
        <w:br/>
        <w:t xml:space="preserve">  category  </w:t>
      </w:r>
      <w:proofErr w:type="spellStart"/>
      <w:r w:rsidRPr="009E2A39">
        <w:rPr>
          <w:rFonts w:ascii="Courier New" w:eastAsia="Courier New" w:hAnsi="Courier New"/>
          <w:sz w:val="24"/>
        </w:rPr>
        <w:t>Category</w:t>
      </w:r>
      <w:proofErr w:type="spellEnd"/>
      <w:r w:rsidRPr="009E2A39">
        <w:rPr>
          <w:rFonts w:ascii="Courier New" w:eastAsia="Courier New" w:hAnsi="Courier New"/>
          <w:sz w:val="24"/>
        </w:rPr>
        <w:t xml:space="preserve">   @</w:t>
      </w:r>
      <w:proofErr w:type="gramStart"/>
      <w:r w:rsidRPr="009E2A39">
        <w:rPr>
          <w:rFonts w:ascii="Courier New" w:eastAsia="Courier New" w:hAnsi="Courier New"/>
          <w:sz w:val="24"/>
        </w:rPr>
        <w:t>relation(</w:t>
      </w:r>
      <w:proofErr w:type="gramEnd"/>
      <w:r w:rsidRPr="009E2A39">
        <w:rPr>
          <w:rFonts w:ascii="Courier New" w:eastAsia="Courier New" w:hAnsi="Courier New"/>
          <w:sz w:val="24"/>
        </w:rPr>
        <w:t>fields: [</w:t>
      </w:r>
      <w:proofErr w:type="spellStart"/>
      <w:r w:rsidRPr="009E2A39">
        <w:rPr>
          <w:rFonts w:ascii="Courier New" w:eastAsia="Courier New" w:hAnsi="Courier New"/>
          <w:sz w:val="24"/>
        </w:rPr>
        <w:t>categoryId</w:t>
      </w:r>
      <w:proofErr w:type="spellEnd"/>
      <w:r w:rsidRPr="009E2A39">
        <w:rPr>
          <w:rFonts w:ascii="Courier New" w:eastAsia="Courier New" w:hAnsi="Courier New"/>
          <w:sz w:val="24"/>
        </w:rPr>
        <w:t>],</w:t>
      </w:r>
      <w:r w:rsidRPr="009E2A39">
        <w:rPr>
          <w:rFonts w:ascii="Courier New" w:eastAsia="Courier New" w:hAnsi="Courier New"/>
          <w:sz w:val="24"/>
        </w:rPr>
        <w:br/>
        <w:t xml:space="preserve">                            references: [id])</w:t>
      </w:r>
      <w:r w:rsidRPr="009E2A39">
        <w:rPr>
          <w:rFonts w:ascii="Courier New" w:eastAsia="Courier New" w:hAnsi="Courier New"/>
          <w:sz w:val="24"/>
        </w:rPr>
        <w:br/>
        <w:t xml:space="preserve">  images    </w:t>
      </w:r>
      <w:proofErr w:type="spellStart"/>
      <w:proofErr w:type="gramStart"/>
      <w:r w:rsidRPr="009E2A39">
        <w:rPr>
          <w:rFonts w:ascii="Courier New" w:eastAsia="Courier New" w:hAnsi="Courier New"/>
          <w:sz w:val="24"/>
        </w:rPr>
        <w:t>EventImage</w:t>
      </w:r>
      <w:proofErr w:type="spellEnd"/>
      <w:r w:rsidRPr="009E2A39">
        <w:rPr>
          <w:rFonts w:ascii="Courier New" w:eastAsia="Courier New" w:hAnsi="Courier New"/>
          <w:sz w:val="24"/>
        </w:rPr>
        <w:t>[</w:t>
      </w:r>
      <w:proofErr w:type="gramEnd"/>
      <w:r w:rsidRPr="009E2A39">
        <w:rPr>
          <w:rFonts w:ascii="Courier New" w:eastAsia="Courier New" w:hAnsi="Courier New"/>
          <w:sz w:val="24"/>
        </w:rPr>
        <w:t>]</w:t>
      </w:r>
      <w:r w:rsidRPr="009E2A39">
        <w:rPr>
          <w:rFonts w:ascii="Courier New" w:eastAsia="Courier New" w:hAnsi="Courier New"/>
          <w:sz w:val="24"/>
        </w:rPr>
        <w:br/>
        <w:t xml:space="preserve">  tickets   </w:t>
      </w:r>
      <w:proofErr w:type="gramStart"/>
      <w:r w:rsidRPr="009E2A39">
        <w:rPr>
          <w:rFonts w:ascii="Courier New" w:eastAsia="Courier New" w:hAnsi="Courier New"/>
          <w:sz w:val="24"/>
        </w:rPr>
        <w:t>Ticket[</w:t>
      </w:r>
      <w:proofErr w:type="gramEnd"/>
      <w:r w:rsidRPr="009E2A39">
        <w:rPr>
          <w:rFonts w:ascii="Courier New" w:eastAsia="Courier New" w:hAnsi="Courier New"/>
          <w:sz w:val="24"/>
        </w:rPr>
        <w:t>]</w:t>
      </w:r>
      <w:r w:rsidRPr="009E2A39">
        <w:rPr>
          <w:rFonts w:ascii="Courier New" w:eastAsia="Courier New" w:hAnsi="Courier New"/>
          <w:sz w:val="24"/>
        </w:rPr>
        <w:br/>
        <w:t xml:space="preserve">  bookings  </w:t>
      </w:r>
      <w:proofErr w:type="gramStart"/>
      <w:r w:rsidRPr="009E2A39">
        <w:rPr>
          <w:rFonts w:ascii="Courier New" w:eastAsia="Courier New" w:hAnsi="Courier New"/>
          <w:sz w:val="24"/>
        </w:rPr>
        <w:t>Booking[</w:t>
      </w:r>
      <w:proofErr w:type="gramEnd"/>
      <w:r w:rsidRPr="009E2A39">
        <w:rPr>
          <w:rFonts w:ascii="Courier New" w:eastAsia="Courier New" w:hAnsi="Courier New"/>
          <w:sz w:val="24"/>
        </w:rPr>
        <w:t>]</w:t>
      </w:r>
      <w:r w:rsidRPr="009E2A39">
        <w:rPr>
          <w:rFonts w:ascii="Courier New" w:eastAsia="Courier New" w:hAnsi="Courier New"/>
          <w:sz w:val="24"/>
        </w:rPr>
        <w:br/>
        <w:t xml:space="preserve">  reviews   </w:t>
      </w:r>
      <w:proofErr w:type="gramStart"/>
      <w:r w:rsidRPr="009E2A39">
        <w:rPr>
          <w:rFonts w:ascii="Courier New" w:eastAsia="Courier New" w:hAnsi="Courier New"/>
          <w:sz w:val="24"/>
        </w:rPr>
        <w:t>Review[</w:t>
      </w:r>
      <w:proofErr w:type="gramEnd"/>
      <w:r w:rsidRPr="009E2A39">
        <w:rPr>
          <w:rFonts w:ascii="Courier New" w:eastAsia="Courier New" w:hAnsi="Courier New"/>
          <w:sz w:val="24"/>
        </w:rPr>
        <w:t>]</w:t>
      </w:r>
      <w:r w:rsidRPr="009E2A39">
        <w:rPr>
          <w:rFonts w:ascii="Courier New" w:eastAsia="Courier New" w:hAnsi="Courier New"/>
          <w:sz w:val="24"/>
        </w:rPr>
        <w:br/>
        <w:t xml:space="preserve">  favorites </w:t>
      </w:r>
      <w:proofErr w:type="gramStart"/>
      <w:r w:rsidRPr="009E2A39">
        <w:rPr>
          <w:rFonts w:ascii="Courier New" w:eastAsia="Courier New" w:hAnsi="Courier New"/>
          <w:sz w:val="24"/>
        </w:rPr>
        <w:t>Favorite[</w:t>
      </w:r>
      <w:proofErr w:type="gramEnd"/>
      <w:r w:rsidRPr="009E2A39">
        <w:rPr>
          <w:rFonts w:ascii="Courier New" w:eastAsia="Courier New" w:hAnsi="Courier New"/>
          <w:sz w:val="24"/>
        </w:rPr>
        <w:t>]</w:t>
      </w:r>
      <w:r w:rsidRPr="009E2A39">
        <w:rPr>
          <w:rFonts w:ascii="Courier New" w:eastAsia="Courier New" w:hAnsi="Courier New"/>
          <w:sz w:val="24"/>
        </w:rPr>
        <w:br/>
        <w:t xml:space="preserve">  @@map("events")</w:t>
      </w:r>
      <w:r w:rsidRPr="009E2A39">
        <w:rPr>
          <w:rFonts w:ascii="Courier New" w:eastAsia="Courier New" w:hAnsi="Courier New"/>
          <w:sz w:val="24"/>
        </w:rPr>
        <w:br/>
        <w:t>}</w:t>
      </w:r>
    </w:p>
    <w:p w14:paraId="050B2B7B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Модель </w:t>
      </w:r>
      <w:r w:rsidRPr="009E2A39">
        <w:rPr>
          <w:rFonts w:eastAsia="Times New Roman"/>
        </w:rPr>
        <w:t>Ticket</w:t>
      </w:r>
      <w:r w:rsidRPr="009E2A39">
        <w:rPr>
          <w:rFonts w:eastAsia="Times New Roman"/>
          <w:lang w:val="ru-RU"/>
        </w:rPr>
        <w:t xml:space="preserve"> (тип билета) описывает типы билетов для мероприятия. </w:t>
      </w:r>
      <w:proofErr w:type="spellStart"/>
      <w:r w:rsidRPr="009E2A39">
        <w:rPr>
          <w:rFonts w:eastAsia="Times New Roman"/>
        </w:rPr>
        <w:t>Поля</w:t>
      </w:r>
      <w:proofErr w:type="spellEnd"/>
      <w:r w:rsidRPr="009E2A39">
        <w:rPr>
          <w:rFonts w:eastAsia="Times New Roman"/>
        </w:rPr>
        <w:t xml:space="preserve">: name, description, price, </w:t>
      </w:r>
      <w:proofErr w:type="spellStart"/>
      <w:r w:rsidRPr="009E2A39">
        <w:rPr>
          <w:rFonts w:eastAsia="Times New Roman"/>
        </w:rPr>
        <w:t>quantityTotal</w:t>
      </w:r>
      <w:proofErr w:type="spellEnd"/>
      <w:r w:rsidRPr="009E2A39">
        <w:rPr>
          <w:rFonts w:eastAsia="Times New Roman"/>
        </w:rPr>
        <w:t xml:space="preserve"> (</w:t>
      </w:r>
      <w:proofErr w:type="spellStart"/>
      <w:r w:rsidRPr="009E2A39">
        <w:rPr>
          <w:rFonts w:eastAsia="Times New Roman"/>
        </w:rPr>
        <w:t>общее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количество</w:t>
      </w:r>
      <w:proofErr w:type="spellEnd"/>
      <w:r w:rsidRPr="009E2A39">
        <w:rPr>
          <w:rFonts w:eastAsia="Times New Roman"/>
        </w:rPr>
        <w:t xml:space="preserve">), </w:t>
      </w:r>
      <w:proofErr w:type="spellStart"/>
      <w:r w:rsidRPr="009E2A39">
        <w:rPr>
          <w:rFonts w:eastAsia="Times New Roman"/>
        </w:rPr>
        <w:t>quantitySold</w:t>
      </w:r>
      <w:proofErr w:type="spellEnd"/>
      <w:r w:rsidRPr="009E2A39">
        <w:rPr>
          <w:rFonts w:eastAsia="Times New Roman"/>
        </w:rPr>
        <w:t xml:space="preserve"> (</w:t>
      </w:r>
      <w:proofErr w:type="spellStart"/>
      <w:r w:rsidRPr="009E2A39">
        <w:rPr>
          <w:rFonts w:eastAsia="Times New Roman"/>
        </w:rPr>
        <w:t>продано</w:t>
      </w:r>
      <w:proofErr w:type="spellEnd"/>
      <w:r w:rsidRPr="009E2A39">
        <w:rPr>
          <w:rFonts w:eastAsia="Times New Roman"/>
        </w:rPr>
        <w:t xml:space="preserve">), </w:t>
      </w:r>
      <w:proofErr w:type="spellStart"/>
      <w:r w:rsidRPr="009E2A39">
        <w:rPr>
          <w:rFonts w:eastAsia="Times New Roman"/>
        </w:rPr>
        <w:t>isActive</w:t>
      </w:r>
      <w:proofErr w:type="spellEnd"/>
      <w:r w:rsidRPr="009E2A39">
        <w:rPr>
          <w:rFonts w:eastAsia="Times New Roman"/>
        </w:rPr>
        <w:t xml:space="preserve">, </w:t>
      </w:r>
      <w:proofErr w:type="spellStart"/>
      <w:r w:rsidRPr="009E2A39">
        <w:rPr>
          <w:rFonts w:eastAsia="Times New Roman"/>
        </w:rPr>
        <w:t>sortOrder</w:t>
      </w:r>
      <w:proofErr w:type="spellEnd"/>
      <w:r w:rsidRPr="009E2A39">
        <w:rPr>
          <w:rFonts w:eastAsia="Times New Roman"/>
        </w:rPr>
        <w:t xml:space="preserve">. </w:t>
      </w:r>
      <w:r w:rsidRPr="009E2A39">
        <w:rPr>
          <w:rFonts w:eastAsia="Times New Roman"/>
          <w:lang w:val="ru-RU"/>
        </w:rPr>
        <w:t>Одно мероприятие может иметь несколько типов билетов с разными ценами.</w:t>
      </w:r>
    </w:p>
    <w:p w14:paraId="188FD278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Модель </w:t>
      </w:r>
      <w:r w:rsidRPr="009E2A39">
        <w:rPr>
          <w:rFonts w:eastAsia="Times New Roman"/>
        </w:rPr>
        <w:t>Booking</w:t>
      </w:r>
      <w:r w:rsidRPr="009E2A39">
        <w:rPr>
          <w:rFonts w:eastAsia="Times New Roman"/>
          <w:lang w:val="ru-RU"/>
        </w:rPr>
        <w:t xml:space="preserve"> (бронирование) хранит информацию о заказе пользователя. </w:t>
      </w:r>
      <w:proofErr w:type="spellStart"/>
      <w:r w:rsidRPr="009E2A39">
        <w:rPr>
          <w:rFonts w:eastAsia="Times New Roman"/>
        </w:rPr>
        <w:t>Поля</w:t>
      </w:r>
      <w:proofErr w:type="spellEnd"/>
      <w:r w:rsidRPr="009E2A39">
        <w:rPr>
          <w:rFonts w:eastAsia="Times New Roman"/>
        </w:rPr>
        <w:t xml:space="preserve">: </w:t>
      </w:r>
      <w:proofErr w:type="spellStart"/>
      <w:r w:rsidRPr="009E2A39">
        <w:rPr>
          <w:rFonts w:eastAsia="Times New Roman"/>
        </w:rPr>
        <w:t>userId</w:t>
      </w:r>
      <w:proofErr w:type="spellEnd"/>
      <w:r w:rsidRPr="009E2A39">
        <w:rPr>
          <w:rFonts w:eastAsia="Times New Roman"/>
        </w:rPr>
        <w:t xml:space="preserve">, </w:t>
      </w:r>
      <w:proofErr w:type="spellStart"/>
      <w:r w:rsidRPr="009E2A39">
        <w:rPr>
          <w:rFonts w:eastAsia="Times New Roman"/>
        </w:rPr>
        <w:t>eventId</w:t>
      </w:r>
      <w:proofErr w:type="spellEnd"/>
      <w:r w:rsidRPr="009E2A39">
        <w:rPr>
          <w:rFonts w:eastAsia="Times New Roman"/>
        </w:rPr>
        <w:t xml:space="preserve">, </w:t>
      </w:r>
      <w:proofErr w:type="spellStart"/>
      <w:r w:rsidRPr="009E2A39">
        <w:rPr>
          <w:rFonts w:eastAsia="Times New Roman"/>
        </w:rPr>
        <w:t>totalAmount</w:t>
      </w:r>
      <w:proofErr w:type="spellEnd"/>
      <w:r w:rsidRPr="009E2A39">
        <w:rPr>
          <w:rFonts w:eastAsia="Times New Roman"/>
        </w:rPr>
        <w:t xml:space="preserve">, discount, </w:t>
      </w:r>
      <w:proofErr w:type="spellStart"/>
      <w:r w:rsidRPr="009E2A39">
        <w:rPr>
          <w:rFonts w:eastAsia="Times New Roman"/>
        </w:rPr>
        <w:t>finalAmount</w:t>
      </w:r>
      <w:proofErr w:type="spellEnd"/>
      <w:r w:rsidRPr="009E2A39">
        <w:rPr>
          <w:rFonts w:eastAsia="Times New Roman"/>
        </w:rPr>
        <w:t xml:space="preserve">, status (CONFIRMED, CANCELLED), </w:t>
      </w:r>
      <w:proofErr w:type="spellStart"/>
      <w:r w:rsidRPr="009E2A39">
        <w:rPr>
          <w:rFonts w:eastAsia="Times New Roman"/>
        </w:rPr>
        <w:t>paymentStatus</w:t>
      </w:r>
      <w:proofErr w:type="spellEnd"/>
      <w:r w:rsidRPr="009E2A39">
        <w:rPr>
          <w:rFonts w:eastAsia="Times New Roman"/>
        </w:rPr>
        <w:t xml:space="preserve"> (PENDING, PAID), </w:t>
      </w:r>
      <w:proofErr w:type="spellStart"/>
      <w:r w:rsidRPr="009E2A39">
        <w:rPr>
          <w:rFonts w:eastAsia="Times New Roman"/>
        </w:rPr>
        <w:t>qrCode</w:t>
      </w:r>
      <w:proofErr w:type="spellEnd"/>
      <w:r w:rsidRPr="009E2A39">
        <w:rPr>
          <w:rFonts w:eastAsia="Times New Roman"/>
        </w:rPr>
        <w:t xml:space="preserve">, </w:t>
      </w:r>
      <w:proofErr w:type="spellStart"/>
      <w:r w:rsidRPr="009E2A39">
        <w:rPr>
          <w:rFonts w:eastAsia="Times New Roman"/>
        </w:rPr>
        <w:t>bookingCode</w:t>
      </w:r>
      <w:proofErr w:type="spellEnd"/>
      <w:r w:rsidRPr="009E2A39">
        <w:rPr>
          <w:rFonts w:eastAsia="Times New Roman"/>
        </w:rPr>
        <w:t xml:space="preserve"> (</w:t>
      </w:r>
      <w:proofErr w:type="spellStart"/>
      <w:r w:rsidRPr="009E2A39">
        <w:rPr>
          <w:rFonts w:eastAsia="Times New Roman"/>
        </w:rPr>
        <w:t>уникальный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код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подтверждения</w:t>
      </w:r>
      <w:proofErr w:type="spellEnd"/>
      <w:r w:rsidRPr="009E2A39">
        <w:rPr>
          <w:rFonts w:eastAsia="Times New Roman"/>
        </w:rPr>
        <w:t xml:space="preserve">). </w:t>
      </w:r>
      <w:r w:rsidRPr="009E2A39">
        <w:rPr>
          <w:rFonts w:eastAsia="Times New Roman"/>
          <w:lang w:val="ru-RU"/>
        </w:rPr>
        <w:t>Связана с пользователем, мероприятием и позициями бронирования.</w:t>
      </w:r>
    </w:p>
    <w:p w14:paraId="608A15B1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Модель </w:t>
      </w:r>
      <w:proofErr w:type="spellStart"/>
      <w:r w:rsidRPr="009E2A39">
        <w:rPr>
          <w:rFonts w:eastAsia="Times New Roman"/>
        </w:rPr>
        <w:t>BookingItem</w:t>
      </w:r>
      <w:proofErr w:type="spellEnd"/>
      <w:r w:rsidRPr="009E2A39">
        <w:rPr>
          <w:rFonts w:eastAsia="Times New Roman"/>
          <w:lang w:val="ru-RU"/>
        </w:rPr>
        <w:t xml:space="preserve"> (позиция бронирования) связывает бронирование с конкретными билетами и их количеством. Поля: </w:t>
      </w:r>
      <w:proofErr w:type="spellStart"/>
      <w:r w:rsidRPr="009E2A39">
        <w:rPr>
          <w:rFonts w:eastAsia="Times New Roman"/>
        </w:rPr>
        <w:t>bookingId</w:t>
      </w:r>
      <w:proofErr w:type="spellEnd"/>
      <w:r w:rsidRPr="009E2A39">
        <w:rPr>
          <w:rFonts w:eastAsia="Times New Roman"/>
          <w:lang w:val="ru-RU"/>
        </w:rPr>
        <w:t xml:space="preserve">, </w:t>
      </w:r>
      <w:proofErr w:type="spellStart"/>
      <w:r w:rsidRPr="009E2A39">
        <w:rPr>
          <w:rFonts w:eastAsia="Times New Roman"/>
        </w:rPr>
        <w:t>ticketId</w:t>
      </w:r>
      <w:proofErr w:type="spellEnd"/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quantity</w:t>
      </w:r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price</w:t>
      </w:r>
      <w:r w:rsidRPr="009E2A39">
        <w:rPr>
          <w:rFonts w:eastAsia="Times New Roman"/>
          <w:lang w:val="ru-RU"/>
        </w:rPr>
        <w:t>.</w:t>
      </w:r>
    </w:p>
    <w:p w14:paraId="2C6F07CF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Модель </w:t>
      </w:r>
      <w:proofErr w:type="spellStart"/>
      <w:r w:rsidRPr="009E2A39">
        <w:rPr>
          <w:rFonts w:eastAsia="Times New Roman"/>
        </w:rPr>
        <w:t>EventImage</w:t>
      </w:r>
      <w:proofErr w:type="spellEnd"/>
      <w:r w:rsidRPr="009E2A39">
        <w:rPr>
          <w:rFonts w:eastAsia="Times New Roman"/>
          <w:lang w:val="ru-RU"/>
        </w:rPr>
        <w:t xml:space="preserve"> хранит изображения мероприятий с полями </w:t>
      </w:r>
      <w:proofErr w:type="spellStart"/>
      <w:r w:rsidRPr="009E2A39">
        <w:rPr>
          <w:rFonts w:eastAsia="Times New Roman"/>
        </w:rPr>
        <w:t>url</w:t>
      </w:r>
      <w:proofErr w:type="spellEnd"/>
      <w:r w:rsidRPr="009E2A39">
        <w:rPr>
          <w:rFonts w:eastAsia="Times New Roman"/>
          <w:lang w:val="ru-RU"/>
        </w:rPr>
        <w:t xml:space="preserve">, </w:t>
      </w:r>
      <w:proofErr w:type="spellStart"/>
      <w:r w:rsidRPr="009E2A39">
        <w:rPr>
          <w:rFonts w:eastAsia="Times New Roman"/>
        </w:rPr>
        <w:t>altText</w:t>
      </w:r>
      <w:proofErr w:type="spellEnd"/>
      <w:r w:rsidRPr="009E2A39">
        <w:rPr>
          <w:rFonts w:eastAsia="Times New Roman"/>
          <w:lang w:val="ru-RU"/>
        </w:rPr>
        <w:t xml:space="preserve">, </w:t>
      </w:r>
      <w:proofErr w:type="spellStart"/>
      <w:r w:rsidRPr="009E2A39">
        <w:rPr>
          <w:rFonts w:eastAsia="Times New Roman"/>
        </w:rPr>
        <w:t>isMain</w:t>
      </w:r>
      <w:proofErr w:type="spellEnd"/>
      <w:r w:rsidRPr="009E2A39">
        <w:rPr>
          <w:rFonts w:eastAsia="Times New Roman"/>
          <w:lang w:val="ru-RU"/>
        </w:rPr>
        <w:t xml:space="preserve">, </w:t>
      </w:r>
      <w:proofErr w:type="spellStart"/>
      <w:r w:rsidRPr="009E2A39">
        <w:rPr>
          <w:rFonts w:eastAsia="Times New Roman"/>
        </w:rPr>
        <w:t>sortOrder</w:t>
      </w:r>
      <w:proofErr w:type="spellEnd"/>
      <w:r w:rsidRPr="009E2A39">
        <w:rPr>
          <w:rFonts w:eastAsia="Times New Roman"/>
          <w:lang w:val="ru-RU"/>
        </w:rPr>
        <w:t xml:space="preserve">. Модель </w:t>
      </w:r>
      <w:r w:rsidRPr="009E2A39">
        <w:rPr>
          <w:rFonts w:eastAsia="Times New Roman"/>
        </w:rPr>
        <w:t>Review</w:t>
      </w:r>
      <w:r w:rsidRPr="009E2A39">
        <w:rPr>
          <w:rFonts w:eastAsia="Times New Roman"/>
          <w:lang w:val="ru-RU"/>
        </w:rPr>
        <w:t xml:space="preserve"> хранит отзывы пользователей на мероприятия с рейтингом и комментарием. Модель </w:t>
      </w:r>
      <w:r w:rsidRPr="009E2A39">
        <w:rPr>
          <w:rFonts w:eastAsia="Times New Roman"/>
        </w:rPr>
        <w:t>Favorite</w:t>
      </w:r>
      <w:r w:rsidRPr="009E2A39">
        <w:rPr>
          <w:rFonts w:eastAsia="Times New Roman"/>
          <w:lang w:val="ru-RU"/>
        </w:rPr>
        <w:t xml:space="preserve"> хранит избранные мероприятия пользователя.</w:t>
      </w:r>
    </w:p>
    <w:p w14:paraId="3A8B683E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Структура связей между моделями:</w:t>
      </w:r>
    </w:p>
    <w:p w14:paraId="112AD669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 xml:space="preserve"> </w:t>
      </w:r>
      <w:proofErr w:type="gramStart"/>
      <w:r w:rsidRPr="009E2A39">
        <w:rPr>
          <w:rFonts w:eastAsia="Times New Roman"/>
          <w:lang w:val="ru-RU"/>
        </w:rPr>
        <w:t>1:</w:t>
      </w:r>
      <w:r w:rsidRPr="009E2A39">
        <w:rPr>
          <w:rFonts w:eastAsia="Times New Roman"/>
        </w:rPr>
        <w:t>N</w:t>
      </w:r>
      <w:proofErr w:type="gram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Event</w:t>
      </w:r>
      <w:r w:rsidRPr="009E2A39">
        <w:rPr>
          <w:rFonts w:eastAsia="Times New Roman"/>
          <w:lang w:val="ru-RU"/>
        </w:rPr>
        <w:t xml:space="preserve"> (мероприятия, организованные пользователем);</w:t>
      </w:r>
    </w:p>
    <w:p w14:paraId="3370435A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 xml:space="preserve"> </w:t>
      </w:r>
      <w:proofErr w:type="gramStart"/>
      <w:r w:rsidRPr="009E2A39">
        <w:rPr>
          <w:rFonts w:eastAsia="Times New Roman"/>
          <w:lang w:val="ru-RU"/>
        </w:rPr>
        <w:t>1:</w:t>
      </w:r>
      <w:r w:rsidRPr="009E2A39">
        <w:rPr>
          <w:rFonts w:eastAsia="Times New Roman"/>
        </w:rPr>
        <w:t>N</w:t>
      </w:r>
      <w:proofErr w:type="gram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Booking</w:t>
      </w:r>
      <w:r w:rsidRPr="009E2A39">
        <w:rPr>
          <w:rFonts w:eastAsia="Times New Roman"/>
          <w:lang w:val="ru-RU"/>
        </w:rPr>
        <w:t xml:space="preserve"> (бронирования пользователя);</w:t>
      </w:r>
    </w:p>
    <w:p w14:paraId="74D498ED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 xml:space="preserve"> </w:t>
      </w:r>
      <w:proofErr w:type="gramStart"/>
      <w:r w:rsidRPr="009E2A39">
        <w:rPr>
          <w:rFonts w:eastAsia="Times New Roman"/>
          <w:lang w:val="ru-RU"/>
        </w:rPr>
        <w:t>1:</w:t>
      </w:r>
      <w:r w:rsidRPr="009E2A39">
        <w:rPr>
          <w:rFonts w:eastAsia="Times New Roman"/>
        </w:rPr>
        <w:t>N</w:t>
      </w:r>
      <w:proofErr w:type="gram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Review</w:t>
      </w:r>
      <w:r w:rsidRPr="009E2A39">
        <w:rPr>
          <w:rFonts w:eastAsia="Times New Roman"/>
          <w:lang w:val="ru-RU"/>
        </w:rPr>
        <w:t xml:space="preserve"> (отзывы пользователя);</w:t>
      </w:r>
    </w:p>
    <w:p w14:paraId="1AFBB602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 xml:space="preserve"> </w:t>
      </w:r>
      <w:proofErr w:type="gramStart"/>
      <w:r w:rsidRPr="009E2A39">
        <w:rPr>
          <w:rFonts w:eastAsia="Times New Roman"/>
          <w:lang w:val="ru-RU"/>
        </w:rPr>
        <w:t>1:</w:t>
      </w:r>
      <w:r w:rsidRPr="009E2A39">
        <w:rPr>
          <w:rFonts w:eastAsia="Times New Roman"/>
        </w:rPr>
        <w:t>N</w:t>
      </w:r>
      <w:proofErr w:type="gram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Favorite</w:t>
      </w:r>
      <w:r w:rsidRPr="009E2A39">
        <w:rPr>
          <w:rFonts w:eastAsia="Times New Roman"/>
          <w:lang w:val="ru-RU"/>
        </w:rPr>
        <w:t xml:space="preserve"> (избранное пользователя);</w:t>
      </w:r>
    </w:p>
    <w:p w14:paraId="45823295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</w:t>
      </w:r>
      <w:r w:rsidRPr="009E2A39">
        <w:rPr>
          <w:rFonts w:eastAsia="Times New Roman"/>
        </w:rPr>
        <w:t>Category</w:t>
      </w:r>
      <w:r w:rsidRPr="009E2A39">
        <w:rPr>
          <w:rFonts w:eastAsia="Times New Roman"/>
          <w:lang w:val="ru-RU"/>
        </w:rPr>
        <w:t xml:space="preserve"> </w:t>
      </w:r>
      <w:proofErr w:type="gramStart"/>
      <w:r w:rsidRPr="009E2A39">
        <w:rPr>
          <w:rFonts w:eastAsia="Times New Roman"/>
          <w:lang w:val="ru-RU"/>
        </w:rPr>
        <w:t>1:</w:t>
      </w:r>
      <w:r w:rsidRPr="009E2A39">
        <w:rPr>
          <w:rFonts w:eastAsia="Times New Roman"/>
        </w:rPr>
        <w:t>N</w:t>
      </w:r>
      <w:proofErr w:type="gram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Event</w:t>
      </w:r>
      <w:r w:rsidRPr="009E2A39">
        <w:rPr>
          <w:rFonts w:eastAsia="Times New Roman"/>
          <w:lang w:val="ru-RU"/>
        </w:rPr>
        <w:t xml:space="preserve"> (мероприятия в категории);</w:t>
      </w:r>
    </w:p>
    <w:p w14:paraId="2EDB5F63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</w:t>
      </w:r>
      <w:r w:rsidRPr="009E2A39">
        <w:rPr>
          <w:rFonts w:eastAsia="Times New Roman"/>
        </w:rPr>
        <w:t>Event</w:t>
      </w:r>
      <w:r w:rsidRPr="009E2A39">
        <w:rPr>
          <w:rFonts w:eastAsia="Times New Roman"/>
          <w:lang w:val="ru-RU"/>
        </w:rPr>
        <w:t xml:space="preserve"> </w:t>
      </w:r>
      <w:proofErr w:type="gramStart"/>
      <w:r w:rsidRPr="009E2A39">
        <w:rPr>
          <w:rFonts w:eastAsia="Times New Roman"/>
          <w:lang w:val="ru-RU"/>
        </w:rPr>
        <w:t>1:</w:t>
      </w:r>
      <w:r w:rsidRPr="009E2A39">
        <w:rPr>
          <w:rFonts w:eastAsia="Times New Roman"/>
        </w:rPr>
        <w:t>N</w:t>
      </w:r>
      <w:proofErr w:type="gram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Ticket</w:t>
      </w:r>
      <w:r w:rsidRPr="009E2A39">
        <w:rPr>
          <w:rFonts w:eastAsia="Times New Roman"/>
          <w:lang w:val="ru-RU"/>
        </w:rPr>
        <w:t xml:space="preserve"> (типы билетов мероприятия);</w:t>
      </w:r>
    </w:p>
    <w:p w14:paraId="30E729F7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lastRenderedPageBreak/>
        <w:t xml:space="preserve">– </w:t>
      </w:r>
      <w:r w:rsidRPr="009E2A39">
        <w:rPr>
          <w:rFonts w:eastAsia="Times New Roman"/>
        </w:rPr>
        <w:t>Event</w:t>
      </w:r>
      <w:r w:rsidRPr="009E2A39">
        <w:rPr>
          <w:rFonts w:eastAsia="Times New Roman"/>
          <w:lang w:val="ru-RU"/>
        </w:rPr>
        <w:t xml:space="preserve"> </w:t>
      </w:r>
      <w:proofErr w:type="gramStart"/>
      <w:r w:rsidRPr="009E2A39">
        <w:rPr>
          <w:rFonts w:eastAsia="Times New Roman"/>
          <w:lang w:val="ru-RU"/>
        </w:rPr>
        <w:t>1:</w:t>
      </w:r>
      <w:r w:rsidRPr="009E2A39">
        <w:rPr>
          <w:rFonts w:eastAsia="Times New Roman"/>
        </w:rPr>
        <w:t>N</w:t>
      </w:r>
      <w:proofErr w:type="gram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Booking</w:t>
      </w:r>
      <w:r w:rsidRPr="009E2A39">
        <w:rPr>
          <w:rFonts w:eastAsia="Times New Roman"/>
          <w:lang w:val="ru-RU"/>
        </w:rPr>
        <w:t xml:space="preserve"> (бронирования мероприятия);</w:t>
      </w:r>
    </w:p>
    <w:p w14:paraId="2F41A9C5" w14:textId="77777777" w:rsidR="000F0351" w:rsidRPr="009E2A39" w:rsidRDefault="006B57D4">
      <w:pPr>
        <w:ind w:left="709"/>
        <w:jc w:val="both"/>
      </w:pPr>
      <w:r w:rsidRPr="009E2A39">
        <w:rPr>
          <w:rFonts w:eastAsia="Times New Roman"/>
        </w:rPr>
        <w:t xml:space="preserve">– Event </w:t>
      </w:r>
      <w:proofErr w:type="gramStart"/>
      <w:r w:rsidRPr="009E2A39">
        <w:rPr>
          <w:rFonts w:eastAsia="Times New Roman"/>
        </w:rPr>
        <w:t>1:N</w:t>
      </w:r>
      <w:proofErr w:type="gram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EventImage</w:t>
      </w:r>
      <w:proofErr w:type="spellEnd"/>
      <w:r w:rsidRPr="009E2A39">
        <w:rPr>
          <w:rFonts w:eastAsia="Times New Roman"/>
        </w:rPr>
        <w:t>, Review, Favorite;</w:t>
      </w:r>
    </w:p>
    <w:p w14:paraId="051AB786" w14:textId="77777777" w:rsidR="000F0351" w:rsidRPr="009E2A39" w:rsidRDefault="006B57D4">
      <w:pPr>
        <w:ind w:left="709"/>
        <w:jc w:val="both"/>
      </w:pPr>
      <w:r w:rsidRPr="009E2A39">
        <w:rPr>
          <w:rFonts w:eastAsia="Times New Roman"/>
        </w:rPr>
        <w:t xml:space="preserve">– Booking </w:t>
      </w:r>
      <w:proofErr w:type="gramStart"/>
      <w:r w:rsidRPr="009E2A39">
        <w:rPr>
          <w:rFonts w:eastAsia="Times New Roman"/>
        </w:rPr>
        <w:t>1:N</w:t>
      </w:r>
      <w:proofErr w:type="gram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BookingItem</w:t>
      </w:r>
      <w:proofErr w:type="spellEnd"/>
      <w:r w:rsidRPr="009E2A39">
        <w:rPr>
          <w:rFonts w:eastAsia="Times New Roman"/>
        </w:rPr>
        <w:t xml:space="preserve"> (</w:t>
      </w:r>
      <w:proofErr w:type="spellStart"/>
      <w:r w:rsidRPr="009E2A39">
        <w:rPr>
          <w:rFonts w:eastAsia="Times New Roman"/>
        </w:rPr>
        <w:t>позиции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бронирования</w:t>
      </w:r>
      <w:proofErr w:type="spellEnd"/>
      <w:r w:rsidRPr="009E2A39">
        <w:rPr>
          <w:rFonts w:eastAsia="Times New Roman"/>
        </w:rPr>
        <w:t>);</w:t>
      </w:r>
    </w:p>
    <w:p w14:paraId="6CFF31B2" w14:textId="77777777" w:rsidR="000F0351" w:rsidRPr="009E2A39" w:rsidRDefault="006B57D4">
      <w:pPr>
        <w:ind w:left="709"/>
        <w:jc w:val="both"/>
      </w:pPr>
      <w:r w:rsidRPr="009E2A39">
        <w:rPr>
          <w:rFonts w:eastAsia="Times New Roman"/>
        </w:rPr>
        <w:t xml:space="preserve">– Ticket </w:t>
      </w:r>
      <w:proofErr w:type="gramStart"/>
      <w:r w:rsidRPr="009E2A39">
        <w:rPr>
          <w:rFonts w:eastAsia="Times New Roman"/>
        </w:rPr>
        <w:t>1:N</w:t>
      </w:r>
      <w:proofErr w:type="gram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BookingItem</w:t>
      </w:r>
      <w:proofErr w:type="spellEnd"/>
      <w:r w:rsidRPr="009E2A39">
        <w:rPr>
          <w:rFonts w:eastAsia="Times New Roman"/>
        </w:rPr>
        <w:t xml:space="preserve"> (</w:t>
      </w:r>
      <w:proofErr w:type="spellStart"/>
      <w:r w:rsidRPr="009E2A39">
        <w:rPr>
          <w:rFonts w:eastAsia="Times New Roman"/>
        </w:rPr>
        <w:t>позиции</w:t>
      </w:r>
      <w:proofErr w:type="spellEnd"/>
      <w:r w:rsidRPr="009E2A39">
        <w:rPr>
          <w:rFonts w:eastAsia="Times New Roman"/>
        </w:rPr>
        <w:t xml:space="preserve"> с </w:t>
      </w:r>
      <w:proofErr w:type="spellStart"/>
      <w:r w:rsidRPr="009E2A39">
        <w:rPr>
          <w:rFonts w:eastAsia="Times New Roman"/>
        </w:rPr>
        <w:t>этим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билетом</w:t>
      </w:r>
      <w:proofErr w:type="spellEnd"/>
      <w:r w:rsidRPr="009E2A39">
        <w:rPr>
          <w:rFonts w:eastAsia="Times New Roman"/>
        </w:rPr>
        <w:t>).</w:t>
      </w:r>
    </w:p>
    <w:p w14:paraId="15226557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11" w:name="_Toc233243037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 xml:space="preserve">3.3 Проектирование </w:t>
      </w:r>
      <w:r w:rsidRPr="009E2A39">
        <w:rPr>
          <w:rFonts w:ascii="Times New Roman" w:eastAsia="Times New Roman" w:hAnsi="Times New Roman"/>
          <w:color w:val="auto"/>
          <w:sz w:val="28"/>
        </w:rPr>
        <w:t>REST</w:t>
      </w:r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 xml:space="preserve"> </w:t>
      </w:r>
      <w:r w:rsidRPr="009E2A39">
        <w:rPr>
          <w:rFonts w:ascii="Times New Roman" w:eastAsia="Times New Roman" w:hAnsi="Times New Roman"/>
          <w:color w:val="auto"/>
          <w:sz w:val="28"/>
        </w:rPr>
        <w:t>API</w:t>
      </w:r>
      <w:bookmarkEnd w:id="11"/>
    </w:p>
    <w:p w14:paraId="63966ED4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</w:rPr>
        <w:t>REST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API</w:t>
      </w:r>
      <w:r w:rsidRPr="009E2A39">
        <w:rPr>
          <w:rFonts w:eastAsia="Times New Roman"/>
          <w:lang w:val="ru-RU"/>
        </w:rPr>
        <w:t xml:space="preserve"> приложения реализовано с помощью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Handlers</w:t>
      </w:r>
      <w:r w:rsidRPr="009E2A39">
        <w:rPr>
          <w:rFonts w:eastAsia="Times New Roman"/>
          <w:lang w:val="ru-RU"/>
        </w:rPr>
        <w:t xml:space="preserve"> и состоит из следующих групп </w:t>
      </w:r>
      <w:proofErr w:type="spellStart"/>
      <w:r w:rsidRPr="009E2A39">
        <w:rPr>
          <w:rFonts w:eastAsia="Times New Roman"/>
          <w:lang w:val="ru-RU"/>
        </w:rPr>
        <w:t>эндпоинтов</w:t>
      </w:r>
      <w:proofErr w:type="spellEnd"/>
      <w:r w:rsidRPr="009E2A39">
        <w:rPr>
          <w:rFonts w:eastAsia="Times New Roman"/>
          <w:lang w:val="ru-RU"/>
        </w:rPr>
        <w:t>.</w:t>
      </w:r>
    </w:p>
    <w:p w14:paraId="1D26AC03" w14:textId="77777777" w:rsidR="006018A6" w:rsidRPr="009E2A39" w:rsidRDefault="00FC4061">
      <w:pPr>
        <w:spacing w:before="120" w:after="120"/>
      </w:pPr>
      <w:proofErr w:type="spellStart"/>
      <w:r w:rsidRPr="009E2A39">
        <w:rPr>
          <w:rFonts w:eastAsia="Times New Roman"/>
        </w:rPr>
        <w:t>Таблица</w:t>
      </w:r>
      <w:proofErr w:type="spellEnd"/>
      <w:r w:rsidRPr="009E2A39">
        <w:rPr>
          <w:rFonts w:eastAsia="Times New Roman"/>
        </w:rPr>
        <w:t xml:space="preserve"> 2 — </w:t>
      </w:r>
      <w:proofErr w:type="spellStart"/>
      <w:r w:rsidRPr="009E2A39">
        <w:rPr>
          <w:rFonts w:eastAsia="Times New Roman"/>
        </w:rPr>
        <w:t>Основные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endpoint’ы</w:t>
      </w:r>
      <w:proofErr w:type="spellEnd"/>
      <w:r w:rsidRPr="009E2A39">
        <w:rPr>
          <w:rFonts w:eastAsia="Times New Roman"/>
        </w:rPr>
        <w:t xml:space="preserve"> REST API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50"/>
        <w:gridCol w:w="3126"/>
        <w:gridCol w:w="3111"/>
      </w:tblGrid>
      <w:tr w:rsidR="006018A6" w:rsidRPr="009E2A39" w14:paraId="03C1A741" w14:textId="77777777">
        <w:tc>
          <w:tcPr>
            <w:tcW w:w="3230" w:type="dxa"/>
            <w:vAlign w:val="center"/>
          </w:tcPr>
          <w:p w14:paraId="6FA19F44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Метод</w:t>
            </w:r>
            <w:proofErr w:type="spellEnd"/>
          </w:p>
        </w:tc>
        <w:tc>
          <w:tcPr>
            <w:tcW w:w="3230" w:type="dxa"/>
            <w:vAlign w:val="center"/>
          </w:tcPr>
          <w:p w14:paraId="2667EC0A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Endpoint</w:t>
            </w:r>
          </w:p>
        </w:tc>
        <w:tc>
          <w:tcPr>
            <w:tcW w:w="3230" w:type="dxa"/>
            <w:vAlign w:val="center"/>
          </w:tcPr>
          <w:p w14:paraId="7BD70AAE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Назначение</w:t>
            </w:r>
            <w:proofErr w:type="spellEnd"/>
          </w:p>
        </w:tc>
      </w:tr>
      <w:tr w:rsidR="006018A6" w:rsidRPr="009E2A39" w14:paraId="1590AFE8" w14:textId="77777777">
        <w:tc>
          <w:tcPr>
            <w:tcW w:w="3230" w:type="dxa"/>
            <w:vAlign w:val="center"/>
          </w:tcPr>
          <w:p w14:paraId="373A2DC6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POST</w:t>
            </w:r>
          </w:p>
        </w:tc>
        <w:tc>
          <w:tcPr>
            <w:tcW w:w="3230" w:type="dxa"/>
            <w:vAlign w:val="center"/>
          </w:tcPr>
          <w:p w14:paraId="4DFAD182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/</w:t>
            </w:r>
            <w:proofErr w:type="spellStart"/>
            <w:r w:rsidRPr="009E2A39">
              <w:rPr>
                <w:rFonts w:eastAsia="Times New Roman"/>
                <w:sz w:val="24"/>
              </w:rPr>
              <w:t>api</w:t>
            </w:r>
            <w:proofErr w:type="spellEnd"/>
            <w:r w:rsidRPr="009E2A39">
              <w:rPr>
                <w:rFonts w:eastAsia="Times New Roman"/>
                <w:sz w:val="24"/>
              </w:rPr>
              <w:t>/auth/login</w:t>
            </w:r>
          </w:p>
        </w:tc>
        <w:tc>
          <w:tcPr>
            <w:tcW w:w="3230" w:type="dxa"/>
            <w:vAlign w:val="center"/>
          </w:tcPr>
          <w:p w14:paraId="2A443421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Авторизация</w:t>
            </w:r>
            <w:proofErr w:type="spellEnd"/>
          </w:p>
        </w:tc>
      </w:tr>
      <w:tr w:rsidR="006018A6" w:rsidRPr="009E2A39" w14:paraId="3D52FE25" w14:textId="77777777">
        <w:tc>
          <w:tcPr>
            <w:tcW w:w="3230" w:type="dxa"/>
            <w:vAlign w:val="center"/>
          </w:tcPr>
          <w:p w14:paraId="6AB9098E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POST</w:t>
            </w:r>
          </w:p>
        </w:tc>
        <w:tc>
          <w:tcPr>
            <w:tcW w:w="3230" w:type="dxa"/>
            <w:vAlign w:val="center"/>
          </w:tcPr>
          <w:p w14:paraId="57B08837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/</w:t>
            </w:r>
            <w:proofErr w:type="spellStart"/>
            <w:r w:rsidRPr="009E2A39">
              <w:rPr>
                <w:rFonts w:eastAsia="Times New Roman"/>
                <w:sz w:val="24"/>
              </w:rPr>
              <w:t>api</w:t>
            </w:r>
            <w:proofErr w:type="spellEnd"/>
            <w:r w:rsidRPr="009E2A39">
              <w:rPr>
                <w:rFonts w:eastAsia="Times New Roman"/>
                <w:sz w:val="24"/>
              </w:rPr>
              <w:t>/auth/register</w:t>
            </w:r>
          </w:p>
        </w:tc>
        <w:tc>
          <w:tcPr>
            <w:tcW w:w="3230" w:type="dxa"/>
            <w:vAlign w:val="center"/>
          </w:tcPr>
          <w:p w14:paraId="2A669AF2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Регистрация</w:t>
            </w:r>
            <w:proofErr w:type="spellEnd"/>
          </w:p>
        </w:tc>
      </w:tr>
      <w:tr w:rsidR="006018A6" w:rsidRPr="009E2A39" w14:paraId="77751E8C" w14:textId="77777777">
        <w:tc>
          <w:tcPr>
            <w:tcW w:w="3230" w:type="dxa"/>
            <w:vAlign w:val="center"/>
          </w:tcPr>
          <w:p w14:paraId="33ECAF2E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GET</w:t>
            </w:r>
          </w:p>
        </w:tc>
        <w:tc>
          <w:tcPr>
            <w:tcW w:w="3230" w:type="dxa"/>
            <w:vAlign w:val="center"/>
          </w:tcPr>
          <w:p w14:paraId="1A09341B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/</w:t>
            </w:r>
            <w:proofErr w:type="spellStart"/>
            <w:r w:rsidRPr="009E2A39">
              <w:rPr>
                <w:rFonts w:eastAsia="Times New Roman"/>
                <w:sz w:val="24"/>
              </w:rPr>
              <w:t>api</w:t>
            </w:r>
            <w:proofErr w:type="spellEnd"/>
            <w:r w:rsidRPr="009E2A39">
              <w:rPr>
                <w:rFonts w:eastAsia="Times New Roman"/>
                <w:sz w:val="24"/>
              </w:rPr>
              <w:t>/categories</w:t>
            </w:r>
          </w:p>
        </w:tc>
        <w:tc>
          <w:tcPr>
            <w:tcW w:w="3230" w:type="dxa"/>
            <w:vAlign w:val="center"/>
          </w:tcPr>
          <w:p w14:paraId="6E20B2B8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Категории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мероприятий</w:t>
            </w:r>
            <w:proofErr w:type="spellEnd"/>
          </w:p>
        </w:tc>
      </w:tr>
      <w:tr w:rsidR="006018A6" w:rsidRPr="009E2A39" w14:paraId="7EAAFC33" w14:textId="77777777">
        <w:tc>
          <w:tcPr>
            <w:tcW w:w="3230" w:type="dxa"/>
            <w:vAlign w:val="center"/>
          </w:tcPr>
          <w:p w14:paraId="6321DBAA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GET</w:t>
            </w:r>
          </w:p>
        </w:tc>
        <w:tc>
          <w:tcPr>
            <w:tcW w:w="3230" w:type="dxa"/>
            <w:vAlign w:val="center"/>
          </w:tcPr>
          <w:p w14:paraId="24F4FDDF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/</w:t>
            </w:r>
            <w:proofErr w:type="spellStart"/>
            <w:r w:rsidRPr="009E2A39">
              <w:rPr>
                <w:rFonts w:eastAsia="Times New Roman"/>
                <w:sz w:val="24"/>
              </w:rPr>
              <w:t>api</w:t>
            </w:r>
            <w:proofErr w:type="spellEnd"/>
            <w:r w:rsidRPr="009E2A39">
              <w:rPr>
                <w:rFonts w:eastAsia="Times New Roman"/>
                <w:sz w:val="24"/>
              </w:rPr>
              <w:t>/events</w:t>
            </w:r>
          </w:p>
        </w:tc>
        <w:tc>
          <w:tcPr>
            <w:tcW w:w="3230" w:type="dxa"/>
            <w:vAlign w:val="center"/>
          </w:tcPr>
          <w:p w14:paraId="65BC2A2D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Список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мероприятий</w:t>
            </w:r>
            <w:proofErr w:type="spellEnd"/>
          </w:p>
        </w:tc>
      </w:tr>
      <w:tr w:rsidR="006018A6" w:rsidRPr="009E2A39" w14:paraId="66D7BCDF" w14:textId="77777777">
        <w:tc>
          <w:tcPr>
            <w:tcW w:w="3230" w:type="dxa"/>
            <w:vAlign w:val="center"/>
          </w:tcPr>
          <w:p w14:paraId="009A3A66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GET</w:t>
            </w:r>
          </w:p>
        </w:tc>
        <w:tc>
          <w:tcPr>
            <w:tcW w:w="3230" w:type="dxa"/>
            <w:vAlign w:val="center"/>
          </w:tcPr>
          <w:p w14:paraId="37BF16EC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/</w:t>
            </w:r>
            <w:proofErr w:type="spellStart"/>
            <w:proofErr w:type="gramStart"/>
            <w:r w:rsidRPr="009E2A39">
              <w:rPr>
                <w:rFonts w:eastAsia="Times New Roman"/>
                <w:sz w:val="24"/>
              </w:rPr>
              <w:t>api</w:t>
            </w:r>
            <w:proofErr w:type="spellEnd"/>
            <w:proofErr w:type="gramEnd"/>
            <w:r w:rsidRPr="009E2A39">
              <w:rPr>
                <w:rFonts w:eastAsia="Times New Roman"/>
                <w:sz w:val="24"/>
              </w:rPr>
              <w:t>/events/{id}</w:t>
            </w:r>
          </w:p>
        </w:tc>
        <w:tc>
          <w:tcPr>
            <w:tcW w:w="3230" w:type="dxa"/>
            <w:vAlign w:val="center"/>
          </w:tcPr>
          <w:p w14:paraId="38DF3A98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Детали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мероприятия</w:t>
            </w:r>
            <w:proofErr w:type="spellEnd"/>
          </w:p>
        </w:tc>
      </w:tr>
      <w:tr w:rsidR="006018A6" w:rsidRPr="009E2A39" w14:paraId="1526BC49" w14:textId="77777777">
        <w:tc>
          <w:tcPr>
            <w:tcW w:w="3230" w:type="dxa"/>
            <w:vAlign w:val="center"/>
          </w:tcPr>
          <w:p w14:paraId="7D75A72D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POST</w:t>
            </w:r>
          </w:p>
        </w:tc>
        <w:tc>
          <w:tcPr>
            <w:tcW w:w="3230" w:type="dxa"/>
            <w:vAlign w:val="center"/>
          </w:tcPr>
          <w:p w14:paraId="259B6654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/</w:t>
            </w:r>
            <w:proofErr w:type="spellStart"/>
            <w:r w:rsidRPr="009E2A39">
              <w:rPr>
                <w:rFonts w:eastAsia="Times New Roman"/>
                <w:sz w:val="24"/>
              </w:rPr>
              <w:t>api</w:t>
            </w:r>
            <w:proofErr w:type="spellEnd"/>
            <w:r w:rsidRPr="009E2A39">
              <w:rPr>
                <w:rFonts w:eastAsia="Times New Roman"/>
                <w:sz w:val="24"/>
              </w:rPr>
              <w:t>/bookings</w:t>
            </w:r>
          </w:p>
        </w:tc>
        <w:tc>
          <w:tcPr>
            <w:tcW w:w="3230" w:type="dxa"/>
            <w:vAlign w:val="center"/>
          </w:tcPr>
          <w:p w14:paraId="55B17D74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Бронирование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билетов</w:t>
            </w:r>
            <w:proofErr w:type="spellEnd"/>
          </w:p>
        </w:tc>
      </w:tr>
      <w:tr w:rsidR="006018A6" w:rsidRPr="009E2A39" w14:paraId="2387A073" w14:textId="77777777">
        <w:tc>
          <w:tcPr>
            <w:tcW w:w="3230" w:type="dxa"/>
            <w:vAlign w:val="center"/>
          </w:tcPr>
          <w:p w14:paraId="0A11FAA4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GET</w:t>
            </w:r>
          </w:p>
        </w:tc>
        <w:tc>
          <w:tcPr>
            <w:tcW w:w="3230" w:type="dxa"/>
            <w:vAlign w:val="center"/>
          </w:tcPr>
          <w:p w14:paraId="6EC908F1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/</w:t>
            </w:r>
            <w:proofErr w:type="spellStart"/>
            <w:r w:rsidRPr="009E2A39">
              <w:rPr>
                <w:rFonts w:eastAsia="Times New Roman"/>
                <w:sz w:val="24"/>
              </w:rPr>
              <w:t>api</w:t>
            </w:r>
            <w:proofErr w:type="spellEnd"/>
            <w:r w:rsidRPr="009E2A39">
              <w:rPr>
                <w:rFonts w:eastAsia="Times New Roman"/>
                <w:sz w:val="24"/>
              </w:rPr>
              <w:t>/bookings</w:t>
            </w:r>
          </w:p>
        </w:tc>
        <w:tc>
          <w:tcPr>
            <w:tcW w:w="3230" w:type="dxa"/>
            <w:vAlign w:val="center"/>
          </w:tcPr>
          <w:p w14:paraId="3168FB90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Бронирования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пользователя</w:t>
            </w:r>
            <w:proofErr w:type="spellEnd"/>
          </w:p>
        </w:tc>
      </w:tr>
      <w:tr w:rsidR="006018A6" w:rsidRPr="009E2A39" w14:paraId="364B50C6" w14:textId="77777777">
        <w:tc>
          <w:tcPr>
            <w:tcW w:w="3230" w:type="dxa"/>
            <w:vAlign w:val="center"/>
          </w:tcPr>
          <w:p w14:paraId="25232D27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POST</w:t>
            </w:r>
          </w:p>
        </w:tc>
        <w:tc>
          <w:tcPr>
            <w:tcW w:w="3230" w:type="dxa"/>
            <w:vAlign w:val="center"/>
          </w:tcPr>
          <w:p w14:paraId="5187EEAF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/</w:t>
            </w:r>
            <w:proofErr w:type="spellStart"/>
            <w:r w:rsidRPr="009E2A39">
              <w:rPr>
                <w:rFonts w:eastAsia="Times New Roman"/>
                <w:sz w:val="24"/>
              </w:rPr>
              <w:t>api</w:t>
            </w:r>
            <w:proofErr w:type="spellEnd"/>
            <w:r w:rsidRPr="009E2A39">
              <w:rPr>
                <w:rFonts w:eastAsia="Times New Roman"/>
                <w:sz w:val="24"/>
              </w:rPr>
              <w:t>/promo/apply</w:t>
            </w:r>
          </w:p>
        </w:tc>
        <w:tc>
          <w:tcPr>
            <w:tcW w:w="3230" w:type="dxa"/>
            <w:vAlign w:val="center"/>
          </w:tcPr>
          <w:p w14:paraId="66DC8E48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Применение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промокода</w:t>
            </w:r>
            <w:proofErr w:type="spellEnd"/>
          </w:p>
        </w:tc>
      </w:tr>
    </w:tbl>
    <w:p w14:paraId="026695FF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Аутентификация (префикс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auth</w:t>
      </w:r>
      <w:r w:rsidRPr="009E2A39">
        <w:rPr>
          <w:rFonts w:eastAsia="Times New Roman"/>
          <w:lang w:val="ru-RU"/>
        </w:rPr>
        <w:t>/):</w:t>
      </w:r>
    </w:p>
    <w:p w14:paraId="349517DA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1. </w:t>
      </w:r>
      <w:r w:rsidRPr="009E2A39">
        <w:rPr>
          <w:rFonts w:eastAsia="Times New Roman"/>
        </w:rPr>
        <w:t>POST</w:t>
      </w:r>
      <w:r w:rsidRPr="009E2A39">
        <w:rPr>
          <w:rFonts w:eastAsia="Times New Roman"/>
          <w:lang w:val="ru-RU"/>
        </w:rPr>
        <w:t xml:space="preserve">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auth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register</w:t>
      </w:r>
      <w:r w:rsidRPr="009E2A39">
        <w:rPr>
          <w:rFonts w:eastAsia="Times New Roman"/>
          <w:lang w:val="ru-RU"/>
        </w:rPr>
        <w:t xml:space="preserve"> — регистрация нового пользователя. Создаёт пользователя с хешированным паролем (</w:t>
      </w:r>
      <w:proofErr w:type="spellStart"/>
      <w:r w:rsidRPr="009E2A39">
        <w:rPr>
          <w:rFonts w:eastAsia="Times New Roman"/>
        </w:rPr>
        <w:t>bcrypt</w:t>
      </w:r>
      <w:proofErr w:type="spellEnd"/>
      <w:r w:rsidRPr="009E2A39">
        <w:rPr>
          <w:rFonts w:eastAsia="Times New Roman"/>
          <w:lang w:val="ru-RU"/>
        </w:rPr>
        <w:t xml:space="preserve">) и ролью 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 xml:space="preserve">. Генерирует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 и устанавливает в </w:t>
      </w:r>
      <w:proofErr w:type="spellStart"/>
      <w:r w:rsidRPr="009E2A39">
        <w:rPr>
          <w:rFonts w:eastAsia="Times New Roman"/>
        </w:rPr>
        <w:t>httpOnly</w:t>
      </w:r>
      <w:proofErr w:type="spellEnd"/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cookie</w:t>
      </w:r>
      <w:r w:rsidRPr="009E2A39">
        <w:rPr>
          <w:rFonts w:eastAsia="Times New Roman"/>
          <w:lang w:val="ru-RU"/>
        </w:rPr>
        <w:t>.</w:t>
      </w:r>
    </w:p>
    <w:p w14:paraId="56C0D339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2. </w:t>
      </w:r>
      <w:r w:rsidRPr="009E2A39">
        <w:rPr>
          <w:rFonts w:eastAsia="Times New Roman"/>
        </w:rPr>
        <w:t>POST</w:t>
      </w:r>
      <w:r w:rsidRPr="009E2A39">
        <w:rPr>
          <w:rFonts w:eastAsia="Times New Roman"/>
          <w:lang w:val="ru-RU"/>
        </w:rPr>
        <w:t xml:space="preserve">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auth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login</w:t>
      </w:r>
      <w:r w:rsidRPr="009E2A39">
        <w:rPr>
          <w:rFonts w:eastAsia="Times New Roman"/>
          <w:lang w:val="ru-RU"/>
        </w:rPr>
        <w:t xml:space="preserve"> — вход пользователя. Проверяет учётные данные и возвращает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>.</w:t>
      </w:r>
    </w:p>
    <w:p w14:paraId="3E74180F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</w:rPr>
        <w:t>3. POST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</w:rPr>
        <w:t xml:space="preserve">/auth/logout — </w:t>
      </w:r>
      <w:proofErr w:type="spellStart"/>
      <w:r w:rsidRPr="009E2A39">
        <w:rPr>
          <w:rFonts w:eastAsia="Times New Roman"/>
        </w:rPr>
        <w:t>выход</w:t>
      </w:r>
      <w:proofErr w:type="spellEnd"/>
      <w:r w:rsidRPr="009E2A39">
        <w:rPr>
          <w:rFonts w:eastAsia="Times New Roman"/>
        </w:rPr>
        <w:t xml:space="preserve">. </w:t>
      </w:r>
      <w:r w:rsidRPr="009E2A39">
        <w:rPr>
          <w:rFonts w:eastAsia="Times New Roman"/>
          <w:lang w:val="ru-RU"/>
        </w:rPr>
        <w:t xml:space="preserve">Удаляет </w:t>
      </w:r>
      <w:r w:rsidRPr="009E2A39">
        <w:rPr>
          <w:rFonts w:eastAsia="Times New Roman"/>
        </w:rPr>
        <w:t>cookie</w:t>
      </w:r>
      <w:r w:rsidRPr="009E2A39">
        <w:rPr>
          <w:rFonts w:eastAsia="Times New Roman"/>
          <w:lang w:val="ru-RU"/>
        </w:rPr>
        <w:t xml:space="preserve"> с токеном.</w:t>
      </w:r>
    </w:p>
    <w:p w14:paraId="06CBD5F0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4. </w:t>
      </w:r>
      <w:r w:rsidRPr="009E2A39">
        <w:rPr>
          <w:rFonts w:eastAsia="Times New Roman"/>
        </w:rPr>
        <w:t>GET</w:t>
      </w:r>
      <w:r w:rsidRPr="009E2A39">
        <w:rPr>
          <w:rFonts w:eastAsia="Times New Roman"/>
          <w:lang w:val="ru-RU"/>
        </w:rPr>
        <w:t xml:space="preserve">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auth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me</w:t>
      </w:r>
      <w:r w:rsidRPr="009E2A39">
        <w:rPr>
          <w:rFonts w:eastAsia="Times New Roman"/>
          <w:lang w:val="ru-RU"/>
        </w:rPr>
        <w:t xml:space="preserve"> — получение данных текущего пользователя.</w:t>
      </w:r>
    </w:p>
    <w:p w14:paraId="54DB0D89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Мероприятия (префикс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events</w:t>
      </w:r>
      <w:r w:rsidRPr="009E2A39">
        <w:rPr>
          <w:rFonts w:eastAsia="Times New Roman"/>
          <w:lang w:val="ru-RU"/>
        </w:rPr>
        <w:t>/):</w:t>
      </w:r>
    </w:p>
    <w:p w14:paraId="72A32732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5. </w:t>
      </w:r>
      <w:r w:rsidRPr="009E2A39">
        <w:rPr>
          <w:rFonts w:eastAsia="Times New Roman"/>
        </w:rPr>
        <w:t>GET</w:t>
      </w:r>
      <w:r w:rsidRPr="009E2A39">
        <w:rPr>
          <w:rFonts w:eastAsia="Times New Roman"/>
          <w:lang w:val="ru-RU"/>
        </w:rPr>
        <w:t xml:space="preserve">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events</w:t>
      </w:r>
      <w:r w:rsidRPr="009E2A39">
        <w:rPr>
          <w:rFonts w:eastAsia="Times New Roman"/>
          <w:lang w:val="ru-RU"/>
        </w:rPr>
        <w:t xml:space="preserve"> — получение списка мероприятий с поддержкой фильтрации (</w:t>
      </w:r>
      <w:r w:rsidRPr="009E2A39">
        <w:rPr>
          <w:rFonts w:eastAsia="Times New Roman"/>
        </w:rPr>
        <w:t>category</w:t>
      </w:r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search</w:t>
      </w:r>
      <w:r w:rsidRPr="009E2A39">
        <w:rPr>
          <w:rFonts w:eastAsia="Times New Roman"/>
          <w:lang w:val="ru-RU"/>
        </w:rPr>
        <w:t xml:space="preserve">, </w:t>
      </w:r>
      <w:proofErr w:type="spellStart"/>
      <w:r w:rsidRPr="009E2A39">
        <w:rPr>
          <w:rFonts w:eastAsia="Times New Roman"/>
        </w:rPr>
        <w:t>isFree</w:t>
      </w:r>
      <w:proofErr w:type="spellEnd"/>
      <w:r w:rsidRPr="009E2A39">
        <w:rPr>
          <w:rFonts w:eastAsia="Times New Roman"/>
          <w:lang w:val="ru-RU"/>
        </w:rPr>
        <w:t xml:space="preserve">, </w:t>
      </w:r>
      <w:proofErr w:type="spellStart"/>
      <w:r w:rsidRPr="009E2A39">
        <w:rPr>
          <w:rFonts w:eastAsia="Times New Roman"/>
        </w:rPr>
        <w:t>isOnline</w:t>
      </w:r>
      <w:proofErr w:type="spellEnd"/>
      <w:r w:rsidRPr="009E2A39">
        <w:rPr>
          <w:rFonts w:eastAsia="Times New Roman"/>
          <w:lang w:val="ru-RU"/>
        </w:rPr>
        <w:t xml:space="preserve">, </w:t>
      </w:r>
      <w:proofErr w:type="spellStart"/>
      <w:r w:rsidRPr="009E2A39">
        <w:rPr>
          <w:rFonts w:eastAsia="Times New Roman"/>
        </w:rPr>
        <w:t>sortBy</w:t>
      </w:r>
      <w:proofErr w:type="spellEnd"/>
      <w:r w:rsidRPr="009E2A39">
        <w:rPr>
          <w:rFonts w:eastAsia="Times New Roman"/>
          <w:lang w:val="ru-RU"/>
        </w:rPr>
        <w:t>).</w:t>
      </w:r>
    </w:p>
    <w:p w14:paraId="78238E9D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6. </w:t>
      </w:r>
      <w:r w:rsidRPr="009E2A39">
        <w:rPr>
          <w:rFonts w:eastAsia="Times New Roman"/>
        </w:rPr>
        <w:t>GET</w:t>
      </w:r>
      <w:r w:rsidRPr="009E2A39">
        <w:rPr>
          <w:rFonts w:eastAsia="Times New Roman"/>
          <w:lang w:val="ru-RU"/>
        </w:rPr>
        <w:t xml:space="preserve">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events</w:t>
      </w:r>
      <w:r w:rsidRPr="009E2A39">
        <w:rPr>
          <w:rFonts w:eastAsia="Times New Roman"/>
          <w:lang w:val="ru-RU"/>
        </w:rPr>
        <w:t>/[</w:t>
      </w:r>
      <w:r w:rsidRPr="009E2A39">
        <w:rPr>
          <w:rFonts w:eastAsia="Times New Roman"/>
        </w:rPr>
        <w:t>slug</w:t>
      </w:r>
      <w:r w:rsidRPr="009E2A39">
        <w:rPr>
          <w:rFonts w:eastAsia="Times New Roman"/>
          <w:lang w:val="ru-RU"/>
        </w:rPr>
        <w:t xml:space="preserve">] — получение детальной информации о мероприятии по </w:t>
      </w:r>
      <w:r w:rsidRPr="009E2A39">
        <w:rPr>
          <w:rFonts w:eastAsia="Times New Roman"/>
        </w:rPr>
        <w:t>slug</w:t>
      </w:r>
      <w:r w:rsidRPr="009E2A39">
        <w:rPr>
          <w:rFonts w:eastAsia="Times New Roman"/>
          <w:lang w:val="ru-RU"/>
        </w:rPr>
        <w:t>, включая билеты, изображения и отзывы.</w:t>
      </w:r>
    </w:p>
    <w:p w14:paraId="07231B25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7. </w:t>
      </w:r>
      <w:r w:rsidRPr="009E2A39">
        <w:rPr>
          <w:rFonts w:eastAsia="Times New Roman"/>
        </w:rPr>
        <w:t>POST</w:t>
      </w:r>
      <w:r w:rsidRPr="009E2A39">
        <w:rPr>
          <w:rFonts w:eastAsia="Times New Roman"/>
          <w:lang w:val="ru-RU"/>
        </w:rPr>
        <w:t xml:space="preserve">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events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create</w:t>
      </w:r>
      <w:r w:rsidRPr="009E2A39">
        <w:rPr>
          <w:rFonts w:eastAsia="Times New Roman"/>
          <w:lang w:val="ru-RU"/>
        </w:rPr>
        <w:t xml:space="preserve"> — создание нового мероприятия (требует роль </w:t>
      </w:r>
      <w:r w:rsidRPr="009E2A39">
        <w:rPr>
          <w:rFonts w:eastAsia="Times New Roman"/>
        </w:rPr>
        <w:t>ORGANIZER</w:t>
      </w:r>
      <w:r w:rsidRPr="009E2A39">
        <w:rPr>
          <w:rFonts w:eastAsia="Times New Roman"/>
          <w:lang w:val="ru-RU"/>
        </w:rPr>
        <w:t xml:space="preserve"> или 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>).</w:t>
      </w:r>
    </w:p>
    <w:p w14:paraId="68D50287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lastRenderedPageBreak/>
        <w:t xml:space="preserve">Дополнительные </w:t>
      </w:r>
      <w:proofErr w:type="spellStart"/>
      <w:r w:rsidRPr="009E2A39">
        <w:rPr>
          <w:rFonts w:eastAsia="Times New Roman"/>
          <w:lang w:val="ru-RU"/>
        </w:rPr>
        <w:t>эндпоинты</w:t>
      </w:r>
      <w:proofErr w:type="spellEnd"/>
      <w:r w:rsidRPr="009E2A39">
        <w:rPr>
          <w:rFonts w:eastAsia="Times New Roman"/>
          <w:lang w:val="ru-RU"/>
        </w:rPr>
        <w:t>:</w:t>
      </w:r>
    </w:p>
    <w:p w14:paraId="4ECED5B3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8. </w:t>
      </w:r>
      <w:r w:rsidRPr="009E2A39">
        <w:rPr>
          <w:rFonts w:eastAsia="Times New Roman"/>
        </w:rPr>
        <w:t>GET</w:t>
      </w:r>
      <w:r w:rsidRPr="009E2A39">
        <w:rPr>
          <w:rFonts w:eastAsia="Times New Roman"/>
          <w:lang w:val="ru-RU"/>
        </w:rPr>
        <w:t xml:space="preserve">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categories</w:t>
      </w:r>
      <w:r w:rsidRPr="009E2A39">
        <w:rPr>
          <w:rFonts w:eastAsia="Times New Roman"/>
          <w:lang w:val="ru-RU"/>
        </w:rPr>
        <w:t xml:space="preserve"> — получение списка активных категорий.</w:t>
      </w:r>
    </w:p>
    <w:p w14:paraId="6FE91A01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9. </w:t>
      </w:r>
      <w:r w:rsidRPr="009E2A39">
        <w:rPr>
          <w:rFonts w:eastAsia="Times New Roman"/>
        </w:rPr>
        <w:t>POST</w:t>
      </w:r>
      <w:r w:rsidRPr="009E2A39">
        <w:rPr>
          <w:rFonts w:eastAsia="Times New Roman"/>
          <w:lang w:val="ru-RU"/>
        </w:rPr>
        <w:t xml:space="preserve">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bookings</w:t>
      </w:r>
      <w:r w:rsidRPr="009E2A39">
        <w:rPr>
          <w:rFonts w:eastAsia="Times New Roman"/>
          <w:lang w:val="ru-RU"/>
        </w:rPr>
        <w:t xml:space="preserve"> — создание бронирования. Принимает позиции (</w:t>
      </w:r>
      <w:proofErr w:type="spellStart"/>
      <w:r w:rsidRPr="009E2A39">
        <w:rPr>
          <w:rFonts w:eastAsia="Times New Roman"/>
        </w:rPr>
        <w:t>ticketId</w:t>
      </w:r>
      <w:proofErr w:type="spellEnd"/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quantity</w:t>
      </w:r>
      <w:r w:rsidRPr="009E2A39">
        <w:rPr>
          <w:rFonts w:eastAsia="Times New Roman"/>
          <w:lang w:val="ru-RU"/>
        </w:rPr>
        <w:t xml:space="preserve">), рассчитывает сумму, генерирует уникальный </w:t>
      </w:r>
      <w:proofErr w:type="spellStart"/>
      <w:r w:rsidRPr="009E2A39">
        <w:rPr>
          <w:rFonts w:eastAsia="Times New Roman"/>
        </w:rPr>
        <w:t>bookingCode</w:t>
      </w:r>
      <w:proofErr w:type="spellEnd"/>
      <w:r w:rsidRPr="009E2A39">
        <w:rPr>
          <w:rFonts w:eastAsia="Times New Roman"/>
          <w:lang w:val="ru-RU"/>
        </w:rPr>
        <w:t xml:space="preserve"> и создаёт записи в базе данных.</w:t>
      </w:r>
    </w:p>
    <w:p w14:paraId="5C977A5E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10. </w:t>
      </w:r>
      <w:r w:rsidRPr="009E2A39">
        <w:rPr>
          <w:rFonts w:eastAsia="Times New Roman"/>
        </w:rPr>
        <w:t>GET</w:t>
      </w:r>
      <w:r w:rsidRPr="009E2A39">
        <w:rPr>
          <w:rFonts w:eastAsia="Times New Roman"/>
          <w:lang w:val="ru-RU"/>
        </w:rPr>
        <w:t xml:space="preserve">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organizer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events</w:t>
      </w:r>
      <w:r w:rsidRPr="009E2A39">
        <w:rPr>
          <w:rFonts w:eastAsia="Times New Roman"/>
          <w:lang w:val="ru-RU"/>
        </w:rPr>
        <w:t xml:space="preserve"> — получение мероприятий текущего организатора.</w:t>
      </w:r>
    </w:p>
    <w:p w14:paraId="3A3E5877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11. </w:t>
      </w:r>
      <w:r w:rsidRPr="009E2A39">
        <w:rPr>
          <w:rFonts w:eastAsia="Times New Roman"/>
        </w:rPr>
        <w:t>PATCH</w:t>
      </w:r>
      <w:r w:rsidRPr="009E2A39">
        <w:rPr>
          <w:rFonts w:eastAsia="Times New Roman"/>
          <w:lang w:val="ru-RU"/>
        </w:rPr>
        <w:t xml:space="preserve">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events</w:t>
      </w:r>
      <w:r w:rsidRPr="009E2A39">
        <w:rPr>
          <w:rFonts w:eastAsia="Times New Roman"/>
          <w:lang w:val="ru-RU"/>
        </w:rPr>
        <w:t>/[</w:t>
      </w:r>
      <w:r w:rsidRPr="009E2A39">
        <w:rPr>
          <w:rFonts w:eastAsia="Times New Roman"/>
        </w:rPr>
        <w:t>id</w:t>
      </w:r>
      <w:r w:rsidRPr="009E2A39">
        <w:rPr>
          <w:rFonts w:eastAsia="Times New Roman"/>
          <w:lang w:val="ru-RU"/>
        </w:rPr>
        <w:t xml:space="preserve">] — обновление мероприятия (требует роль 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>).</w:t>
      </w:r>
    </w:p>
    <w:p w14:paraId="04D4B1CA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12. </w:t>
      </w:r>
      <w:r w:rsidRPr="009E2A39">
        <w:rPr>
          <w:rFonts w:eastAsia="Times New Roman"/>
        </w:rPr>
        <w:t>GET</w:t>
      </w:r>
      <w:r w:rsidRPr="009E2A39">
        <w:rPr>
          <w:rFonts w:eastAsia="Times New Roman"/>
          <w:lang w:val="ru-RU"/>
        </w:rPr>
        <w:t xml:space="preserve">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users</w:t>
      </w:r>
      <w:r w:rsidRPr="009E2A39">
        <w:rPr>
          <w:rFonts w:eastAsia="Times New Roman"/>
          <w:lang w:val="ru-RU"/>
        </w:rPr>
        <w:t xml:space="preserve"> — получение списка пользователей (требует роль 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>).</w:t>
      </w:r>
    </w:p>
    <w:p w14:paraId="6EB53CB7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Логика создания бронирования (</w:t>
      </w:r>
      <w:r w:rsidRPr="009E2A39">
        <w:rPr>
          <w:rFonts w:eastAsia="Times New Roman"/>
        </w:rPr>
        <w:t>POST</w:t>
      </w:r>
      <w:r w:rsidRPr="009E2A39">
        <w:rPr>
          <w:rFonts w:eastAsia="Times New Roman"/>
          <w:lang w:val="ru-RU"/>
        </w:rPr>
        <w:t xml:space="preserve">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bookings</w:t>
      </w:r>
      <w:r w:rsidRPr="009E2A39">
        <w:rPr>
          <w:rFonts w:eastAsia="Times New Roman"/>
          <w:lang w:val="ru-RU"/>
        </w:rPr>
        <w:t>) включает:</w:t>
      </w:r>
    </w:p>
    <w:p w14:paraId="39E72A5F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проверку аутентификации пользователя через </w:t>
      </w:r>
      <w:proofErr w:type="spellStart"/>
      <w:r w:rsidRPr="009E2A39">
        <w:rPr>
          <w:rFonts w:eastAsia="Times New Roman"/>
        </w:rPr>
        <w:t>verifyToken</w:t>
      </w:r>
      <w:proofErr w:type="spellEnd"/>
      <w:r w:rsidRPr="009E2A39">
        <w:rPr>
          <w:rFonts w:eastAsia="Times New Roman"/>
          <w:lang w:val="ru-RU"/>
        </w:rPr>
        <w:t>;</w:t>
      </w:r>
    </w:p>
    <w:p w14:paraId="74515BF2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расчёт суммы заказа на основе позиций и цен билетов;</w:t>
      </w:r>
    </w:p>
    <w:p w14:paraId="70414028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генерацию уникального кода подтверждения </w:t>
      </w:r>
      <w:proofErr w:type="spellStart"/>
      <w:r w:rsidRPr="009E2A39">
        <w:rPr>
          <w:rFonts w:eastAsia="Times New Roman"/>
        </w:rPr>
        <w:t>bookingCode</w:t>
      </w:r>
      <w:proofErr w:type="spellEnd"/>
      <w:r w:rsidRPr="009E2A39">
        <w:rPr>
          <w:rFonts w:eastAsia="Times New Roman"/>
          <w:lang w:val="ru-RU"/>
        </w:rPr>
        <w:t>;</w:t>
      </w:r>
    </w:p>
    <w:p w14:paraId="12473871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увеличение </w:t>
      </w:r>
      <w:proofErr w:type="spellStart"/>
      <w:r w:rsidRPr="009E2A39">
        <w:rPr>
          <w:rFonts w:eastAsia="Times New Roman"/>
        </w:rPr>
        <w:t>quantitySold</w:t>
      </w:r>
      <w:proofErr w:type="spellEnd"/>
      <w:r w:rsidRPr="009E2A39">
        <w:rPr>
          <w:rFonts w:eastAsia="Times New Roman"/>
          <w:lang w:val="ru-RU"/>
        </w:rPr>
        <w:t xml:space="preserve"> для каждого билета;</w:t>
      </w:r>
    </w:p>
    <w:p w14:paraId="514D0EE8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увеличение </w:t>
      </w:r>
      <w:proofErr w:type="spellStart"/>
      <w:r w:rsidRPr="009E2A39">
        <w:rPr>
          <w:rFonts w:eastAsia="Times New Roman"/>
        </w:rPr>
        <w:t>attendeesCount</w:t>
      </w:r>
      <w:proofErr w:type="spellEnd"/>
      <w:r w:rsidRPr="009E2A39">
        <w:rPr>
          <w:rFonts w:eastAsia="Times New Roman"/>
          <w:lang w:val="ru-RU"/>
        </w:rPr>
        <w:t xml:space="preserve"> для мероприятия;</w:t>
      </w:r>
    </w:p>
    <w:p w14:paraId="1441BB8B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создание записи бронирования с вложенными позициями через </w:t>
      </w:r>
      <w:proofErr w:type="spellStart"/>
      <w:proofErr w:type="gramStart"/>
      <w:r w:rsidRPr="009E2A39">
        <w:rPr>
          <w:rFonts w:eastAsia="Times New Roman"/>
        </w:rPr>
        <w:t>prisma</w:t>
      </w:r>
      <w:proofErr w:type="spellEnd"/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booking</w:t>
      </w:r>
      <w:proofErr w:type="gramEnd"/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create</w:t>
      </w:r>
      <w:r w:rsidRPr="009E2A39">
        <w:rPr>
          <w:rFonts w:eastAsia="Times New Roman"/>
          <w:lang w:val="ru-RU"/>
        </w:rPr>
        <w:t>.</w:t>
      </w:r>
    </w:p>
    <w:p w14:paraId="38C46E22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Защита </w:t>
      </w:r>
      <w:proofErr w:type="spellStart"/>
      <w:r w:rsidRPr="009E2A39">
        <w:rPr>
          <w:rFonts w:eastAsia="Times New Roman"/>
          <w:lang w:val="ru-RU"/>
        </w:rPr>
        <w:t>эндпоинтов</w:t>
      </w:r>
      <w:proofErr w:type="spellEnd"/>
      <w:r w:rsidRPr="009E2A39">
        <w:rPr>
          <w:rFonts w:eastAsia="Times New Roman"/>
          <w:lang w:val="ru-RU"/>
        </w:rPr>
        <w:t xml:space="preserve"> реализована на двух уровнях: проверка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 через функцию </w:t>
      </w:r>
      <w:proofErr w:type="spellStart"/>
      <w:r w:rsidRPr="009E2A39">
        <w:rPr>
          <w:rFonts w:eastAsia="Times New Roman"/>
        </w:rPr>
        <w:t>verifyToken</w:t>
      </w:r>
      <w:proofErr w:type="spellEnd"/>
      <w:r w:rsidRPr="009E2A39">
        <w:rPr>
          <w:rFonts w:eastAsia="Times New Roman"/>
          <w:lang w:val="ru-RU"/>
        </w:rPr>
        <w:t xml:space="preserve"> в каждом </w:t>
      </w:r>
      <w:r w:rsidRPr="009E2A39">
        <w:rPr>
          <w:rFonts w:eastAsia="Times New Roman"/>
        </w:rPr>
        <w:t>Route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Handler</w:t>
      </w:r>
      <w:r w:rsidRPr="009E2A39">
        <w:rPr>
          <w:rFonts w:eastAsia="Times New Roman"/>
          <w:lang w:val="ru-RU"/>
        </w:rPr>
        <w:t xml:space="preserve"> и проверка </w:t>
      </w: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 xml:space="preserve"> для защиты страниц. Для административных </w:t>
      </w:r>
      <w:proofErr w:type="spellStart"/>
      <w:r w:rsidRPr="009E2A39">
        <w:rPr>
          <w:rFonts w:eastAsia="Times New Roman"/>
          <w:lang w:val="ru-RU"/>
        </w:rPr>
        <w:t>эндпоинтов</w:t>
      </w:r>
      <w:proofErr w:type="spellEnd"/>
      <w:r w:rsidRPr="009E2A39">
        <w:rPr>
          <w:rFonts w:eastAsia="Times New Roman"/>
          <w:lang w:val="ru-RU"/>
        </w:rPr>
        <w:t xml:space="preserve"> дополнительно проверяется роль пользователя.</w:t>
      </w:r>
    </w:p>
    <w:p w14:paraId="62C1CF63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12" w:name="_Toc233243038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3.4 Проектирование пользовательского интерфейса</w:t>
      </w:r>
      <w:bookmarkEnd w:id="12"/>
    </w:p>
    <w:p w14:paraId="403DFC48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Пользовательский интерфейс приложения спроектирован в виде </w:t>
      </w:r>
      <w:r w:rsidRPr="009E2A39">
        <w:rPr>
          <w:rFonts w:eastAsia="Times New Roman"/>
        </w:rPr>
        <w:t>full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stack</w:t>
      </w:r>
      <w:r w:rsidRPr="009E2A39">
        <w:rPr>
          <w:rFonts w:eastAsia="Times New Roman"/>
          <w:lang w:val="ru-RU"/>
        </w:rPr>
        <w:t xml:space="preserve"> приложения на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с использованием 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Router</w:t>
      </w:r>
      <w:r w:rsidRPr="009E2A39">
        <w:rPr>
          <w:rFonts w:eastAsia="Times New Roman"/>
          <w:lang w:val="ru-RU"/>
        </w:rPr>
        <w:t>. Интерфейс включает следующие страницы:</w:t>
      </w:r>
    </w:p>
    <w:p w14:paraId="25041E8A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главная страница (/) — </w:t>
      </w:r>
      <w:r w:rsidRPr="009E2A39">
        <w:rPr>
          <w:rFonts w:eastAsia="Times New Roman"/>
        </w:rPr>
        <w:t>Server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Component</w:t>
      </w:r>
      <w:r w:rsidRPr="009E2A39">
        <w:rPr>
          <w:rFonts w:eastAsia="Times New Roman"/>
          <w:lang w:val="ru-RU"/>
        </w:rPr>
        <w:t xml:space="preserve"> с </w:t>
      </w:r>
      <w:r w:rsidRPr="009E2A39">
        <w:rPr>
          <w:rFonts w:eastAsia="Times New Roman"/>
        </w:rPr>
        <w:t>SSR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hero</w:t>
      </w:r>
      <w:r w:rsidRPr="009E2A39">
        <w:rPr>
          <w:rFonts w:eastAsia="Times New Roman"/>
          <w:lang w:val="ru-RU"/>
        </w:rPr>
        <w:t>-секция, категории, избранные мероприятия;</w:t>
      </w:r>
    </w:p>
    <w:p w14:paraId="2A145971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lastRenderedPageBreak/>
        <w:t>– каталог (/</w:t>
      </w:r>
      <w:r w:rsidRPr="009E2A39">
        <w:rPr>
          <w:rFonts w:eastAsia="Times New Roman"/>
        </w:rPr>
        <w:t>catalog</w:t>
      </w:r>
      <w:r w:rsidRPr="009E2A39">
        <w:rPr>
          <w:rFonts w:eastAsia="Times New Roman"/>
          <w:lang w:val="ru-RU"/>
        </w:rPr>
        <w:t xml:space="preserve">) — </w:t>
      </w:r>
      <w:r w:rsidRPr="009E2A39">
        <w:rPr>
          <w:rFonts w:eastAsia="Times New Roman"/>
        </w:rPr>
        <w:t>Client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Component</w:t>
      </w:r>
      <w:r w:rsidRPr="009E2A39">
        <w:rPr>
          <w:rFonts w:eastAsia="Times New Roman"/>
          <w:lang w:val="ru-RU"/>
        </w:rPr>
        <w:t>: фильтры по категории, формату, цене, сортировка, поиск, сетка карточек;</w:t>
      </w:r>
    </w:p>
    <w:p w14:paraId="69B81E90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карточка мероприятия (/</w:t>
      </w:r>
      <w:r w:rsidRPr="009E2A39">
        <w:rPr>
          <w:rFonts w:eastAsia="Times New Roman"/>
        </w:rPr>
        <w:t>event</w:t>
      </w:r>
      <w:r w:rsidRPr="009E2A39">
        <w:rPr>
          <w:rFonts w:eastAsia="Times New Roman"/>
          <w:lang w:val="ru-RU"/>
        </w:rPr>
        <w:t>/[</w:t>
      </w:r>
      <w:r w:rsidRPr="009E2A39">
        <w:rPr>
          <w:rFonts w:eastAsia="Times New Roman"/>
        </w:rPr>
        <w:t>slug</w:t>
      </w:r>
      <w:r w:rsidRPr="009E2A39">
        <w:rPr>
          <w:rFonts w:eastAsia="Times New Roman"/>
          <w:lang w:val="ru-RU"/>
        </w:rPr>
        <w:t>]) — детальная информация, изображения, типы билетов, выбор количества, кнопка добавления в корзину, отзывы;</w:t>
      </w:r>
    </w:p>
    <w:p w14:paraId="57796456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корзина (/</w:t>
      </w:r>
      <w:r w:rsidRPr="009E2A39">
        <w:rPr>
          <w:rFonts w:eastAsia="Times New Roman"/>
        </w:rPr>
        <w:t>cart</w:t>
      </w:r>
      <w:r w:rsidRPr="009E2A39">
        <w:rPr>
          <w:rFonts w:eastAsia="Times New Roman"/>
          <w:lang w:val="ru-RU"/>
        </w:rPr>
        <w:t>) — список выбранных билетов, управление количеством, расчёт суммы, оформление бронирования;</w:t>
      </w:r>
    </w:p>
    <w:p w14:paraId="670B11E7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создание мероприятия (/</w:t>
      </w:r>
      <w:r w:rsidRPr="009E2A39">
        <w:rPr>
          <w:rFonts w:eastAsia="Times New Roman"/>
        </w:rPr>
        <w:t>create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event</w:t>
      </w:r>
      <w:r w:rsidRPr="009E2A39">
        <w:rPr>
          <w:rFonts w:eastAsia="Times New Roman"/>
          <w:lang w:val="ru-RU"/>
        </w:rPr>
        <w:t>) — форма для организаторов;</w:t>
      </w:r>
    </w:p>
    <w:p w14:paraId="2EBAC2E1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вход (/</w:t>
      </w:r>
      <w:r w:rsidRPr="009E2A39">
        <w:rPr>
          <w:rFonts w:eastAsia="Times New Roman"/>
        </w:rPr>
        <w:t>login</w:t>
      </w:r>
      <w:r w:rsidRPr="009E2A39">
        <w:rPr>
          <w:rFonts w:eastAsia="Times New Roman"/>
          <w:lang w:val="ru-RU"/>
        </w:rPr>
        <w:t>) и регистрация (/</w:t>
      </w:r>
      <w:r w:rsidRPr="009E2A39">
        <w:rPr>
          <w:rFonts w:eastAsia="Times New Roman"/>
        </w:rPr>
        <w:t>register</w:t>
      </w:r>
      <w:r w:rsidRPr="009E2A39">
        <w:rPr>
          <w:rFonts w:eastAsia="Times New Roman"/>
          <w:lang w:val="ru-RU"/>
        </w:rPr>
        <w:t>) — формы аутентификации;</w:t>
      </w:r>
    </w:p>
    <w:p w14:paraId="4DD30429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личный кабинет (/</w:t>
      </w:r>
      <w:r w:rsidRPr="009E2A39">
        <w:rPr>
          <w:rFonts w:eastAsia="Times New Roman"/>
        </w:rPr>
        <w:t>profile</w:t>
      </w:r>
      <w:r w:rsidRPr="009E2A39">
        <w:rPr>
          <w:rFonts w:eastAsia="Times New Roman"/>
          <w:lang w:val="ru-RU"/>
        </w:rPr>
        <w:t>) — данные пользователя и история бронирований;</w:t>
      </w:r>
    </w:p>
    <w:p w14:paraId="33536B3E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админ-панель (/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>) — управление мероприятиями и пользователями.</w:t>
      </w:r>
    </w:p>
    <w:p w14:paraId="2245F4E7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Корневой </w:t>
      </w:r>
      <w:r w:rsidRPr="009E2A39">
        <w:rPr>
          <w:rFonts w:eastAsia="Times New Roman"/>
        </w:rPr>
        <w:t>layout</w:t>
      </w:r>
      <w:r w:rsidRPr="009E2A39">
        <w:rPr>
          <w:rFonts w:eastAsia="Times New Roman"/>
          <w:lang w:val="ru-RU"/>
        </w:rPr>
        <w:t xml:space="preserve"> (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layout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tsx</w:t>
      </w:r>
      <w:proofErr w:type="spellEnd"/>
      <w:r w:rsidRPr="009E2A39">
        <w:rPr>
          <w:rFonts w:eastAsia="Times New Roman"/>
          <w:lang w:val="ru-RU"/>
        </w:rPr>
        <w:t>) определяет общую структуру: шапка (</w:t>
      </w:r>
      <w:r w:rsidRPr="009E2A39">
        <w:rPr>
          <w:rFonts w:eastAsia="Times New Roman"/>
        </w:rPr>
        <w:t>Header</w:t>
      </w:r>
      <w:r w:rsidRPr="009E2A39">
        <w:rPr>
          <w:rFonts w:eastAsia="Times New Roman"/>
          <w:lang w:val="ru-RU"/>
        </w:rPr>
        <w:t>), основное содержимое (</w:t>
      </w:r>
      <w:r w:rsidRPr="009E2A39">
        <w:rPr>
          <w:rFonts w:eastAsia="Times New Roman"/>
        </w:rPr>
        <w:t>main</w:t>
      </w:r>
      <w:r w:rsidRPr="009E2A39">
        <w:rPr>
          <w:rFonts w:eastAsia="Times New Roman"/>
          <w:lang w:val="ru-RU"/>
        </w:rPr>
        <w:t>) и подвал (</w:t>
      </w:r>
      <w:r w:rsidRPr="009E2A39">
        <w:rPr>
          <w:rFonts w:eastAsia="Times New Roman"/>
        </w:rPr>
        <w:t>Footer</w:t>
      </w:r>
      <w:r w:rsidRPr="009E2A39">
        <w:rPr>
          <w:rFonts w:eastAsia="Times New Roman"/>
          <w:lang w:val="ru-RU"/>
        </w:rPr>
        <w:t xml:space="preserve">). Шрифт </w:t>
      </w:r>
      <w:r w:rsidRPr="009E2A39">
        <w:rPr>
          <w:rFonts w:eastAsia="Times New Roman"/>
        </w:rPr>
        <w:t>Inter</w:t>
      </w:r>
      <w:r w:rsidRPr="009E2A39">
        <w:rPr>
          <w:rFonts w:eastAsia="Times New Roman"/>
          <w:lang w:val="ru-RU"/>
        </w:rPr>
        <w:t xml:space="preserve"> загружается через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font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google</w:t>
      </w:r>
      <w:r w:rsidRPr="009E2A39">
        <w:rPr>
          <w:rFonts w:eastAsia="Times New Roman"/>
          <w:lang w:val="ru-RU"/>
        </w:rPr>
        <w:t>.</w:t>
      </w:r>
    </w:p>
    <w:p w14:paraId="70D1116A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Компонент </w:t>
      </w:r>
      <w:r w:rsidRPr="009E2A39">
        <w:rPr>
          <w:rFonts w:eastAsia="Times New Roman"/>
        </w:rPr>
        <w:t>Header</w:t>
      </w:r>
      <w:r w:rsidRPr="009E2A39">
        <w:rPr>
          <w:rFonts w:eastAsia="Times New Roman"/>
          <w:lang w:val="ru-RU"/>
        </w:rPr>
        <w:t xml:space="preserve"> содержит навигацию, логотип, счётчик корзины и ссылки на профиль и вход. Компонент </w:t>
      </w:r>
      <w:proofErr w:type="spellStart"/>
      <w:r w:rsidRPr="009E2A39">
        <w:rPr>
          <w:rFonts w:eastAsia="Times New Roman"/>
        </w:rPr>
        <w:t>EventCard</w:t>
      </w:r>
      <w:proofErr w:type="spellEnd"/>
      <w:r w:rsidRPr="009E2A39">
        <w:rPr>
          <w:rFonts w:eastAsia="Times New Roman"/>
          <w:lang w:val="ru-RU"/>
        </w:rPr>
        <w:t xml:space="preserve"> отображает изображение, название, дату, место, цену и рейтинг мероприятия. Компонент </w:t>
      </w:r>
      <w:proofErr w:type="spellStart"/>
      <w:r w:rsidRPr="009E2A39">
        <w:rPr>
          <w:rFonts w:eastAsia="Times New Roman"/>
        </w:rPr>
        <w:t>EventFilters</w:t>
      </w:r>
      <w:proofErr w:type="spellEnd"/>
      <w:r w:rsidRPr="009E2A39">
        <w:rPr>
          <w:rFonts w:eastAsia="Times New Roman"/>
          <w:lang w:val="ru-RU"/>
        </w:rPr>
        <w:t xml:space="preserve"> предоставляет панель фильтров каталога.</w:t>
      </w:r>
    </w:p>
    <w:p w14:paraId="1F9604FF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</w:t>
      </w:r>
      <w:proofErr w:type="spellEnd"/>
      <w:r w:rsidRPr="009E2A39">
        <w:rPr>
          <w:rFonts w:eastAsia="Times New Roman"/>
          <w:lang w:val="ru-RU"/>
        </w:rPr>
        <w:t xml:space="preserve"> обеспечивает защиту маршрутов /</w:t>
      </w:r>
      <w:r w:rsidRPr="009E2A39">
        <w:rPr>
          <w:rFonts w:eastAsia="Times New Roman"/>
        </w:rPr>
        <w:t>profile</w:t>
      </w:r>
      <w:r w:rsidRPr="009E2A39">
        <w:rPr>
          <w:rFonts w:eastAsia="Times New Roman"/>
          <w:lang w:val="ru-RU"/>
        </w:rPr>
        <w:t>, /</w:t>
      </w:r>
      <w:r w:rsidRPr="009E2A39">
        <w:rPr>
          <w:rFonts w:eastAsia="Times New Roman"/>
        </w:rPr>
        <w:t>cart</w:t>
      </w:r>
      <w:r w:rsidRPr="009E2A39">
        <w:rPr>
          <w:rFonts w:eastAsia="Times New Roman"/>
          <w:lang w:val="ru-RU"/>
        </w:rPr>
        <w:t>, /</w:t>
      </w:r>
      <w:r w:rsidRPr="009E2A39">
        <w:rPr>
          <w:rFonts w:eastAsia="Times New Roman"/>
        </w:rPr>
        <w:t>create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event</w:t>
      </w:r>
      <w:r w:rsidRPr="009E2A39">
        <w:rPr>
          <w:rFonts w:eastAsia="Times New Roman"/>
          <w:lang w:val="ru-RU"/>
        </w:rPr>
        <w:t>, /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 xml:space="preserve">: при отсутствии валидного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-токена выполняется перенаправление на страницу входа. Проверка осуществляется на </w:t>
      </w:r>
      <w:r w:rsidRPr="009E2A39">
        <w:rPr>
          <w:rFonts w:eastAsia="Times New Roman"/>
        </w:rPr>
        <w:t>Edge</w:t>
      </w:r>
      <w:r w:rsidRPr="009E2A39">
        <w:rPr>
          <w:rFonts w:eastAsia="Times New Roman"/>
          <w:lang w:val="ru-RU"/>
        </w:rPr>
        <w:t>-</w:t>
      </w:r>
      <w:proofErr w:type="spellStart"/>
      <w:r w:rsidRPr="009E2A39">
        <w:rPr>
          <w:rFonts w:eastAsia="Times New Roman"/>
          <w:lang w:val="ru-RU"/>
        </w:rPr>
        <w:t>рантайме</w:t>
      </w:r>
      <w:proofErr w:type="spellEnd"/>
      <w:r w:rsidRPr="009E2A39">
        <w:rPr>
          <w:rFonts w:eastAsia="Times New Roman"/>
          <w:lang w:val="ru-RU"/>
        </w:rPr>
        <w:t xml:space="preserve"> до рендеринга страницы.</w:t>
      </w:r>
    </w:p>
    <w:p w14:paraId="594A7D48" w14:textId="77777777" w:rsidR="000F0351" w:rsidRPr="009E2A39" w:rsidRDefault="006B57D4">
      <w:pPr>
        <w:rPr>
          <w:lang w:val="ru-RU"/>
        </w:rPr>
      </w:pPr>
      <w:r w:rsidRPr="009E2A39">
        <w:rPr>
          <w:lang w:val="ru-RU"/>
        </w:rPr>
        <w:br w:type="page"/>
      </w:r>
    </w:p>
    <w:p w14:paraId="19B51A69" w14:textId="77777777" w:rsidR="000F0351" w:rsidRPr="009E2A39" w:rsidRDefault="006B57D4">
      <w:pPr>
        <w:pStyle w:val="1"/>
        <w:spacing w:before="240" w:after="240"/>
        <w:ind w:firstLine="709"/>
        <w:rPr>
          <w:color w:val="auto"/>
          <w:lang w:val="ru-RU"/>
        </w:rPr>
      </w:pPr>
      <w:bookmarkStart w:id="13" w:name="_Toc233243039"/>
      <w:r w:rsidRPr="009E2A39">
        <w:rPr>
          <w:rFonts w:ascii="Times New Roman" w:eastAsia="Times New Roman" w:hAnsi="Times New Roman"/>
          <w:color w:val="auto"/>
          <w:lang w:val="ru-RU"/>
        </w:rPr>
        <w:lastRenderedPageBreak/>
        <w:t>4 РЕАЛИЗАЦИЯ</w:t>
      </w:r>
      <w:bookmarkEnd w:id="13"/>
    </w:p>
    <w:p w14:paraId="53C2ED29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14" w:name="_Toc233243040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4.1 Технологический стек (</w:t>
      </w:r>
      <w:r w:rsidRPr="009E2A39">
        <w:rPr>
          <w:rFonts w:ascii="Times New Roman" w:eastAsia="Times New Roman" w:hAnsi="Times New Roman"/>
          <w:color w:val="auto"/>
          <w:sz w:val="28"/>
        </w:rPr>
        <w:t>Next</w:t>
      </w:r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.</w:t>
      </w:r>
      <w:proofErr w:type="spellStart"/>
      <w:r w:rsidRPr="009E2A39">
        <w:rPr>
          <w:rFonts w:ascii="Times New Roman" w:eastAsia="Times New Roman" w:hAnsi="Times New Roman"/>
          <w:color w:val="auto"/>
          <w:sz w:val="28"/>
        </w:rPr>
        <w:t>js</w:t>
      </w:r>
      <w:proofErr w:type="spellEnd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 xml:space="preserve"> </w:t>
      </w:r>
      <w:r w:rsidRPr="009E2A39">
        <w:rPr>
          <w:rFonts w:ascii="Times New Roman" w:eastAsia="Times New Roman" w:hAnsi="Times New Roman"/>
          <w:color w:val="auto"/>
          <w:sz w:val="28"/>
        </w:rPr>
        <w:t>full</w:t>
      </w:r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-</w:t>
      </w:r>
      <w:r w:rsidRPr="009E2A39">
        <w:rPr>
          <w:rFonts w:ascii="Times New Roman" w:eastAsia="Times New Roman" w:hAnsi="Times New Roman"/>
          <w:color w:val="auto"/>
          <w:sz w:val="28"/>
        </w:rPr>
        <w:t>stack</w:t>
      </w:r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)</w:t>
      </w:r>
      <w:bookmarkEnd w:id="14"/>
    </w:p>
    <w:p w14:paraId="78110E84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Приложение реализовано на базе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14.2.5 — </w:t>
      </w:r>
      <w:r w:rsidRPr="009E2A39">
        <w:rPr>
          <w:rFonts w:eastAsia="Times New Roman"/>
        </w:rPr>
        <w:t>React</w:t>
      </w:r>
      <w:r w:rsidRPr="009E2A39">
        <w:rPr>
          <w:rFonts w:eastAsia="Times New Roman"/>
          <w:lang w:val="ru-RU"/>
        </w:rPr>
        <w:t xml:space="preserve">-фреймворка, обеспечивающего </w:t>
      </w:r>
      <w:r w:rsidRPr="009E2A39">
        <w:rPr>
          <w:rFonts w:eastAsia="Times New Roman"/>
        </w:rPr>
        <w:t>full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stack</w:t>
      </w:r>
      <w:r w:rsidRPr="009E2A39">
        <w:rPr>
          <w:rFonts w:eastAsia="Times New Roman"/>
          <w:lang w:val="ru-RU"/>
        </w:rPr>
        <w:t xml:space="preserve"> разработку.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предоставляет встроенную поддержку серверного рендеринга (</w:t>
      </w:r>
      <w:r w:rsidRPr="009E2A39">
        <w:rPr>
          <w:rFonts w:eastAsia="Times New Roman"/>
        </w:rPr>
        <w:t>SSR</w:t>
      </w:r>
      <w:r w:rsidRPr="009E2A39">
        <w:rPr>
          <w:rFonts w:eastAsia="Times New Roman"/>
          <w:lang w:val="ru-RU"/>
        </w:rPr>
        <w:t>), маршрутизации на основе файловой системы (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Router</w:t>
      </w:r>
      <w:r w:rsidRPr="009E2A39">
        <w:rPr>
          <w:rFonts w:eastAsia="Times New Roman"/>
          <w:lang w:val="ru-RU"/>
        </w:rPr>
        <w:t xml:space="preserve">) и </w:t>
      </w:r>
      <w:r w:rsidRPr="009E2A39">
        <w:rPr>
          <w:rFonts w:eastAsia="Times New Roman"/>
        </w:rPr>
        <w:t>Route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Handlers</w:t>
      </w:r>
      <w:r w:rsidRPr="009E2A39">
        <w:rPr>
          <w:rFonts w:eastAsia="Times New Roman"/>
          <w:lang w:val="ru-RU"/>
        </w:rPr>
        <w:t xml:space="preserve"> для создания </w:t>
      </w:r>
      <w:r w:rsidRPr="009E2A39">
        <w:rPr>
          <w:rFonts w:eastAsia="Times New Roman"/>
        </w:rPr>
        <w:t>API</w:t>
      </w:r>
      <w:r w:rsidRPr="009E2A39">
        <w:rPr>
          <w:rFonts w:eastAsia="Times New Roman"/>
          <w:lang w:val="ru-RU"/>
        </w:rPr>
        <w:t>.</w:t>
      </w:r>
    </w:p>
    <w:p w14:paraId="4166C8E0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Router</w:t>
      </w:r>
      <w:r w:rsidRPr="009E2A39">
        <w:rPr>
          <w:rFonts w:eastAsia="Times New Roman"/>
          <w:lang w:val="ru-RU"/>
        </w:rPr>
        <w:t xml:space="preserve"> использует директорию 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 xml:space="preserve">/ для определения маршрутов. Каждый файл </w:t>
      </w:r>
      <w:r w:rsidRPr="009E2A39">
        <w:rPr>
          <w:rFonts w:eastAsia="Times New Roman"/>
        </w:rPr>
        <w:t>page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tsx</w:t>
      </w:r>
      <w:proofErr w:type="spellEnd"/>
      <w:r w:rsidRPr="009E2A39">
        <w:rPr>
          <w:rFonts w:eastAsia="Times New Roman"/>
          <w:lang w:val="ru-RU"/>
        </w:rPr>
        <w:t xml:space="preserve"> задаёт страницу, </w:t>
      </w:r>
      <w:r w:rsidRPr="009E2A39">
        <w:rPr>
          <w:rFonts w:eastAsia="Times New Roman"/>
        </w:rPr>
        <w:t>route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</w:t>
      </w:r>
      <w:proofErr w:type="spellEnd"/>
      <w:r w:rsidRPr="009E2A39">
        <w:rPr>
          <w:rFonts w:eastAsia="Times New Roman"/>
          <w:lang w:val="ru-RU"/>
        </w:rPr>
        <w:t xml:space="preserve"> — </w:t>
      </w:r>
      <w:r w:rsidRPr="009E2A39">
        <w:rPr>
          <w:rFonts w:eastAsia="Times New Roman"/>
        </w:rPr>
        <w:t>API</w:t>
      </w:r>
      <w:r w:rsidRPr="009E2A39">
        <w:rPr>
          <w:rFonts w:eastAsia="Times New Roman"/>
          <w:lang w:val="ru-RU"/>
        </w:rPr>
        <w:t>-</w:t>
      </w:r>
      <w:proofErr w:type="spellStart"/>
      <w:r w:rsidRPr="009E2A39">
        <w:rPr>
          <w:rFonts w:eastAsia="Times New Roman"/>
          <w:lang w:val="ru-RU"/>
        </w:rPr>
        <w:t>эндпоинт</w:t>
      </w:r>
      <w:proofErr w:type="spellEnd"/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layout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tsx</w:t>
      </w:r>
      <w:proofErr w:type="spellEnd"/>
      <w:r w:rsidRPr="009E2A39">
        <w:rPr>
          <w:rFonts w:eastAsia="Times New Roman"/>
          <w:lang w:val="ru-RU"/>
        </w:rPr>
        <w:t xml:space="preserve"> — обёртку. 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Router</w:t>
      </w:r>
      <w:r w:rsidRPr="009E2A39">
        <w:rPr>
          <w:rFonts w:eastAsia="Times New Roman"/>
          <w:lang w:val="ru-RU"/>
        </w:rPr>
        <w:t xml:space="preserve"> вводит концепцию </w:t>
      </w:r>
      <w:r w:rsidRPr="009E2A39">
        <w:rPr>
          <w:rFonts w:eastAsia="Times New Roman"/>
        </w:rPr>
        <w:t>Server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Components</w:t>
      </w:r>
      <w:r w:rsidRPr="009E2A39">
        <w:rPr>
          <w:rFonts w:eastAsia="Times New Roman"/>
          <w:lang w:val="ru-RU"/>
        </w:rPr>
        <w:t xml:space="preserve">, выполняемых на сервере, и </w:t>
      </w:r>
      <w:r w:rsidRPr="009E2A39">
        <w:rPr>
          <w:rFonts w:eastAsia="Times New Roman"/>
        </w:rPr>
        <w:t>Client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Components</w:t>
      </w:r>
      <w:r w:rsidRPr="009E2A39">
        <w:rPr>
          <w:rFonts w:eastAsia="Times New Roman"/>
          <w:lang w:val="ru-RU"/>
        </w:rPr>
        <w:t xml:space="preserve"> (с директивой '</w:t>
      </w:r>
      <w:r w:rsidRPr="009E2A39">
        <w:rPr>
          <w:rFonts w:eastAsia="Times New Roman"/>
        </w:rPr>
        <w:t>use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client</w:t>
      </w:r>
      <w:r w:rsidRPr="009E2A39">
        <w:rPr>
          <w:rFonts w:eastAsia="Times New Roman"/>
          <w:lang w:val="ru-RU"/>
        </w:rPr>
        <w:t>'), выполняемых в браузере.</w:t>
      </w:r>
    </w:p>
    <w:p w14:paraId="1F351B02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</w:rPr>
        <w:t>TypeScript</w:t>
      </w:r>
      <w:r w:rsidRPr="009E2A39">
        <w:rPr>
          <w:rFonts w:eastAsia="Times New Roman"/>
          <w:lang w:val="ru-RU"/>
        </w:rPr>
        <w:t xml:space="preserve"> применяется как на клиенте, так и на сервере, обеспечивая </w:t>
      </w:r>
      <w:proofErr w:type="spellStart"/>
      <w:r w:rsidRPr="009E2A39">
        <w:rPr>
          <w:rFonts w:eastAsia="Times New Roman"/>
          <w:lang w:val="ru-RU"/>
        </w:rPr>
        <w:t>типобезопасность</w:t>
      </w:r>
      <w:proofErr w:type="spellEnd"/>
      <w:r w:rsidRPr="009E2A39">
        <w:rPr>
          <w:rFonts w:eastAsia="Times New Roman"/>
          <w:lang w:val="ru-RU"/>
        </w:rPr>
        <w:t xml:space="preserve"> всего стека. Конфигурация использует строгий режим (</w:t>
      </w:r>
      <w:r w:rsidRPr="009E2A39">
        <w:rPr>
          <w:rFonts w:eastAsia="Times New Roman"/>
        </w:rPr>
        <w:t>strict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true</w:t>
      </w:r>
      <w:r w:rsidRPr="009E2A39">
        <w:rPr>
          <w:rFonts w:eastAsia="Times New Roman"/>
          <w:lang w:val="ru-RU"/>
        </w:rPr>
        <w:t xml:space="preserve">) и </w:t>
      </w:r>
      <w:proofErr w:type="spellStart"/>
      <w:r w:rsidRPr="009E2A39">
        <w:rPr>
          <w:rFonts w:eastAsia="Times New Roman"/>
          <w:lang w:val="ru-RU"/>
        </w:rPr>
        <w:t>алиас</w:t>
      </w:r>
      <w:proofErr w:type="spellEnd"/>
      <w:r w:rsidRPr="009E2A39">
        <w:rPr>
          <w:rFonts w:eastAsia="Times New Roman"/>
          <w:lang w:val="ru-RU"/>
        </w:rPr>
        <w:t xml:space="preserve"> @/* для импортов.</w:t>
      </w:r>
    </w:p>
    <w:p w14:paraId="5359E934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ORM</w:t>
      </w:r>
      <w:r w:rsidRPr="009E2A39">
        <w:rPr>
          <w:rFonts w:eastAsia="Times New Roman"/>
          <w:lang w:val="ru-RU"/>
        </w:rPr>
        <w:t xml:space="preserve"> обеспечивает </w:t>
      </w:r>
      <w:proofErr w:type="spellStart"/>
      <w:r w:rsidRPr="009E2A39">
        <w:rPr>
          <w:rFonts w:eastAsia="Times New Roman"/>
          <w:lang w:val="ru-RU"/>
        </w:rPr>
        <w:t>типобезопасный</w:t>
      </w:r>
      <w:proofErr w:type="spellEnd"/>
      <w:r w:rsidRPr="009E2A39">
        <w:rPr>
          <w:rFonts w:eastAsia="Times New Roman"/>
          <w:lang w:val="ru-RU"/>
        </w:rPr>
        <w:t xml:space="preserve"> доступ к базе данных. Для предотвращения создания множества подключений используется паттерн </w:t>
      </w:r>
      <w:r w:rsidRPr="009E2A39">
        <w:rPr>
          <w:rFonts w:eastAsia="Times New Roman"/>
        </w:rPr>
        <w:t>Singleton</w:t>
      </w:r>
      <w:r w:rsidRPr="009E2A39">
        <w:rPr>
          <w:rFonts w:eastAsia="Times New Roman"/>
          <w:lang w:val="ru-RU"/>
        </w:rPr>
        <w:t>:</w:t>
      </w:r>
    </w:p>
    <w:p w14:paraId="3B5442B0" w14:textId="77777777" w:rsidR="000F0351" w:rsidRPr="009E2A39" w:rsidRDefault="006B57D4">
      <w:pPr>
        <w:spacing w:line="240" w:lineRule="auto"/>
        <w:ind w:left="709"/>
      </w:pPr>
      <w:r w:rsidRPr="009E2A39">
        <w:rPr>
          <w:rFonts w:ascii="Courier New" w:eastAsia="Courier New" w:hAnsi="Courier New"/>
          <w:sz w:val="24"/>
        </w:rPr>
        <w:t xml:space="preserve">import </w:t>
      </w:r>
      <w:proofErr w:type="gramStart"/>
      <w:r w:rsidRPr="009E2A39">
        <w:rPr>
          <w:rFonts w:ascii="Courier New" w:eastAsia="Courier New" w:hAnsi="Courier New"/>
          <w:sz w:val="24"/>
        </w:rPr>
        <w:t xml:space="preserve">{ </w:t>
      </w:r>
      <w:proofErr w:type="spellStart"/>
      <w:r w:rsidRPr="009E2A39">
        <w:rPr>
          <w:rFonts w:ascii="Courier New" w:eastAsia="Courier New" w:hAnsi="Courier New"/>
          <w:sz w:val="24"/>
        </w:rPr>
        <w:t>PrismaClient</w:t>
      </w:r>
      <w:proofErr w:type="spellEnd"/>
      <w:proofErr w:type="gramEnd"/>
      <w:r w:rsidRPr="009E2A39">
        <w:rPr>
          <w:rFonts w:ascii="Courier New" w:eastAsia="Courier New" w:hAnsi="Courier New"/>
          <w:sz w:val="24"/>
        </w:rPr>
        <w:t xml:space="preserve"> } from "@</w:t>
      </w:r>
      <w:proofErr w:type="spellStart"/>
      <w:r w:rsidRPr="009E2A39">
        <w:rPr>
          <w:rFonts w:ascii="Courier New" w:eastAsia="Courier New" w:hAnsi="Courier New"/>
          <w:sz w:val="24"/>
        </w:rPr>
        <w:t>prisma</w:t>
      </w:r>
      <w:proofErr w:type="spellEnd"/>
      <w:r w:rsidRPr="009E2A39">
        <w:rPr>
          <w:rFonts w:ascii="Courier New" w:eastAsia="Courier New" w:hAnsi="Courier New"/>
          <w:sz w:val="24"/>
        </w:rPr>
        <w:t>/client"</w:t>
      </w:r>
      <w:r w:rsidRPr="009E2A39">
        <w:rPr>
          <w:rFonts w:ascii="Courier New" w:eastAsia="Courier New" w:hAnsi="Courier New"/>
          <w:sz w:val="24"/>
        </w:rPr>
        <w:br/>
        <w:t xml:space="preserve">const </w:t>
      </w:r>
      <w:proofErr w:type="spellStart"/>
      <w:r w:rsidRPr="009E2A39">
        <w:rPr>
          <w:rFonts w:ascii="Courier New" w:eastAsia="Courier New" w:hAnsi="Courier New"/>
          <w:sz w:val="24"/>
        </w:rPr>
        <w:t>globalForPrisma</w:t>
      </w:r>
      <w:proofErr w:type="spellEnd"/>
      <w:r w:rsidRPr="009E2A39">
        <w:rPr>
          <w:rFonts w:ascii="Courier New" w:eastAsia="Courier New" w:hAnsi="Courier New"/>
          <w:sz w:val="24"/>
        </w:rPr>
        <w:t xml:space="preserve"> = </w:t>
      </w:r>
      <w:proofErr w:type="spellStart"/>
      <w:r w:rsidRPr="009E2A39">
        <w:rPr>
          <w:rFonts w:ascii="Courier New" w:eastAsia="Courier New" w:hAnsi="Courier New"/>
          <w:sz w:val="24"/>
        </w:rPr>
        <w:t>globalThis</w:t>
      </w:r>
      <w:proofErr w:type="spellEnd"/>
      <w:r w:rsidRPr="009E2A39">
        <w:rPr>
          <w:rFonts w:ascii="Courier New" w:eastAsia="Courier New" w:hAnsi="Courier New"/>
          <w:sz w:val="24"/>
        </w:rPr>
        <w:t xml:space="preserve"> as unknown as {</w:t>
      </w:r>
      <w:r w:rsidRPr="009E2A39">
        <w:rPr>
          <w:rFonts w:ascii="Courier New" w:eastAsia="Courier New" w:hAnsi="Courier New"/>
          <w:sz w:val="24"/>
        </w:rPr>
        <w:br/>
        <w:t xml:space="preserve">  </w:t>
      </w:r>
      <w:proofErr w:type="spellStart"/>
      <w:r w:rsidRPr="009E2A39">
        <w:rPr>
          <w:rFonts w:ascii="Courier New" w:eastAsia="Courier New" w:hAnsi="Courier New"/>
          <w:sz w:val="24"/>
        </w:rPr>
        <w:t>prisma</w:t>
      </w:r>
      <w:proofErr w:type="spellEnd"/>
      <w:r w:rsidRPr="009E2A39">
        <w:rPr>
          <w:rFonts w:ascii="Courier New" w:eastAsia="Courier New" w:hAnsi="Courier New"/>
          <w:sz w:val="24"/>
        </w:rPr>
        <w:t xml:space="preserve">: </w:t>
      </w:r>
      <w:proofErr w:type="spellStart"/>
      <w:r w:rsidRPr="009E2A39">
        <w:rPr>
          <w:rFonts w:ascii="Courier New" w:eastAsia="Courier New" w:hAnsi="Courier New"/>
          <w:sz w:val="24"/>
        </w:rPr>
        <w:t>PrismaClient</w:t>
      </w:r>
      <w:proofErr w:type="spellEnd"/>
      <w:r w:rsidRPr="009E2A39">
        <w:rPr>
          <w:rFonts w:ascii="Courier New" w:eastAsia="Courier New" w:hAnsi="Courier New"/>
          <w:sz w:val="24"/>
        </w:rPr>
        <w:t xml:space="preserve"> | undefined</w:t>
      </w:r>
      <w:r w:rsidRPr="009E2A39">
        <w:rPr>
          <w:rFonts w:ascii="Courier New" w:eastAsia="Courier New" w:hAnsi="Courier New"/>
          <w:sz w:val="24"/>
        </w:rPr>
        <w:br/>
        <w:t>}</w:t>
      </w:r>
      <w:r w:rsidRPr="009E2A39">
        <w:rPr>
          <w:rFonts w:ascii="Courier New" w:eastAsia="Courier New" w:hAnsi="Courier New"/>
          <w:sz w:val="24"/>
        </w:rPr>
        <w:br/>
        <w:t xml:space="preserve">export const </w:t>
      </w:r>
      <w:proofErr w:type="spellStart"/>
      <w:r w:rsidRPr="009E2A39">
        <w:rPr>
          <w:rFonts w:ascii="Courier New" w:eastAsia="Courier New" w:hAnsi="Courier New"/>
          <w:sz w:val="24"/>
        </w:rPr>
        <w:t>prisma</w:t>
      </w:r>
      <w:proofErr w:type="spellEnd"/>
      <w:r w:rsidRPr="009E2A39">
        <w:rPr>
          <w:rFonts w:ascii="Courier New" w:eastAsia="Courier New" w:hAnsi="Courier New"/>
          <w:sz w:val="24"/>
        </w:rPr>
        <w:t xml:space="preserve"> =</w:t>
      </w:r>
      <w:r w:rsidRPr="009E2A39">
        <w:rPr>
          <w:rFonts w:ascii="Courier New" w:eastAsia="Courier New" w:hAnsi="Courier New"/>
          <w:sz w:val="24"/>
        </w:rPr>
        <w:br/>
        <w:t xml:space="preserve">  </w:t>
      </w:r>
      <w:proofErr w:type="spellStart"/>
      <w:r w:rsidRPr="009E2A39">
        <w:rPr>
          <w:rFonts w:ascii="Courier New" w:eastAsia="Courier New" w:hAnsi="Courier New"/>
          <w:sz w:val="24"/>
        </w:rPr>
        <w:t>globalForPrisma.prisma</w:t>
      </w:r>
      <w:proofErr w:type="spellEnd"/>
      <w:r w:rsidRPr="009E2A39">
        <w:rPr>
          <w:rFonts w:ascii="Courier New" w:eastAsia="Courier New" w:hAnsi="Courier New"/>
          <w:sz w:val="24"/>
        </w:rPr>
        <w:t xml:space="preserve"> ?? new </w:t>
      </w:r>
      <w:proofErr w:type="spellStart"/>
      <w:proofErr w:type="gramStart"/>
      <w:r w:rsidRPr="009E2A39">
        <w:rPr>
          <w:rFonts w:ascii="Courier New" w:eastAsia="Courier New" w:hAnsi="Courier New"/>
          <w:sz w:val="24"/>
        </w:rPr>
        <w:t>PrismaClient</w:t>
      </w:r>
      <w:proofErr w:type="spellEnd"/>
      <w:r w:rsidRPr="009E2A39">
        <w:rPr>
          <w:rFonts w:ascii="Courier New" w:eastAsia="Courier New" w:hAnsi="Courier New"/>
          <w:sz w:val="24"/>
        </w:rPr>
        <w:t>(</w:t>
      </w:r>
      <w:proofErr w:type="gramEnd"/>
      <w:r w:rsidRPr="009E2A39">
        <w:rPr>
          <w:rFonts w:ascii="Courier New" w:eastAsia="Courier New" w:hAnsi="Courier New"/>
          <w:sz w:val="24"/>
        </w:rPr>
        <w:t>)</w:t>
      </w:r>
      <w:r w:rsidRPr="009E2A39">
        <w:rPr>
          <w:rFonts w:ascii="Courier New" w:eastAsia="Courier New" w:hAnsi="Courier New"/>
          <w:sz w:val="24"/>
        </w:rPr>
        <w:br/>
        <w:t>if (</w:t>
      </w:r>
      <w:proofErr w:type="spellStart"/>
      <w:proofErr w:type="gramStart"/>
      <w:r w:rsidRPr="009E2A39">
        <w:rPr>
          <w:rFonts w:ascii="Courier New" w:eastAsia="Courier New" w:hAnsi="Courier New"/>
          <w:sz w:val="24"/>
        </w:rPr>
        <w:t>process.env.NODE</w:t>
      </w:r>
      <w:proofErr w:type="gramEnd"/>
      <w:r w:rsidRPr="009E2A39">
        <w:rPr>
          <w:rFonts w:ascii="Courier New" w:eastAsia="Courier New" w:hAnsi="Courier New"/>
          <w:sz w:val="24"/>
        </w:rPr>
        <w:t>_</w:t>
      </w:r>
      <w:proofErr w:type="gramStart"/>
      <w:r w:rsidRPr="009E2A39">
        <w:rPr>
          <w:rFonts w:ascii="Courier New" w:eastAsia="Courier New" w:hAnsi="Courier New"/>
          <w:sz w:val="24"/>
        </w:rPr>
        <w:t>ENV</w:t>
      </w:r>
      <w:proofErr w:type="spellEnd"/>
      <w:r w:rsidRPr="009E2A39">
        <w:rPr>
          <w:rFonts w:ascii="Courier New" w:eastAsia="Courier New" w:hAnsi="Courier New"/>
          <w:sz w:val="24"/>
        </w:rPr>
        <w:t xml:space="preserve"> !</w:t>
      </w:r>
      <w:proofErr w:type="gramEnd"/>
      <w:r w:rsidRPr="009E2A39">
        <w:rPr>
          <w:rFonts w:ascii="Courier New" w:eastAsia="Courier New" w:hAnsi="Courier New"/>
          <w:sz w:val="24"/>
        </w:rPr>
        <w:t>== "production")</w:t>
      </w:r>
      <w:r w:rsidRPr="009E2A39">
        <w:rPr>
          <w:rFonts w:ascii="Courier New" w:eastAsia="Courier New" w:hAnsi="Courier New"/>
          <w:sz w:val="24"/>
        </w:rPr>
        <w:br/>
        <w:t xml:space="preserve">  </w:t>
      </w:r>
      <w:proofErr w:type="spellStart"/>
      <w:r w:rsidRPr="009E2A39">
        <w:rPr>
          <w:rFonts w:ascii="Courier New" w:eastAsia="Courier New" w:hAnsi="Courier New"/>
          <w:sz w:val="24"/>
        </w:rPr>
        <w:t>globalForPrisma.prisma</w:t>
      </w:r>
      <w:proofErr w:type="spellEnd"/>
      <w:r w:rsidRPr="009E2A39">
        <w:rPr>
          <w:rFonts w:ascii="Courier New" w:eastAsia="Courier New" w:hAnsi="Courier New"/>
          <w:sz w:val="24"/>
        </w:rPr>
        <w:t xml:space="preserve"> = </w:t>
      </w:r>
      <w:proofErr w:type="spellStart"/>
      <w:r w:rsidRPr="009E2A39">
        <w:rPr>
          <w:rFonts w:ascii="Courier New" w:eastAsia="Courier New" w:hAnsi="Courier New"/>
          <w:sz w:val="24"/>
        </w:rPr>
        <w:t>prisma</w:t>
      </w:r>
      <w:proofErr w:type="spellEnd"/>
    </w:p>
    <w:p w14:paraId="2A8F28C4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</w:rPr>
        <w:t>React</w:t>
      </w:r>
      <w:r w:rsidRPr="009E2A39">
        <w:rPr>
          <w:rFonts w:eastAsia="Times New Roman"/>
          <w:lang w:val="ru-RU"/>
        </w:rPr>
        <w:t xml:space="preserve"> 18 используется для построения пользовательского интерфейса. Компонентный подход обеспечивает повторное использование кода.</w:t>
      </w:r>
    </w:p>
    <w:p w14:paraId="511B9DFA" w14:textId="77777777" w:rsidR="000F0351" w:rsidRPr="009E2A39" w:rsidRDefault="006B57D4">
      <w:pPr>
        <w:ind w:firstLine="709"/>
        <w:jc w:val="both"/>
        <w:rPr>
          <w:lang w:val="ru-RU"/>
        </w:rPr>
      </w:pPr>
      <w:proofErr w:type="spellStart"/>
      <w:r w:rsidRPr="009E2A39">
        <w:rPr>
          <w:rFonts w:eastAsia="Times New Roman"/>
        </w:rPr>
        <w:t>Zustand</w:t>
      </w:r>
      <w:proofErr w:type="spellEnd"/>
      <w:r w:rsidRPr="009E2A39">
        <w:rPr>
          <w:rFonts w:eastAsia="Times New Roman"/>
          <w:lang w:val="ru-RU"/>
        </w:rPr>
        <w:t xml:space="preserve"> используется для управления состоянием корзины бронирования. </w:t>
      </w:r>
      <w:r w:rsidRPr="009E2A39">
        <w:rPr>
          <w:rFonts w:eastAsia="Times New Roman"/>
        </w:rPr>
        <w:t>Tailwind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CSS</w:t>
      </w:r>
      <w:r w:rsidRPr="009E2A39">
        <w:rPr>
          <w:rFonts w:eastAsia="Times New Roman"/>
          <w:lang w:val="ru-RU"/>
        </w:rPr>
        <w:t xml:space="preserve"> 3.4 — для стилизации. </w:t>
      </w:r>
      <w:proofErr w:type="spellStart"/>
      <w:r w:rsidRPr="009E2A39">
        <w:rPr>
          <w:rFonts w:eastAsia="Times New Roman"/>
        </w:rPr>
        <w:t>axios</w:t>
      </w:r>
      <w:proofErr w:type="spellEnd"/>
      <w:r w:rsidRPr="009E2A39">
        <w:rPr>
          <w:rFonts w:eastAsia="Times New Roman"/>
          <w:lang w:val="ru-RU"/>
        </w:rPr>
        <w:t xml:space="preserve"> — для </w:t>
      </w:r>
      <w:r w:rsidRPr="009E2A39">
        <w:rPr>
          <w:rFonts w:eastAsia="Times New Roman"/>
        </w:rPr>
        <w:t>HTTP</w:t>
      </w:r>
      <w:r w:rsidRPr="009E2A39">
        <w:rPr>
          <w:rFonts w:eastAsia="Times New Roman"/>
          <w:lang w:val="ru-RU"/>
        </w:rPr>
        <w:t xml:space="preserve">-запросов. Дополнительные библиотеки: </w:t>
      </w:r>
      <w:r w:rsidRPr="009E2A39">
        <w:rPr>
          <w:rFonts w:eastAsia="Times New Roman"/>
        </w:rPr>
        <w:t>react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hook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form</w:t>
      </w:r>
      <w:r w:rsidRPr="009E2A39">
        <w:rPr>
          <w:rFonts w:eastAsia="Times New Roman"/>
          <w:lang w:val="ru-RU"/>
        </w:rPr>
        <w:t xml:space="preserve"> и </w:t>
      </w:r>
      <w:proofErr w:type="spellStart"/>
      <w:r w:rsidRPr="009E2A39">
        <w:rPr>
          <w:rFonts w:eastAsia="Times New Roman"/>
        </w:rPr>
        <w:t>zod</w:t>
      </w:r>
      <w:proofErr w:type="spellEnd"/>
      <w:r w:rsidRPr="009E2A39">
        <w:rPr>
          <w:rFonts w:eastAsia="Times New Roman"/>
          <w:lang w:val="ru-RU"/>
        </w:rPr>
        <w:t xml:space="preserve"> для форм и валидации, </w:t>
      </w:r>
      <w:proofErr w:type="spellStart"/>
      <w:r w:rsidRPr="009E2A39">
        <w:rPr>
          <w:rFonts w:eastAsia="Times New Roman"/>
        </w:rPr>
        <w:t>bcryptjs</w:t>
      </w:r>
      <w:proofErr w:type="spellEnd"/>
      <w:r w:rsidRPr="009E2A39">
        <w:rPr>
          <w:rFonts w:eastAsia="Times New Roman"/>
          <w:lang w:val="ru-RU"/>
        </w:rPr>
        <w:t xml:space="preserve"> для хеширования паролей, </w:t>
      </w:r>
      <w:proofErr w:type="spellStart"/>
      <w:r w:rsidRPr="009E2A39">
        <w:rPr>
          <w:rFonts w:eastAsia="Times New Roman"/>
        </w:rPr>
        <w:t>jose</w:t>
      </w:r>
      <w:proofErr w:type="spellEnd"/>
      <w:r w:rsidRPr="009E2A39">
        <w:rPr>
          <w:rFonts w:eastAsia="Times New Roman"/>
          <w:lang w:val="ru-RU"/>
        </w:rPr>
        <w:t xml:space="preserve"> для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, </w:t>
      </w:r>
      <w:proofErr w:type="spellStart"/>
      <w:r w:rsidRPr="009E2A39">
        <w:rPr>
          <w:rFonts w:eastAsia="Times New Roman"/>
        </w:rPr>
        <w:t>lucide</w:t>
      </w:r>
      <w:proofErr w:type="spellEnd"/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react</w:t>
      </w:r>
      <w:r w:rsidRPr="009E2A39">
        <w:rPr>
          <w:rFonts w:eastAsia="Times New Roman"/>
          <w:lang w:val="ru-RU"/>
        </w:rPr>
        <w:t xml:space="preserve"> для иконок.</w:t>
      </w:r>
    </w:p>
    <w:p w14:paraId="2B885132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lastRenderedPageBreak/>
        <w:t xml:space="preserve">Конфигурация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(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config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) использует </w:t>
      </w:r>
      <w:r w:rsidRPr="009E2A39">
        <w:rPr>
          <w:rFonts w:eastAsia="Times New Roman"/>
        </w:rPr>
        <w:t>output</w:t>
      </w:r>
      <w:r w:rsidRPr="009E2A39">
        <w:rPr>
          <w:rFonts w:eastAsia="Times New Roman"/>
          <w:lang w:val="ru-RU"/>
        </w:rPr>
        <w:t>: "</w:t>
      </w:r>
      <w:r w:rsidRPr="009E2A39">
        <w:rPr>
          <w:rFonts w:eastAsia="Times New Roman"/>
        </w:rPr>
        <w:t>standalone</w:t>
      </w:r>
      <w:r w:rsidRPr="009E2A39">
        <w:rPr>
          <w:rFonts w:eastAsia="Times New Roman"/>
          <w:lang w:val="ru-RU"/>
        </w:rPr>
        <w:t xml:space="preserve">" для автономной сборки в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 xml:space="preserve"> и </w:t>
      </w:r>
      <w:proofErr w:type="spellStart"/>
      <w:r w:rsidRPr="009E2A39">
        <w:rPr>
          <w:rFonts w:eastAsia="Times New Roman"/>
        </w:rPr>
        <w:t>serverComponentsExternalPackages</w:t>
      </w:r>
      <w:proofErr w:type="spellEnd"/>
      <w:r w:rsidRPr="009E2A39">
        <w:rPr>
          <w:rFonts w:eastAsia="Times New Roman"/>
          <w:lang w:val="ru-RU"/>
        </w:rPr>
        <w:t>: ["</w:t>
      </w:r>
      <w:proofErr w:type="spellStart"/>
      <w:r w:rsidRPr="009E2A39">
        <w:rPr>
          <w:rFonts w:eastAsia="Times New Roman"/>
        </w:rPr>
        <w:t>bcryptjs</w:t>
      </w:r>
      <w:proofErr w:type="spellEnd"/>
      <w:r w:rsidRPr="009E2A39">
        <w:rPr>
          <w:rFonts w:eastAsia="Times New Roman"/>
          <w:lang w:val="ru-RU"/>
        </w:rPr>
        <w:t xml:space="preserve">"] для корректной работы нативного модуля в </w:t>
      </w:r>
      <w:r w:rsidRPr="009E2A39">
        <w:rPr>
          <w:rFonts w:eastAsia="Times New Roman"/>
        </w:rPr>
        <w:t>Server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Components</w:t>
      </w:r>
      <w:r w:rsidRPr="009E2A39">
        <w:rPr>
          <w:rFonts w:eastAsia="Times New Roman"/>
          <w:lang w:val="ru-RU"/>
        </w:rPr>
        <w:t>.</w:t>
      </w:r>
    </w:p>
    <w:p w14:paraId="279FA8AF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Структура проекта:</w:t>
      </w:r>
    </w:p>
    <w:p w14:paraId="3316F9EC" w14:textId="77777777" w:rsidR="000F0351" w:rsidRPr="009E2A39" w:rsidRDefault="006B57D4">
      <w:pPr>
        <w:spacing w:line="240" w:lineRule="auto"/>
        <w:ind w:left="709"/>
        <w:rPr>
          <w:lang w:val="ru-RU"/>
        </w:rPr>
      </w:pPr>
      <w:proofErr w:type="spellStart"/>
      <w:r w:rsidRPr="009E2A39">
        <w:rPr>
          <w:rFonts w:ascii="Courier New" w:eastAsia="Courier New" w:hAnsi="Courier New"/>
          <w:sz w:val="24"/>
        </w:rPr>
        <w:t>myeventspro</w:t>
      </w:r>
      <w:proofErr w:type="spellEnd"/>
      <w:r w:rsidRPr="009E2A39">
        <w:rPr>
          <w:rFonts w:ascii="Courier New" w:eastAsia="Courier New" w:hAnsi="Courier New"/>
          <w:sz w:val="24"/>
          <w:lang w:val="ru-RU"/>
        </w:rPr>
        <w:t>.</w:t>
      </w:r>
      <w:proofErr w:type="spellStart"/>
      <w:r w:rsidRPr="009E2A39">
        <w:rPr>
          <w:rFonts w:ascii="Courier New" w:eastAsia="Courier New" w:hAnsi="Courier New"/>
          <w:sz w:val="24"/>
        </w:rPr>
        <w:t>ru</w:t>
      </w:r>
      <w:proofErr w:type="spellEnd"/>
      <w:r w:rsidRPr="009E2A39">
        <w:rPr>
          <w:rFonts w:ascii="Courier New" w:eastAsia="Courier New" w:hAnsi="Courier New"/>
          <w:sz w:val="24"/>
          <w:lang w:val="ru-RU"/>
        </w:rPr>
        <w:t>/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├── </w:t>
      </w:r>
      <w:r w:rsidRPr="009E2A39">
        <w:rPr>
          <w:rFonts w:ascii="Courier New" w:eastAsia="Courier New" w:hAnsi="Courier New"/>
          <w:sz w:val="24"/>
        </w:rPr>
        <w:t>app</w:t>
      </w:r>
      <w:r w:rsidRPr="009E2A39">
        <w:rPr>
          <w:rFonts w:ascii="Courier New" w:eastAsia="Courier New" w:hAnsi="Courier New"/>
          <w:sz w:val="24"/>
          <w:lang w:val="ru-RU"/>
        </w:rPr>
        <w:t xml:space="preserve">/              # </w:t>
      </w:r>
      <w:r w:rsidRPr="009E2A39">
        <w:rPr>
          <w:rFonts w:ascii="Courier New" w:eastAsia="Courier New" w:hAnsi="Courier New"/>
          <w:sz w:val="24"/>
        </w:rPr>
        <w:t>Next</w:t>
      </w:r>
      <w:r w:rsidRPr="009E2A39">
        <w:rPr>
          <w:rFonts w:ascii="Courier New" w:eastAsia="Courier New" w:hAnsi="Courier New"/>
          <w:sz w:val="24"/>
          <w:lang w:val="ru-RU"/>
        </w:rPr>
        <w:t>.</w:t>
      </w:r>
      <w:proofErr w:type="spellStart"/>
      <w:r w:rsidRPr="009E2A39">
        <w:rPr>
          <w:rFonts w:ascii="Courier New" w:eastAsia="Courier New" w:hAnsi="Courier New"/>
          <w:sz w:val="24"/>
        </w:rPr>
        <w:t>js</w:t>
      </w:r>
      <w:proofErr w:type="spellEnd"/>
      <w:r w:rsidRPr="009E2A39">
        <w:rPr>
          <w:rFonts w:ascii="Courier New" w:eastAsia="Courier New" w:hAnsi="Courier New"/>
          <w:sz w:val="24"/>
          <w:lang w:val="ru-RU"/>
        </w:rPr>
        <w:t xml:space="preserve"> </w:t>
      </w:r>
      <w:r w:rsidRPr="009E2A39">
        <w:rPr>
          <w:rFonts w:ascii="Courier New" w:eastAsia="Courier New" w:hAnsi="Courier New"/>
          <w:sz w:val="24"/>
        </w:rPr>
        <w:t>App</w:t>
      </w:r>
      <w:r w:rsidRPr="009E2A39">
        <w:rPr>
          <w:rFonts w:ascii="Courier New" w:eastAsia="Courier New" w:hAnsi="Courier New"/>
          <w:sz w:val="24"/>
          <w:lang w:val="ru-RU"/>
        </w:rPr>
        <w:t xml:space="preserve"> </w:t>
      </w:r>
      <w:r w:rsidRPr="009E2A39">
        <w:rPr>
          <w:rFonts w:ascii="Courier New" w:eastAsia="Courier New" w:hAnsi="Courier New"/>
          <w:sz w:val="24"/>
        </w:rPr>
        <w:t>Router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│   ├── </w:t>
      </w:r>
      <w:proofErr w:type="spellStart"/>
      <w:r w:rsidRPr="009E2A39">
        <w:rPr>
          <w:rFonts w:ascii="Courier New" w:eastAsia="Courier New" w:hAnsi="Courier New"/>
          <w:sz w:val="24"/>
        </w:rPr>
        <w:t>api</w:t>
      </w:r>
      <w:proofErr w:type="spellEnd"/>
      <w:r w:rsidRPr="009E2A39">
        <w:rPr>
          <w:rFonts w:ascii="Courier New" w:eastAsia="Courier New" w:hAnsi="Courier New"/>
          <w:sz w:val="24"/>
          <w:lang w:val="ru-RU"/>
        </w:rPr>
        <w:t xml:space="preserve">/          # </w:t>
      </w:r>
      <w:r w:rsidRPr="009E2A39">
        <w:rPr>
          <w:rFonts w:ascii="Courier New" w:eastAsia="Courier New" w:hAnsi="Courier New"/>
          <w:sz w:val="24"/>
        </w:rPr>
        <w:t>REST</w:t>
      </w:r>
      <w:r w:rsidRPr="009E2A39">
        <w:rPr>
          <w:rFonts w:ascii="Courier New" w:eastAsia="Courier New" w:hAnsi="Courier New"/>
          <w:sz w:val="24"/>
          <w:lang w:val="ru-RU"/>
        </w:rPr>
        <w:t xml:space="preserve"> </w:t>
      </w:r>
      <w:r w:rsidRPr="009E2A39">
        <w:rPr>
          <w:rFonts w:ascii="Courier New" w:eastAsia="Courier New" w:hAnsi="Courier New"/>
          <w:sz w:val="24"/>
        </w:rPr>
        <w:t>API</w:t>
      </w:r>
      <w:r w:rsidRPr="009E2A39">
        <w:rPr>
          <w:rFonts w:ascii="Courier New" w:eastAsia="Courier New" w:hAnsi="Courier New"/>
          <w:sz w:val="24"/>
          <w:lang w:val="ru-RU"/>
        </w:rPr>
        <w:t xml:space="preserve"> (</w:t>
      </w:r>
      <w:r w:rsidRPr="009E2A39">
        <w:rPr>
          <w:rFonts w:ascii="Courier New" w:eastAsia="Courier New" w:hAnsi="Courier New"/>
          <w:sz w:val="24"/>
        </w:rPr>
        <w:t>Route</w:t>
      </w:r>
      <w:r w:rsidRPr="009E2A39">
        <w:rPr>
          <w:rFonts w:ascii="Courier New" w:eastAsia="Courier New" w:hAnsi="Courier New"/>
          <w:sz w:val="24"/>
          <w:lang w:val="ru-RU"/>
        </w:rPr>
        <w:t xml:space="preserve"> </w:t>
      </w:r>
      <w:r w:rsidRPr="009E2A39">
        <w:rPr>
          <w:rFonts w:ascii="Courier New" w:eastAsia="Courier New" w:hAnsi="Courier New"/>
          <w:sz w:val="24"/>
        </w:rPr>
        <w:t>Handlers</w:t>
      </w:r>
      <w:r w:rsidRPr="009E2A39">
        <w:rPr>
          <w:rFonts w:ascii="Courier New" w:eastAsia="Courier New" w:hAnsi="Courier New"/>
          <w:sz w:val="24"/>
          <w:lang w:val="ru-RU"/>
        </w:rPr>
        <w:t>)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│   ├── </w:t>
      </w:r>
      <w:r w:rsidRPr="009E2A39">
        <w:rPr>
          <w:rFonts w:ascii="Courier New" w:eastAsia="Courier New" w:hAnsi="Courier New"/>
          <w:sz w:val="24"/>
        </w:rPr>
        <w:t>catalog</w:t>
      </w:r>
      <w:r w:rsidRPr="009E2A39">
        <w:rPr>
          <w:rFonts w:ascii="Courier New" w:eastAsia="Courier New" w:hAnsi="Courier New"/>
          <w:sz w:val="24"/>
          <w:lang w:val="ru-RU"/>
        </w:rPr>
        <w:t>/      # каталог мероприятий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│   ├── </w:t>
      </w:r>
      <w:r w:rsidRPr="009E2A39">
        <w:rPr>
          <w:rFonts w:ascii="Courier New" w:eastAsia="Courier New" w:hAnsi="Courier New"/>
          <w:sz w:val="24"/>
        </w:rPr>
        <w:t>event</w:t>
      </w:r>
      <w:r w:rsidRPr="009E2A39">
        <w:rPr>
          <w:rFonts w:ascii="Courier New" w:eastAsia="Courier New" w:hAnsi="Courier New"/>
          <w:sz w:val="24"/>
          <w:lang w:val="ru-RU"/>
        </w:rPr>
        <w:t>/[</w:t>
      </w:r>
      <w:r w:rsidRPr="009E2A39">
        <w:rPr>
          <w:rFonts w:ascii="Courier New" w:eastAsia="Courier New" w:hAnsi="Courier New"/>
          <w:sz w:val="24"/>
        </w:rPr>
        <w:t>slug</w:t>
      </w:r>
      <w:r w:rsidRPr="009E2A39">
        <w:rPr>
          <w:rFonts w:ascii="Courier New" w:eastAsia="Courier New" w:hAnsi="Courier New"/>
          <w:sz w:val="24"/>
          <w:lang w:val="ru-RU"/>
        </w:rPr>
        <w:t>]/ # карточка мероприятия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│   ├── </w:t>
      </w:r>
      <w:r w:rsidRPr="009E2A39">
        <w:rPr>
          <w:rFonts w:ascii="Courier New" w:eastAsia="Courier New" w:hAnsi="Courier New"/>
          <w:sz w:val="24"/>
        </w:rPr>
        <w:t>cart</w:t>
      </w:r>
      <w:r w:rsidRPr="009E2A39">
        <w:rPr>
          <w:rFonts w:ascii="Courier New" w:eastAsia="Courier New" w:hAnsi="Courier New"/>
          <w:sz w:val="24"/>
          <w:lang w:val="ru-RU"/>
        </w:rPr>
        <w:t>/         # корзина и оформление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│   ├── </w:t>
      </w:r>
      <w:r w:rsidRPr="009E2A39">
        <w:rPr>
          <w:rFonts w:ascii="Courier New" w:eastAsia="Courier New" w:hAnsi="Courier New"/>
          <w:sz w:val="24"/>
        </w:rPr>
        <w:t>profile</w:t>
      </w:r>
      <w:r w:rsidRPr="009E2A39">
        <w:rPr>
          <w:rFonts w:ascii="Courier New" w:eastAsia="Courier New" w:hAnsi="Courier New"/>
          <w:sz w:val="24"/>
          <w:lang w:val="ru-RU"/>
        </w:rPr>
        <w:t>/      # личный кабинет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│   ├── </w:t>
      </w:r>
      <w:r w:rsidRPr="009E2A39">
        <w:rPr>
          <w:rFonts w:ascii="Courier New" w:eastAsia="Courier New" w:hAnsi="Courier New"/>
          <w:sz w:val="24"/>
        </w:rPr>
        <w:t>admin</w:t>
      </w:r>
      <w:r w:rsidRPr="009E2A39">
        <w:rPr>
          <w:rFonts w:ascii="Courier New" w:eastAsia="Courier New" w:hAnsi="Courier New"/>
          <w:sz w:val="24"/>
          <w:lang w:val="ru-RU"/>
        </w:rPr>
        <w:t>/        # админ-панель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│   ├── </w:t>
      </w:r>
      <w:r w:rsidRPr="009E2A39">
        <w:rPr>
          <w:rFonts w:ascii="Courier New" w:eastAsia="Courier New" w:hAnsi="Courier New"/>
          <w:sz w:val="24"/>
        </w:rPr>
        <w:t>create</w:t>
      </w:r>
      <w:r w:rsidRPr="009E2A39">
        <w:rPr>
          <w:rFonts w:ascii="Courier New" w:eastAsia="Courier New" w:hAnsi="Courier New"/>
          <w:sz w:val="24"/>
          <w:lang w:val="ru-RU"/>
        </w:rPr>
        <w:t>-</w:t>
      </w:r>
      <w:r w:rsidRPr="009E2A39">
        <w:rPr>
          <w:rFonts w:ascii="Courier New" w:eastAsia="Courier New" w:hAnsi="Courier New"/>
          <w:sz w:val="24"/>
        </w:rPr>
        <w:t>event</w:t>
      </w:r>
      <w:r w:rsidRPr="009E2A39">
        <w:rPr>
          <w:rFonts w:ascii="Courier New" w:eastAsia="Courier New" w:hAnsi="Courier New"/>
          <w:sz w:val="24"/>
          <w:lang w:val="ru-RU"/>
        </w:rPr>
        <w:t>/ # создание мероприятия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│   ├── </w:t>
      </w:r>
      <w:r w:rsidRPr="009E2A39">
        <w:rPr>
          <w:rFonts w:ascii="Courier New" w:eastAsia="Courier New" w:hAnsi="Courier New"/>
          <w:sz w:val="24"/>
        </w:rPr>
        <w:t>login</w:t>
      </w:r>
      <w:r w:rsidRPr="009E2A39">
        <w:rPr>
          <w:rFonts w:ascii="Courier New" w:eastAsia="Courier New" w:hAnsi="Courier New"/>
          <w:sz w:val="24"/>
          <w:lang w:val="ru-RU"/>
        </w:rPr>
        <w:t xml:space="preserve">/ </w:t>
      </w:r>
      <w:r w:rsidRPr="009E2A39">
        <w:rPr>
          <w:rFonts w:ascii="Courier New" w:eastAsia="Courier New" w:hAnsi="Courier New"/>
          <w:sz w:val="24"/>
        </w:rPr>
        <w:t>register</w:t>
      </w:r>
      <w:r w:rsidRPr="009E2A39">
        <w:rPr>
          <w:rFonts w:ascii="Courier New" w:eastAsia="Courier New" w:hAnsi="Courier New"/>
          <w:sz w:val="24"/>
          <w:lang w:val="ru-RU"/>
        </w:rPr>
        <w:t>/ # аутентификация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│   ├── </w:t>
      </w:r>
      <w:r w:rsidRPr="009E2A39">
        <w:rPr>
          <w:rFonts w:ascii="Courier New" w:eastAsia="Courier New" w:hAnsi="Courier New"/>
          <w:sz w:val="24"/>
        </w:rPr>
        <w:t>layout</w:t>
      </w:r>
      <w:r w:rsidRPr="009E2A39">
        <w:rPr>
          <w:rFonts w:ascii="Courier New" w:eastAsia="Courier New" w:hAnsi="Courier New"/>
          <w:sz w:val="24"/>
          <w:lang w:val="ru-RU"/>
        </w:rPr>
        <w:t>.</w:t>
      </w:r>
      <w:proofErr w:type="spellStart"/>
      <w:r w:rsidRPr="009E2A39">
        <w:rPr>
          <w:rFonts w:ascii="Courier New" w:eastAsia="Courier New" w:hAnsi="Courier New"/>
          <w:sz w:val="24"/>
        </w:rPr>
        <w:t>tsx</w:t>
      </w:r>
      <w:proofErr w:type="spellEnd"/>
      <w:r w:rsidRPr="009E2A39">
        <w:rPr>
          <w:rFonts w:ascii="Courier New" w:eastAsia="Courier New" w:hAnsi="Courier New"/>
          <w:sz w:val="24"/>
          <w:lang w:val="ru-RU"/>
        </w:rPr>
        <w:t xml:space="preserve">    # корневой </w:t>
      </w:r>
      <w:r w:rsidRPr="009E2A39">
        <w:rPr>
          <w:rFonts w:ascii="Courier New" w:eastAsia="Courier New" w:hAnsi="Courier New"/>
          <w:sz w:val="24"/>
        </w:rPr>
        <w:t>layout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│   └── </w:t>
      </w:r>
      <w:r w:rsidRPr="009E2A39">
        <w:rPr>
          <w:rFonts w:ascii="Courier New" w:eastAsia="Courier New" w:hAnsi="Courier New"/>
          <w:sz w:val="24"/>
        </w:rPr>
        <w:t>page</w:t>
      </w:r>
      <w:r w:rsidRPr="009E2A39">
        <w:rPr>
          <w:rFonts w:ascii="Courier New" w:eastAsia="Courier New" w:hAnsi="Courier New"/>
          <w:sz w:val="24"/>
          <w:lang w:val="ru-RU"/>
        </w:rPr>
        <w:t>.</w:t>
      </w:r>
      <w:proofErr w:type="spellStart"/>
      <w:r w:rsidRPr="009E2A39">
        <w:rPr>
          <w:rFonts w:ascii="Courier New" w:eastAsia="Courier New" w:hAnsi="Courier New"/>
          <w:sz w:val="24"/>
        </w:rPr>
        <w:t>tsx</w:t>
      </w:r>
      <w:proofErr w:type="spellEnd"/>
      <w:r w:rsidRPr="009E2A39">
        <w:rPr>
          <w:rFonts w:ascii="Courier New" w:eastAsia="Courier New" w:hAnsi="Courier New"/>
          <w:sz w:val="24"/>
          <w:lang w:val="ru-RU"/>
        </w:rPr>
        <w:t xml:space="preserve">      # главная страница (</w:t>
      </w:r>
      <w:r w:rsidRPr="009E2A39">
        <w:rPr>
          <w:rFonts w:ascii="Courier New" w:eastAsia="Courier New" w:hAnsi="Courier New"/>
          <w:sz w:val="24"/>
        </w:rPr>
        <w:t>SSR</w:t>
      </w:r>
      <w:r w:rsidRPr="009E2A39">
        <w:rPr>
          <w:rFonts w:ascii="Courier New" w:eastAsia="Courier New" w:hAnsi="Courier New"/>
          <w:sz w:val="24"/>
          <w:lang w:val="ru-RU"/>
        </w:rPr>
        <w:t>)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├── </w:t>
      </w:r>
      <w:r w:rsidRPr="009E2A39">
        <w:rPr>
          <w:rFonts w:ascii="Courier New" w:eastAsia="Courier New" w:hAnsi="Courier New"/>
          <w:sz w:val="24"/>
        </w:rPr>
        <w:t>components</w:t>
      </w:r>
      <w:r w:rsidRPr="009E2A39">
        <w:rPr>
          <w:rFonts w:ascii="Courier New" w:eastAsia="Courier New" w:hAnsi="Courier New"/>
          <w:sz w:val="24"/>
          <w:lang w:val="ru-RU"/>
        </w:rPr>
        <w:t xml:space="preserve">/       # </w:t>
      </w:r>
      <w:r w:rsidRPr="009E2A39">
        <w:rPr>
          <w:rFonts w:ascii="Courier New" w:eastAsia="Courier New" w:hAnsi="Courier New"/>
          <w:sz w:val="24"/>
        </w:rPr>
        <w:t>React</w:t>
      </w:r>
      <w:r w:rsidRPr="009E2A39">
        <w:rPr>
          <w:rFonts w:ascii="Courier New" w:eastAsia="Courier New" w:hAnsi="Courier New"/>
          <w:sz w:val="24"/>
          <w:lang w:val="ru-RU"/>
        </w:rPr>
        <w:t>-компоненты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├── </w:t>
      </w:r>
      <w:r w:rsidRPr="009E2A39">
        <w:rPr>
          <w:rFonts w:ascii="Courier New" w:eastAsia="Courier New" w:hAnsi="Courier New"/>
          <w:sz w:val="24"/>
        </w:rPr>
        <w:t>lib</w:t>
      </w:r>
      <w:r w:rsidRPr="009E2A39">
        <w:rPr>
          <w:rFonts w:ascii="Courier New" w:eastAsia="Courier New" w:hAnsi="Courier New"/>
          <w:sz w:val="24"/>
          <w:lang w:val="ru-RU"/>
        </w:rPr>
        <w:t>/              # утилиты (</w:t>
      </w:r>
      <w:proofErr w:type="spellStart"/>
      <w:r w:rsidRPr="009E2A39">
        <w:rPr>
          <w:rFonts w:ascii="Courier New" w:eastAsia="Courier New" w:hAnsi="Courier New"/>
          <w:sz w:val="24"/>
        </w:rPr>
        <w:t>prisma</w:t>
      </w:r>
      <w:proofErr w:type="spellEnd"/>
      <w:r w:rsidRPr="009E2A39">
        <w:rPr>
          <w:rFonts w:ascii="Courier New" w:eastAsia="Courier New" w:hAnsi="Courier New"/>
          <w:sz w:val="24"/>
          <w:lang w:val="ru-RU"/>
        </w:rPr>
        <w:t xml:space="preserve">, </w:t>
      </w:r>
      <w:r w:rsidRPr="009E2A39">
        <w:rPr>
          <w:rFonts w:ascii="Courier New" w:eastAsia="Courier New" w:hAnsi="Courier New"/>
          <w:sz w:val="24"/>
        </w:rPr>
        <w:t>auth</w:t>
      </w:r>
      <w:r w:rsidRPr="009E2A39">
        <w:rPr>
          <w:rFonts w:ascii="Courier New" w:eastAsia="Courier New" w:hAnsi="Courier New"/>
          <w:sz w:val="24"/>
          <w:lang w:val="ru-RU"/>
        </w:rPr>
        <w:t xml:space="preserve">, </w:t>
      </w:r>
      <w:proofErr w:type="spellStart"/>
      <w:r w:rsidRPr="009E2A39">
        <w:rPr>
          <w:rFonts w:ascii="Courier New" w:eastAsia="Courier New" w:hAnsi="Courier New"/>
          <w:sz w:val="24"/>
        </w:rPr>
        <w:t>slugify</w:t>
      </w:r>
      <w:proofErr w:type="spellEnd"/>
      <w:r w:rsidRPr="009E2A39">
        <w:rPr>
          <w:rFonts w:ascii="Courier New" w:eastAsia="Courier New" w:hAnsi="Courier New"/>
          <w:sz w:val="24"/>
          <w:lang w:val="ru-RU"/>
        </w:rPr>
        <w:t>)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├── </w:t>
      </w:r>
      <w:r w:rsidRPr="009E2A39">
        <w:rPr>
          <w:rFonts w:ascii="Courier New" w:eastAsia="Courier New" w:hAnsi="Courier New"/>
          <w:sz w:val="24"/>
        </w:rPr>
        <w:t>store</w:t>
      </w:r>
      <w:r w:rsidRPr="009E2A39">
        <w:rPr>
          <w:rFonts w:ascii="Courier New" w:eastAsia="Courier New" w:hAnsi="Courier New"/>
          <w:sz w:val="24"/>
          <w:lang w:val="ru-RU"/>
        </w:rPr>
        <w:t xml:space="preserve">/            # </w:t>
      </w:r>
      <w:proofErr w:type="spellStart"/>
      <w:r w:rsidRPr="009E2A39">
        <w:rPr>
          <w:rFonts w:ascii="Courier New" w:eastAsia="Courier New" w:hAnsi="Courier New"/>
          <w:sz w:val="24"/>
        </w:rPr>
        <w:t>Zustand</w:t>
      </w:r>
      <w:proofErr w:type="spellEnd"/>
      <w:r w:rsidRPr="009E2A39">
        <w:rPr>
          <w:rFonts w:ascii="Courier New" w:eastAsia="Courier New" w:hAnsi="Courier New"/>
          <w:sz w:val="24"/>
          <w:lang w:val="ru-RU"/>
        </w:rPr>
        <w:t xml:space="preserve"> </w:t>
      </w:r>
      <w:r w:rsidRPr="009E2A39">
        <w:rPr>
          <w:rFonts w:ascii="Courier New" w:eastAsia="Courier New" w:hAnsi="Courier New"/>
          <w:sz w:val="24"/>
        </w:rPr>
        <w:t>store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├── </w:t>
      </w:r>
      <w:proofErr w:type="spellStart"/>
      <w:r w:rsidRPr="009E2A39">
        <w:rPr>
          <w:rFonts w:ascii="Courier New" w:eastAsia="Courier New" w:hAnsi="Courier New"/>
          <w:sz w:val="24"/>
        </w:rPr>
        <w:t>prisma</w:t>
      </w:r>
      <w:proofErr w:type="spellEnd"/>
      <w:r w:rsidRPr="009E2A39">
        <w:rPr>
          <w:rFonts w:ascii="Courier New" w:eastAsia="Courier New" w:hAnsi="Courier New"/>
          <w:sz w:val="24"/>
          <w:lang w:val="ru-RU"/>
        </w:rPr>
        <w:t>/           # схема БД и миграции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├── </w:t>
      </w:r>
      <w:r w:rsidRPr="009E2A39">
        <w:rPr>
          <w:rFonts w:ascii="Courier New" w:eastAsia="Courier New" w:hAnsi="Courier New"/>
          <w:sz w:val="24"/>
        </w:rPr>
        <w:t>middleware</w:t>
      </w:r>
      <w:r w:rsidRPr="009E2A39">
        <w:rPr>
          <w:rFonts w:ascii="Courier New" w:eastAsia="Courier New" w:hAnsi="Courier New"/>
          <w:sz w:val="24"/>
          <w:lang w:val="ru-RU"/>
        </w:rPr>
        <w:t>.</w:t>
      </w:r>
      <w:proofErr w:type="spellStart"/>
      <w:r w:rsidRPr="009E2A39">
        <w:rPr>
          <w:rFonts w:ascii="Courier New" w:eastAsia="Courier New" w:hAnsi="Courier New"/>
          <w:sz w:val="24"/>
        </w:rPr>
        <w:t>ts</w:t>
      </w:r>
      <w:proofErr w:type="spellEnd"/>
      <w:r w:rsidRPr="009E2A39">
        <w:rPr>
          <w:rFonts w:ascii="Courier New" w:eastAsia="Courier New" w:hAnsi="Courier New"/>
          <w:sz w:val="24"/>
          <w:lang w:val="ru-RU"/>
        </w:rPr>
        <w:t xml:space="preserve">     # защита маршрутов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├── </w:t>
      </w:r>
      <w:proofErr w:type="spellStart"/>
      <w:r w:rsidRPr="009E2A39">
        <w:rPr>
          <w:rFonts w:ascii="Courier New" w:eastAsia="Courier New" w:hAnsi="Courier New"/>
          <w:sz w:val="24"/>
        </w:rPr>
        <w:t>Dockerfile</w:t>
      </w:r>
      <w:proofErr w:type="spellEnd"/>
      <w:r w:rsidRPr="009E2A39">
        <w:rPr>
          <w:rFonts w:ascii="Courier New" w:eastAsia="Courier New" w:hAnsi="Courier New"/>
          <w:sz w:val="24"/>
          <w:lang w:val="ru-RU"/>
        </w:rPr>
        <w:br/>
        <w:t xml:space="preserve">└── </w:t>
      </w:r>
      <w:r w:rsidRPr="009E2A39">
        <w:rPr>
          <w:rFonts w:ascii="Courier New" w:eastAsia="Courier New" w:hAnsi="Courier New"/>
          <w:sz w:val="24"/>
        </w:rPr>
        <w:t>package</w:t>
      </w:r>
      <w:r w:rsidRPr="009E2A39">
        <w:rPr>
          <w:rFonts w:ascii="Courier New" w:eastAsia="Courier New" w:hAnsi="Courier New"/>
          <w:sz w:val="24"/>
          <w:lang w:val="ru-RU"/>
        </w:rPr>
        <w:t>.</w:t>
      </w:r>
      <w:proofErr w:type="spellStart"/>
      <w:r w:rsidRPr="009E2A39">
        <w:rPr>
          <w:rFonts w:ascii="Courier New" w:eastAsia="Courier New" w:hAnsi="Courier New"/>
          <w:sz w:val="24"/>
        </w:rPr>
        <w:t>json</w:t>
      </w:r>
      <w:proofErr w:type="spellEnd"/>
    </w:p>
    <w:p w14:paraId="137E9CFE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15" w:name="_Toc233243041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4.2 Реализация каталога мероприятий и фильтрации</w:t>
      </w:r>
      <w:bookmarkEnd w:id="15"/>
    </w:p>
    <w:p w14:paraId="7B596FF8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Каталог мероприятий реализован на странице 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catalog</w:t>
      </w:r>
      <w:r w:rsidRPr="009E2A39">
        <w:rPr>
          <w:rFonts w:eastAsia="Times New Roman"/>
          <w:lang w:val="ru-RU"/>
        </w:rPr>
        <w:t xml:space="preserve">/ как </w:t>
      </w:r>
      <w:r w:rsidRPr="009E2A39">
        <w:rPr>
          <w:rFonts w:eastAsia="Times New Roman"/>
        </w:rPr>
        <w:t>Client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Component</w:t>
      </w:r>
      <w:r w:rsidRPr="009E2A39">
        <w:rPr>
          <w:rFonts w:eastAsia="Times New Roman"/>
          <w:lang w:val="ru-RU"/>
        </w:rPr>
        <w:t xml:space="preserve"> (</w:t>
      </w:r>
      <w:proofErr w:type="spellStart"/>
      <w:r w:rsidRPr="009E2A39">
        <w:rPr>
          <w:rFonts w:eastAsia="Times New Roman"/>
        </w:rPr>
        <w:t>CatalogContent</w:t>
      </w:r>
      <w:proofErr w:type="spellEnd"/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tsx</w:t>
      </w:r>
      <w:proofErr w:type="spellEnd"/>
      <w:r w:rsidRPr="009E2A39">
        <w:rPr>
          <w:rFonts w:eastAsia="Times New Roman"/>
          <w:lang w:val="ru-RU"/>
        </w:rPr>
        <w:t xml:space="preserve">), получающий данные через </w:t>
      </w:r>
      <w:r w:rsidRPr="009E2A39">
        <w:rPr>
          <w:rFonts w:eastAsia="Times New Roman"/>
        </w:rPr>
        <w:t>REST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API</w:t>
      </w:r>
      <w:r w:rsidRPr="009E2A39">
        <w:rPr>
          <w:rFonts w:eastAsia="Times New Roman"/>
          <w:lang w:val="ru-RU"/>
        </w:rPr>
        <w:t xml:space="preserve"> (</w:t>
      </w:r>
      <w:r w:rsidRPr="009E2A39">
        <w:rPr>
          <w:rFonts w:eastAsia="Times New Roman"/>
        </w:rPr>
        <w:t>GET</w:t>
      </w:r>
      <w:r w:rsidRPr="009E2A39">
        <w:rPr>
          <w:rFonts w:eastAsia="Times New Roman"/>
          <w:lang w:val="ru-RU"/>
        </w:rPr>
        <w:t xml:space="preserve">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events</w:t>
      </w:r>
      <w:r w:rsidRPr="009E2A39">
        <w:rPr>
          <w:rFonts w:eastAsia="Times New Roman"/>
          <w:lang w:val="ru-RU"/>
        </w:rPr>
        <w:t xml:space="preserve">). Использование </w:t>
      </w:r>
      <w:r w:rsidRPr="009E2A39">
        <w:rPr>
          <w:rFonts w:eastAsia="Times New Roman"/>
        </w:rPr>
        <w:t>Suspense</w:t>
      </w:r>
      <w:r w:rsidRPr="009E2A39">
        <w:rPr>
          <w:rFonts w:eastAsia="Times New Roman"/>
          <w:lang w:val="ru-RU"/>
        </w:rPr>
        <w:t>-обёртки обеспечивает корректное отображение состояния загрузки.</w:t>
      </w:r>
    </w:p>
    <w:p w14:paraId="31298A09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</w:rPr>
        <w:t>API</w:t>
      </w:r>
      <w:r w:rsidRPr="009E2A39">
        <w:rPr>
          <w:rFonts w:eastAsia="Times New Roman"/>
          <w:lang w:val="ru-RU"/>
        </w:rPr>
        <w:t>-</w:t>
      </w:r>
      <w:proofErr w:type="spellStart"/>
      <w:r w:rsidRPr="009E2A39">
        <w:rPr>
          <w:rFonts w:eastAsia="Times New Roman"/>
          <w:lang w:val="ru-RU"/>
        </w:rPr>
        <w:t>эндпоинт</w:t>
      </w:r>
      <w:proofErr w:type="spellEnd"/>
      <w:r w:rsidRPr="009E2A39">
        <w:rPr>
          <w:rFonts w:eastAsia="Times New Roman"/>
          <w:lang w:val="ru-RU"/>
        </w:rPr>
        <w:t xml:space="preserve">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events</w:t>
      </w:r>
      <w:r w:rsidRPr="009E2A39">
        <w:rPr>
          <w:rFonts w:eastAsia="Times New Roman"/>
          <w:lang w:val="ru-RU"/>
        </w:rPr>
        <w:t xml:space="preserve"> поддерживает фильтрацию по нескольким параметрам. При получении запроса сервер извлекает </w:t>
      </w:r>
      <w:r w:rsidRPr="009E2A39">
        <w:rPr>
          <w:rFonts w:eastAsia="Times New Roman"/>
        </w:rPr>
        <w:t>query</w:t>
      </w:r>
      <w:r w:rsidRPr="009E2A39">
        <w:rPr>
          <w:rFonts w:eastAsia="Times New Roman"/>
          <w:lang w:val="ru-RU"/>
        </w:rPr>
        <w:t xml:space="preserve">-параметры и формирует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>-запрос:</w:t>
      </w:r>
    </w:p>
    <w:p w14:paraId="21A1485F" w14:textId="77777777" w:rsidR="000F0351" w:rsidRPr="009E2A39" w:rsidRDefault="006B57D4">
      <w:pPr>
        <w:spacing w:line="240" w:lineRule="auto"/>
        <w:ind w:left="709"/>
      </w:pPr>
      <w:r w:rsidRPr="009E2A39">
        <w:rPr>
          <w:rFonts w:ascii="Courier New" w:eastAsia="Courier New" w:hAnsi="Courier New"/>
          <w:sz w:val="24"/>
        </w:rPr>
        <w:t xml:space="preserve">const { category, search, </w:t>
      </w:r>
      <w:proofErr w:type="spellStart"/>
      <w:r w:rsidRPr="009E2A39">
        <w:rPr>
          <w:rFonts w:ascii="Courier New" w:eastAsia="Courier New" w:hAnsi="Courier New"/>
          <w:sz w:val="24"/>
        </w:rPr>
        <w:t>isFree</w:t>
      </w:r>
      <w:proofErr w:type="spellEnd"/>
      <w:r w:rsidRPr="009E2A39">
        <w:rPr>
          <w:rFonts w:ascii="Courier New" w:eastAsia="Courier New" w:hAnsi="Courier New"/>
          <w:sz w:val="24"/>
        </w:rPr>
        <w:t xml:space="preserve">, </w:t>
      </w:r>
      <w:proofErr w:type="spellStart"/>
      <w:r w:rsidRPr="009E2A39">
        <w:rPr>
          <w:rFonts w:ascii="Courier New" w:eastAsia="Courier New" w:hAnsi="Courier New"/>
          <w:sz w:val="24"/>
        </w:rPr>
        <w:t>isOnline</w:t>
      </w:r>
      <w:proofErr w:type="spellEnd"/>
      <w:r w:rsidRPr="009E2A39">
        <w:rPr>
          <w:rFonts w:ascii="Courier New" w:eastAsia="Courier New" w:hAnsi="Courier New"/>
          <w:sz w:val="24"/>
        </w:rPr>
        <w:t>,</w:t>
      </w:r>
      <w:r w:rsidRPr="009E2A39">
        <w:rPr>
          <w:rFonts w:ascii="Courier New" w:eastAsia="Courier New" w:hAnsi="Courier New"/>
          <w:sz w:val="24"/>
        </w:rPr>
        <w:br/>
        <w:t xml:space="preserve">        </w:t>
      </w:r>
      <w:proofErr w:type="spellStart"/>
      <w:r w:rsidRPr="009E2A39">
        <w:rPr>
          <w:rFonts w:ascii="Courier New" w:eastAsia="Courier New" w:hAnsi="Courier New"/>
          <w:sz w:val="24"/>
        </w:rPr>
        <w:t>sortBy</w:t>
      </w:r>
      <w:proofErr w:type="spellEnd"/>
      <w:r w:rsidRPr="009E2A39">
        <w:rPr>
          <w:rFonts w:ascii="Courier New" w:eastAsia="Courier New" w:hAnsi="Courier New"/>
          <w:sz w:val="24"/>
        </w:rPr>
        <w:t xml:space="preserve"> } = </w:t>
      </w:r>
      <w:proofErr w:type="spellStart"/>
      <w:r w:rsidRPr="009E2A39">
        <w:rPr>
          <w:rFonts w:ascii="Courier New" w:eastAsia="Courier New" w:hAnsi="Courier New"/>
          <w:sz w:val="24"/>
        </w:rPr>
        <w:t>searchParams</w:t>
      </w:r>
      <w:proofErr w:type="spellEnd"/>
      <w:r w:rsidRPr="009E2A39">
        <w:rPr>
          <w:rFonts w:ascii="Courier New" w:eastAsia="Courier New" w:hAnsi="Courier New"/>
          <w:sz w:val="24"/>
        </w:rPr>
        <w:br/>
        <w:t>const where: any = { status: "PUBLISHED" }</w:t>
      </w:r>
      <w:r w:rsidRPr="009E2A39">
        <w:rPr>
          <w:rFonts w:ascii="Courier New" w:eastAsia="Courier New" w:hAnsi="Courier New"/>
          <w:sz w:val="24"/>
        </w:rPr>
        <w:br/>
        <w:t xml:space="preserve">if (category) </w:t>
      </w:r>
      <w:proofErr w:type="spellStart"/>
      <w:r w:rsidRPr="009E2A39">
        <w:rPr>
          <w:rFonts w:ascii="Courier New" w:eastAsia="Courier New" w:hAnsi="Courier New"/>
          <w:sz w:val="24"/>
        </w:rPr>
        <w:t>where.category</w:t>
      </w:r>
      <w:proofErr w:type="spellEnd"/>
      <w:r w:rsidRPr="009E2A39">
        <w:rPr>
          <w:rFonts w:ascii="Courier New" w:eastAsia="Courier New" w:hAnsi="Courier New"/>
          <w:sz w:val="24"/>
        </w:rPr>
        <w:t xml:space="preserve"> = { slug: category }</w:t>
      </w:r>
      <w:r w:rsidRPr="009E2A39">
        <w:rPr>
          <w:rFonts w:ascii="Courier New" w:eastAsia="Courier New" w:hAnsi="Courier New"/>
          <w:sz w:val="24"/>
        </w:rPr>
        <w:br/>
        <w:t>if (search) {</w:t>
      </w:r>
      <w:r w:rsidRPr="009E2A39">
        <w:rPr>
          <w:rFonts w:ascii="Courier New" w:eastAsia="Courier New" w:hAnsi="Courier New"/>
          <w:sz w:val="24"/>
        </w:rPr>
        <w:br/>
        <w:t xml:space="preserve">  </w:t>
      </w:r>
      <w:proofErr w:type="spellStart"/>
      <w:r w:rsidRPr="009E2A39">
        <w:rPr>
          <w:rFonts w:ascii="Courier New" w:eastAsia="Courier New" w:hAnsi="Courier New"/>
          <w:sz w:val="24"/>
        </w:rPr>
        <w:t>where.OR</w:t>
      </w:r>
      <w:proofErr w:type="spellEnd"/>
      <w:r w:rsidRPr="009E2A39">
        <w:rPr>
          <w:rFonts w:ascii="Courier New" w:eastAsia="Courier New" w:hAnsi="Courier New"/>
          <w:sz w:val="24"/>
        </w:rPr>
        <w:t xml:space="preserve"> = [</w:t>
      </w:r>
      <w:r w:rsidRPr="009E2A39">
        <w:rPr>
          <w:rFonts w:ascii="Courier New" w:eastAsia="Courier New" w:hAnsi="Courier New"/>
          <w:sz w:val="24"/>
        </w:rPr>
        <w:br/>
        <w:t xml:space="preserve">    { title: { contains: search } },</w:t>
      </w:r>
      <w:r w:rsidRPr="009E2A39">
        <w:rPr>
          <w:rFonts w:ascii="Courier New" w:eastAsia="Courier New" w:hAnsi="Courier New"/>
          <w:sz w:val="24"/>
        </w:rPr>
        <w:br/>
        <w:t xml:space="preserve">    { description: { contains: search } },</w:t>
      </w:r>
      <w:r w:rsidRPr="009E2A39">
        <w:rPr>
          <w:rFonts w:ascii="Courier New" w:eastAsia="Courier New" w:hAnsi="Courier New"/>
          <w:sz w:val="24"/>
        </w:rPr>
        <w:br/>
        <w:t xml:space="preserve">  ]</w:t>
      </w:r>
      <w:r w:rsidRPr="009E2A39">
        <w:rPr>
          <w:rFonts w:ascii="Courier New" w:eastAsia="Courier New" w:hAnsi="Courier New"/>
          <w:sz w:val="24"/>
        </w:rPr>
        <w:br/>
        <w:t>}</w:t>
      </w:r>
      <w:r w:rsidRPr="009E2A39">
        <w:rPr>
          <w:rFonts w:ascii="Courier New" w:eastAsia="Courier New" w:hAnsi="Courier New"/>
          <w:sz w:val="24"/>
        </w:rPr>
        <w:br/>
      </w:r>
      <w:r w:rsidRPr="009E2A39">
        <w:rPr>
          <w:rFonts w:ascii="Courier New" w:eastAsia="Courier New" w:hAnsi="Courier New"/>
          <w:sz w:val="24"/>
        </w:rPr>
        <w:lastRenderedPageBreak/>
        <w:t>if (</w:t>
      </w:r>
      <w:proofErr w:type="spellStart"/>
      <w:r w:rsidRPr="009E2A39">
        <w:rPr>
          <w:rFonts w:ascii="Courier New" w:eastAsia="Courier New" w:hAnsi="Courier New"/>
          <w:sz w:val="24"/>
        </w:rPr>
        <w:t>isFree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=== "true") </w:t>
      </w:r>
      <w:proofErr w:type="spellStart"/>
      <w:r w:rsidRPr="009E2A39">
        <w:rPr>
          <w:rFonts w:ascii="Courier New" w:eastAsia="Courier New" w:hAnsi="Courier New"/>
          <w:sz w:val="24"/>
        </w:rPr>
        <w:t>where.isFree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= true</w:t>
      </w:r>
      <w:r w:rsidRPr="009E2A39">
        <w:rPr>
          <w:rFonts w:ascii="Courier New" w:eastAsia="Courier New" w:hAnsi="Courier New"/>
          <w:sz w:val="24"/>
        </w:rPr>
        <w:br/>
        <w:t>if (</w:t>
      </w:r>
      <w:proofErr w:type="spellStart"/>
      <w:r w:rsidRPr="009E2A39">
        <w:rPr>
          <w:rFonts w:ascii="Courier New" w:eastAsia="Courier New" w:hAnsi="Courier New"/>
          <w:sz w:val="24"/>
        </w:rPr>
        <w:t>isOnline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=== "true") </w:t>
      </w:r>
      <w:proofErr w:type="spellStart"/>
      <w:r w:rsidRPr="009E2A39">
        <w:rPr>
          <w:rFonts w:ascii="Courier New" w:eastAsia="Courier New" w:hAnsi="Courier New"/>
          <w:sz w:val="24"/>
        </w:rPr>
        <w:t>where.isOnline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= true</w:t>
      </w:r>
    </w:p>
    <w:p w14:paraId="43623AD4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Сортировка реализуется через параметр </w:t>
      </w:r>
      <w:proofErr w:type="spellStart"/>
      <w:r w:rsidRPr="009E2A39">
        <w:rPr>
          <w:rFonts w:eastAsia="Times New Roman"/>
        </w:rPr>
        <w:t>orderBy</w:t>
      </w:r>
      <w:proofErr w:type="spell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>. Поддерживаются: по дате, цене, рейтингу. На клиенте панель фильтров (</w:t>
      </w:r>
      <w:proofErr w:type="spellStart"/>
      <w:r w:rsidRPr="009E2A39">
        <w:rPr>
          <w:rFonts w:eastAsia="Times New Roman"/>
        </w:rPr>
        <w:t>EventFilters</w:t>
      </w:r>
      <w:proofErr w:type="spellEnd"/>
      <w:r w:rsidRPr="009E2A39">
        <w:rPr>
          <w:rFonts w:eastAsia="Times New Roman"/>
          <w:lang w:val="ru-RU"/>
        </w:rPr>
        <w:t>) предоставляет выбор категории, формата (онлайн/офлайн), бесплатности и переключатель сортировки.</w:t>
      </w:r>
    </w:p>
    <w:p w14:paraId="2A77BA72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Карточка мероприятия (</w:t>
      </w:r>
      <w:proofErr w:type="spellStart"/>
      <w:r w:rsidRPr="009E2A39">
        <w:rPr>
          <w:rFonts w:eastAsia="Times New Roman"/>
        </w:rPr>
        <w:t>EventCard</w:t>
      </w:r>
      <w:proofErr w:type="spellEnd"/>
      <w:r w:rsidRPr="009E2A39">
        <w:rPr>
          <w:rFonts w:eastAsia="Times New Roman"/>
          <w:lang w:val="ru-RU"/>
        </w:rPr>
        <w:t xml:space="preserve">) отображает главное изображение, название, краткое описание, дату, место проведения, цену (или «Бесплатно»), рейтинг и количество участников. При ошибке загрузки изображения подставляется </w:t>
      </w:r>
      <w:r w:rsidRPr="009E2A39">
        <w:rPr>
          <w:rFonts w:eastAsia="Times New Roman"/>
        </w:rPr>
        <w:t>SVG</w:t>
      </w:r>
      <w:r w:rsidRPr="009E2A39">
        <w:rPr>
          <w:rFonts w:eastAsia="Times New Roman"/>
          <w:lang w:val="ru-RU"/>
        </w:rPr>
        <w:t>-заглушка.</w:t>
      </w:r>
    </w:p>
    <w:p w14:paraId="4E3882AD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Страница отдельного мероприятия (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event</w:t>
      </w:r>
      <w:r w:rsidRPr="009E2A39">
        <w:rPr>
          <w:rFonts w:eastAsia="Times New Roman"/>
          <w:lang w:val="ru-RU"/>
        </w:rPr>
        <w:t>/[</w:t>
      </w:r>
      <w:r w:rsidRPr="009E2A39">
        <w:rPr>
          <w:rFonts w:eastAsia="Times New Roman"/>
        </w:rPr>
        <w:t>slug</w:t>
      </w:r>
      <w:r w:rsidRPr="009E2A39">
        <w:rPr>
          <w:rFonts w:eastAsia="Times New Roman"/>
          <w:lang w:val="ru-RU"/>
        </w:rPr>
        <w:t>]/</w:t>
      </w:r>
      <w:r w:rsidRPr="009E2A39">
        <w:rPr>
          <w:rFonts w:eastAsia="Times New Roman"/>
        </w:rPr>
        <w:t>page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tsx</w:t>
      </w:r>
      <w:proofErr w:type="spellEnd"/>
      <w:r w:rsidRPr="009E2A39">
        <w:rPr>
          <w:rFonts w:eastAsia="Times New Roman"/>
          <w:lang w:val="ru-RU"/>
        </w:rPr>
        <w:t>) отображает галерею изображений, полное описание, даты и время, место проведения, список типов билетов с ценами и доступным количеством, а также отзывы. Пользователь может выбрать тип билета и количество, после чего добавить билеты в корзину.</w:t>
      </w:r>
    </w:p>
    <w:p w14:paraId="68FA09D3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16" w:name="_Toc233243042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 xml:space="preserve">4.3 Реализация корзины бронирования на </w:t>
      </w:r>
      <w:proofErr w:type="spellStart"/>
      <w:r w:rsidRPr="009E2A39">
        <w:rPr>
          <w:rFonts w:ascii="Times New Roman" w:eastAsia="Times New Roman" w:hAnsi="Times New Roman"/>
          <w:color w:val="auto"/>
          <w:sz w:val="28"/>
        </w:rPr>
        <w:t>Zustand</w:t>
      </w:r>
      <w:bookmarkEnd w:id="16"/>
      <w:proofErr w:type="spellEnd"/>
    </w:p>
    <w:p w14:paraId="5B57E1D5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Корзина бронирования реализована на клиенте с использованием </w:t>
      </w:r>
      <w:proofErr w:type="spellStart"/>
      <w:r w:rsidRPr="009E2A39">
        <w:rPr>
          <w:rFonts w:eastAsia="Times New Roman"/>
        </w:rPr>
        <w:t>Zustand</w:t>
      </w:r>
      <w:proofErr w:type="spellEnd"/>
      <w:r w:rsidRPr="009E2A39">
        <w:rPr>
          <w:rFonts w:eastAsia="Times New Roman"/>
          <w:lang w:val="ru-RU"/>
        </w:rPr>
        <w:t xml:space="preserve"> и </w:t>
      </w: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persist</w:t>
      </w:r>
      <w:r w:rsidRPr="009E2A39">
        <w:rPr>
          <w:rFonts w:eastAsia="Times New Roman"/>
          <w:lang w:val="ru-RU"/>
        </w:rPr>
        <w:t xml:space="preserve"> для сохранения в </w:t>
      </w:r>
      <w:proofErr w:type="spellStart"/>
      <w:r w:rsidRPr="009E2A39">
        <w:rPr>
          <w:rFonts w:eastAsia="Times New Roman"/>
        </w:rPr>
        <w:t>localStorage</w:t>
      </w:r>
      <w:proofErr w:type="spellEnd"/>
      <w:r w:rsidRPr="009E2A39">
        <w:rPr>
          <w:rFonts w:eastAsia="Times New Roman"/>
          <w:lang w:val="ru-RU"/>
        </w:rPr>
        <w:t xml:space="preserve">. </w:t>
      </w:r>
      <w:r w:rsidRPr="009E2A39">
        <w:rPr>
          <w:rFonts w:eastAsia="Times New Roman"/>
        </w:rPr>
        <w:t>Store</w:t>
      </w:r>
      <w:r w:rsidRPr="009E2A39">
        <w:rPr>
          <w:rFonts w:eastAsia="Times New Roman"/>
          <w:lang w:val="ru-RU"/>
        </w:rPr>
        <w:t xml:space="preserve"> корзины (</w:t>
      </w:r>
      <w:r w:rsidRPr="009E2A39">
        <w:rPr>
          <w:rFonts w:eastAsia="Times New Roman"/>
        </w:rPr>
        <w:t>store</w:t>
      </w:r>
      <w:r w:rsidRPr="009E2A39">
        <w:rPr>
          <w:rFonts w:eastAsia="Times New Roman"/>
          <w:lang w:val="ru-RU"/>
        </w:rPr>
        <w:t>/</w:t>
      </w:r>
      <w:proofErr w:type="spellStart"/>
      <w:r w:rsidRPr="009E2A39">
        <w:rPr>
          <w:rFonts w:eastAsia="Times New Roman"/>
        </w:rPr>
        <w:t>useBookingStore</w:t>
      </w:r>
      <w:proofErr w:type="spellEnd"/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</w:t>
      </w:r>
      <w:proofErr w:type="spellEnd"/>
      <w:r w:rsidRPr="009E2A39">
        <w:rPr>
          <w:rFonts w:eastAsia="Times New Roman"/>
          <w:lang w:val="ru-RU"/>
        </w:rPr>
        <w:t xml:space="preserve">) определяет состояние </w:t>
      </w:r>
      <w:r w:rsidRPr="009E2A39">
        <w:rPr>
          <w:rFonts w:eastAsia="Times New Roman"/>
        </w:rPr>
        <w:t>items</w:t>
      </w:r>
      <w:r w:rsidRPr="009E2A39">
        <w:rPr>
          <w:rFonts w:eastAsia="Times New Roman"/>
          <w:lang w:val="ru-RU"/>
        </w:rPr>
        <w:t xml:space="preserve"> (массив позиций) и методы </w:t>
      </w:r>
      <w:proofErr w:type="spellStart"/>
      <w:r w:rsidRPr="009E2A39">
        <w:rPr>
          <w:rFonts w:eastAsia="Times New Roman"/>
        </w:rPr>
        <w:t>addItem</w:t>
      </w:r>
      <w:proofErr w:type="spellEnd"/>
      <w:r w:rsidRPr="009E2A39">
        <w:rPr>
          <w:rFonts w:eastAsia="Times New Roman"/>
          <w:lang w:val="ru-RU"/>
        </w:rPr>
        <w:t xml:space="preserve">, </w:t>
      </w:r>
      <w:proofErr w:type="spellStart"/>
      <w:r w:rsidRPr="009E2A39">
        <w:rPr>
          <w:rFonts w:eastAsia="Times New Roman"/>
        </w:rPr>
        <w:t>removeItem</w:t>
      </w:r>
      <w:proofErr w:type="spellEnd"/>
      <w:r w:rsidRPr="009E2A39">
        <w:rPr>
          <w:rFonts w:eastAsia="Times New Roman"/>
          <w:lang w:val="ru-RU"/>
        </w:rPr>
        <w:t xml:space="preserve">, </w:t>
      </w:r>
      <w:proofErr w:type="spellStart"/>
      <w:r w:rsidRPr="009E2A39">
        <w:rPr>
          <w:rFonts w:eastAsia="Times New Roman"/>
        </w:rPr>
        <w:t>updateQuantity</w:t>
      </w:r>
      <w:proofErr w:type="spellEnd"/>
      <w:r w:rsidRPr="009E2A39">
        <w:rPr>
          <w:rFonts w:eastAsia="Times New Roman"/>
          <w:lang w:val="ru-RU"/>
        </w:rPr>
        <w:t xml:space="preserve">, </w:t>
      </w:r>
      <w:proofErr w:type="spellStart"/>
      <w:r w:rsidRPr="009E2A39">
        <w:rPr>
          <w:rFonts w:eastAsia="Times New Roman"/>
        </w:rPr>
        <w:t>clearCart</w:t>
      </w:r>
      <w:proofErr w:type="spellEnd"/>
      <w:r w:rsidRPr="009E2A39">
        <w:rPr>
          <w:rFonts w:eastAsia="Times New Roman"/>
          <w:lang w:val="ru-RU"/>
        </w:rPr>
        <w:t xml:space="preserve">, а также геттеры </w:t>
      </w:r>
      <w:proofErr w:type="spellStart"/>
      <w:r w:rsidRPr="009E2A39">
        <w:rPr>
          <w:rFonts w:eastAsia="Times New Roman"/>
        </w:rPr>
        <w:t>getTotalItems</w:t>
      </w:r>
      <w:proofErr w:type="spellEnd"/>
      <w:r w:rsidRPr="009E2A39">
        <w:rPr>
          <w:rFonts w:eastAsia="Times New Roman"/>
          <w:lang w:val="ru-RU"/>
        </w:rPr>
        <w:t xml:space="preserve"> и </w:t>
      </w:r>
      <w:proofErr w:type="spellStart"/>
      <w:r w:rsidRPr="009E2A39">
        <w:rPr>
          <w:rFonts w:eastAsia="Times New Roman"/>
        </w:rPr>
        <w:t>getTotalAmount</w:t>
      </w:r>
      <w:proofErr w:type="spellEnd"/>
      <w:r w:rsidRPr="009E2A39">
        <w:rPr>
          <w:rFonts w:eastAsia="Times New Roman"/>
          <w:lang w:val="ru-RU"/>
        </w:rPr>
        <w:t>.</w:t>
      </w:r>
    </w:p>
    <w:p w14:paraId="557F7DB9" w14:textId="77777777" w:rsidR="000F0351" w:rsidRPr="009E2A39" w:rsidRDefault="006B57D4">
      <w:pPr>
        <w:spacing w:line="240" w:lineRule="auto"/>
        <w:ind w:left="709"/>
      </w:pPr>
      <w:r w:rsidRPr="009E2A39">
        <w:rPr>
          <w:rFonts w:ascii="Courier New" w:eastAsia="Courier New" w:hAnsi="Courier New"/>
          <w:sz w:val="24"/>
        </w:rPr>
        <w:t xml:space="preserve">export const </w:t>
      </w:r>
      <w:proofErr w:type="spellStart"/>
      <w:r w:rsidRPr="009E2A39">
        <w:rPr>
          <w:rFonts w:ascii="Courier New" w:eastAsia="Courier New" w:hAnsi="Courier New"/>
          <w:sz w:val="24"/>
        </w:rPr>
        <w:t>useBookingStore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= create&lt;</w:t>
      </w:r>
      <w:proofErr w:type="spellStart"/>
      <w:r w:rsidRPr="009E2A39">
        <w:rPr>
          <w:rFonts w:ascii="Courier New" w:eastAsia="Courier New" w:hAnsi="Courier New"/>
          <w:sz w:val="24"/>
        </w:rPr>
        <w:t>BookingState</w:t>
      </w:r>
      <w:proofErr w:type="spellEnd"/>
      <w:r w:rsidRPr="009E2A39">
        <w:rPr>
          <w:rFonts w:ascii="Courier New" w:eastAsia="Courier New" w:hAnsi="Courier New"/>
          <w:sz w:val="24"/>
        </w:rPr>
        <w:t>&gt;()(</w:t>
      </w:r>
      <w:r w:rsidRPr="009E2A39">
        <w:rPr>
          <w:rFonts w:ascii="Courier New" w:eastAsia="Courier New" w:hAnsi="Courier New"/>
          <w:sz w:val="24"/>
        </w:rPr>
        <w:br/>
        <w:t xml:space="preserve">  persist(</w:t>
      </w:r>
      <w:r w:rsidRPr="009E2A39">
        <w:rPr>
          <w:rFonts w:ascii="Courier New" w:eastAsia="Courier New" w:hAnsi="Courier New"/>
          <w:sz w:val="24"/>
        </w:rPr>
        <w:br/>
        <w:t xml:space="preserve">    (set, get) =&gt; ({</w:t>
      </w:r>
      <w:r w:rsidRPr="009E2A39">
        <w:rPr>
          <w:rFonts w:ascii="Courier New" w:eastAsia="Courier New" w:hAnsi="Courier New"/>
          <w:sz w:val="24"/>
        </w:rPr>
        <w:br/>
        <w:t xml:space="preserve">      items: [],</w:t>
      </w:r>
      <w:r w:rsidRPr="009E2A39">
        <w:rPr>
          <w:rFonts w:ascii="Courier New" w:eastAsia="Courier New" w:hAnsi="Courier New"/>
          <w:sz w:val="24"/>
        </w:rPr>
        <w:br/>
        <w:t xml:space="preserve">      </w:t>
      </w:r>
      <w:proofErr w:type="spellStart"/>
      <w:r w:rsidRPr="009E2A39">
        <w:rPr>
          <w:rFonts w:ascii="Courier New" w:eastAsia="Courier New" w:hAnsi="Courier New"/>
          <w:sz w:val="24"/>
        </w:rPr>
        <w:t>addItem</w:t>
      </w:r>
      <w:proofErr w:type="spellEnd"/>
      <w:r w:rsidRPr="009E2A39">
        <w:rPr>
          <w:rFonts w:ascii="Courier New" w:eastAsia="Courier New" w:hAnsi="Courier New"/>
          <w:sz w:val="24"/>
        </w:rPr>
        <w:t>: (item) =&gt; {</w:t>
      </w:r>
      <w:r w:rsidRPr="009E2A39">
        <w:rPr>
          <w:rFonts w:ascii="Courier New" w:eastAsia="Courier New" w:hAnsi="Courier New"/>
          <w:sz w:val="24"/>
        </w:rPr>
        <w:br/>
        <w:t xml:space="preserve">        const existing = get().</w:t>
      </w:r>
      <w:proofErr w:type="spellStart"/>
      <w:r w:rsidRPr="009E2A39">
        <w:rPr>
          <w:rFonts w:ascii="Courier New" w:eastAsia="Courier New" w:hAnsi="Courier New"/>
          <w:sz w:val="24"/>
        </w:rPr>
        <w:t>items.find</w:t>
      </w:r>
      <w:proofErr w:type="spellEnd"/>
      <w:r w:rsidRPr="009E2A39">
        <w:rPr>
          <w:rFonts w:ascii="Courier New" w:eastAsia="Courier New" w:hAnsi="Courier New"/>
          <w:sz w:val="24"/>
        </w:rPr>
        <w:t>(</w:t>
      </w:r>
      <w:r w:rsidRPr="009E2A39">
        <w:rPr>
          <w:rFonts w:ascii="Courier New" w:eastAsia="Courier New" w:hAnsi="Courier New"/>
          <w:sz w:val="24"/>
        </w:rPr>
        <w:br/>
        <w:t xml:space="preserve">          (</w:t>
      </w:r>
      <w:proofErr w:type="spellStart"/>
      <w:r w:rsidRPr="009E2A39">
        <w:rPr>
          <w:rFonts w:ascii="Courier New" w:eastAsia="Courier New" w:hAnsi="Courier New"/>
          <w:sz w:val="24"/>
        </w:rPr>
        <w:t>i</w:t>
      </w:r>
      <w:proofErr w:type="spellEnd"/>
      <w:r w:rsidRPr="009E2A39">
        <w:rPr>
          <w:rFonts w:ascii="Courier New" w:eastAsia="Courier New" w:hAnsi="Courier New"/>
          <w:sz w:val="24"/>
        </w:rPr>
        <w:t xml:space="preserve">) =&gt; </w:t>
      </w:r>
      <w:proofErr w:type="spellStart"/>
      <w:r w:rsidRPr="009E2A39">
        <w:rPr>
          <w:rFonts w:ascii="Courier New" w:eastAsia="Courier New" w:hAnsi="Courier New"/>
          <w:sz w:val="24"/>
        </w:rPr>
        <w:t>i.ticketId</w:t>
      </w:r>
      <w:proofErr w:type="spellEnd"/>
      <w:r w:rsidRPr="009E2A39">
        <w:rPr>
          <w:rFonts w:ascii="Courier New" w:eastAsia="Courier New" w:hAnsi="Courier New"/>
          <w:sz w:val="24"/>
        </w:rPr>
        <w:t xml:space="preserve"> === </w:t>
      </w:r>
      <w:proofErr w:type="spellStart"/>
      <w:r w:rsidRPr="009E2A39">
        <w:rPr>
          <w:rFonts w:ascii="Courier New" w:eastAsia="Courier New" w:hAnsi="Courier New"/>
          <w:sz w:val="24"/>
        </w:rPr>
        <w:t>item.ticketId</w:t>
      </w:r>
      <w:proofErr w:type="spellEnd"/>
      <w:r w:rsidRPr="009E2A39">
        <w:rPr>
          <w:rFonts w:ascii="Courier New" w:eastAsia="Courier New" w:hAnsi="Courier New"/>
          <w:sz w:val="24"/>
        </w:rPr>
        <w:t>)</w:t>
      </w:r>
      <w:r w:rsidRPr="009E2A39">
        <w:rPr>
          <w:rFonts w:ascii="Courier New" w:eastAsia="Courier New" w:hAnsi="Courier New"/>
          <w:sz w:val="24"/>
        </w:rPr>
        <w:br/>
        <w:t xml:space="preserve">        if (existing) {</w:t>
      </w:r>
      <w:r w:rsidRPr="009E2A39">
        <w:rPr>
          <w:rFonts w:ascii="Courier New" w:eastAsia="Courier New" w:hAnsi="Courier New"/>
          <w:sz w:val="24"/>
        </w:rPr>
        <w:br/>
        <w:t xml:space="preserve">          set({ items: get().</w:t>
      </w:r>
      <w:proofErr w:type="spellStart"/>
      <w:r w:rsidRPr="009E2A39">
        <w:rPr>
          <w:rFonts w:ascii="Courier New" w:eastAsia="Courier New" w:hAnsi="Courier New"/>
          <w:sz w:val="24"/>
        </w:rPr>
        <w:t>items.map</w:t>
      </w:r>
      <w:proofErr w:type="spellEnd"/>
      <w:r w:rsidRPr="009E2A39">
        <w:rPr>
          <w:rFonts w:ascii="Courier New" w:eastAsia="Courier New" w:hAnsi="Courier New"/>
          <w:sz w:val="24"/>
        </w:rPr>
        <w:t>((</w:t>
      </w:r>
      <w:proofErr w:type="spellStart"/>
      <w:r w:rsidRPr="009E2A39">
        <w:rPr>
          <w:rFonts w:ascii="Courier New" w:eastAsia="Courier New" w:hAnsi="Courier New"/>
          <w:sz w:val="24"/>
        </w:rPr>
        <w:t>i</w:t>
      </w:r>
      <w:proofErr w:type="spellEnd"/>
      <w:r w:rsidRPr="009E2A39">
        <w:rPr>
          <w:rFonts w:ascii="Courier New" w:eastAsia="Courier New" w:hAnsi="Courier New"/>
          <w:sz w:val="24"/>
        </w:rPr>
        <w:t>) =&gt;</w:t>
      </w:r>
      <w:r w:rsidRPr="009E2A39">
        <w:rPr>
          <w:rFonts w:ascii="Courier New" w:eastAsia="Courier New" w:hAnsi="Courier New"/>
          <w:sz w:val="24"/>
        </w:rPr>
        <w:br/>
        <w:t xml:space="preserve">            </w:t>
      </w:r>
      <w:proofErr w:type="spellStart"/>
      <w:r w:rsidRPr="009E2A39">
        <w:rPr>
          <w:rFonts w:ascii="Courier New" w:eastAsia="Courier New" w:hAnsi="Courier New"/>
          <w:sz w:val="24"/>
        </w:rPr>
        <w:t>i.ticketId</w:t>
      </w:r>
      <w:proofErr w:type="spellEnd"/>
      <w:r w:rsidRPr="009E2A39">
        <w:rPr>
          <w:rFonts w:ascii="Courier New" w:eastAsia="Courier New" w:hAnsi="Courier New"/>
          <w:sz w:val="24"/>
        </w:rPr>
        <w:t xml:space="preserve"> === </w:t>
      </w:r>
      <w:proofErr w:type="spellStart"/>
      <w:r w:rsidRPr="009E2A39">
        <w:rPr>
          <w:rFonts w:ascii="Courier New" w:eastAsia="Courier New" w:hAnsi="Courier New"/>
          <w:sz w:val="24"/>
        </w:rPr>
        <w:t>item.ticketId</w:t>
      </w:r>
      <w:proofErr w:type="spellEnd"/>
      <w:r w:rsidRPr="009E2A39">
        <w:rPr>
          <w:rFonts w:ascii="Courier New" w:eastAsia="Courier New" w:hAnsi="Courier New"/>
          <w:sz w:val="24"/>
        </w:rPr>
        <w:br/>
        <w:t xml:space="preserve">              ? { ...</w:t>
      </w:r>
      <w:proofErr w:type="spellStart"/>
      <w:r w:rsidRPr="009E2A39">
        <w:rPr>
          <w:rFonts w:ascii="Courier New" w:eastAsia="Courier New" w:hAnsi="Courier New"/>
          <w:sz w:val="24"/>
        </w:rPr>
        <w:t>i</w:t>
      </w:r>
      <w:proofErr w:type="spellEnd"/>
      <w:r w:rsidRPr="009E2A39">
        <w:rPr>
          <w:rFonts w:ascii="Courier New" w:eastAsia="Courier New" w:hAnsi="Courier New"/>
          <w:sz w:val="24"/>
        </w:rPr>
        <w:t>, quantity:</w:t>
      </w:r>
      <w:r w:rsidRPr="009E2A39">
        <w:rPr>
          <w:rFonts w:ascii="Courier New" w:eastAsia="Courier New" w:hAnsi="Courier New"/>
          <w:sz w:val="24"/>
        </w:rPr>
        <w:br/>
        <w:t xml:space="preserve">                    </w:t>
      </w:r>
      <w:proofErr w:type="spellStart"/>
      <w:r w:rsidRPr="009E2A39">
        <w:rPr>
          <w:rFonts w:ascii="Courier New" w:eastAsia="Courier New" w:hAnsi="Courier New"/>
          <w:sz w:val="24"/>
        </w:rPr>
        <w:t>i.quantity</w:t>
      </w:r>
      <w:proofErr w:type="spellEnd"/>
      <w:r w:rsidRPr="009E2A39">
        <w:rPr>
          <w:rFonts w:ascii="Courier New" w:eastAsia="Courier New" w:hAnsi="Courier New"/>
          <w:sz w:val="24"/>
        </w:rPr>
        <w:t xml:space="preserve"> + </w:t>
      </w:r>
      <w:proofErr w:type="spellStart"/>
      <w:r w:rsidRPr="009E2A39">
        <w:rPr>
          <w:rFonts w:ascii="Courier New" w:eastAsia="Courier New" w:hAnsi="Courier New"/>
          <w:sz w:val="24"/>
        </w:rPr>
        <w:t>item.quantity</w:t>
      </w:r>
      <w:proofErr w:type="spellEnd"/>
      <w:r w:rsidRPr="009E2A39">
        <w:rPr>
          <w:rFonts w:ascii="Courier New" w:eastAsia="Courier New" w:hAnsi="Courier New"/>
          <w:sz w:val="24"/>
        </w:rPr>
        <w:t xml:space="preserve"> }</w:t>
      </w:r>
      <w:r w:rsidRPr="009E2A39">
        <w:rPr>
          <w:rFonts w:ascii="Courier New" w:eastAsia="Courier New" w:hAnsi="Courier New"/>
          <w:sz w:val="24"/>
        </w:rPr>
        <w:br/>
        <w:t xml:space="preserve">              : </w:t>
      </w:r>
      <w:proofErr w:type="spellStart"/>
      <w:r w:rsidRPr="009E2A39">
        <w:rPr>
          <w:rFonts w:ascii="Courier New" w:eastAsia="Courier New" w:hAnsi="Courier New"/>
          <w:sz w:val="24"/>
        </w:rPr>
        <w:t>i</w:t>
      </w:r>
      <w:proofErr w:type="spellEnd"/>
      <w:r w:rsidRPr="009E2A39">
        <w:rPr>
          <w:rFonts w:ascii="Courier New" w:eastAsia="Courier New" w:hAnsi="Courier New"/>
          <w:sz w:val="24"/>
        </w:rPr>
        <w:t>) })</w:t>
      </w:r>
      <w:r w:rsidRPr="009E2A39">
        <w:rPr>
          <w:rFonts w:ascii="Courier New" w:eastAsia="Courier New" w:hAnsi="Courier New"/>
          <w:sz w:val="24"/>
        </w:rPr>
        <w:br/>
        <w:t xml:space="preserve">        } else {</w:t>
      </w:r>
      <w:r w:rsidRPr="009E2A39">
        <w:rPr>
          <w:rFonts w:ascii="Courier New" w:eastAsia="Courier New" w:hAnsi="Courier New"/>
          <w:sz w:val="24"/>
        </w:rPr>
        <w:br/>
        <w:t xml:space="preserve">          set({ items: [...get().items, item] })</w:t>
      </w:r>
      <w:r w:rsidRPr="009E2A39">
        <w:rPr>
          <w:rFonts w:ascii="Courier New" w:eastAsia="Courier New" w:hAnsi="Courier New"/>
          <w:sz w:val="24"/>
        </w:rPr>
        <w:br/>
        <w:t xml:space="preserve">        }</w:t>
      </w:r>
      <w:r w:rsidRPr="009E2A39">
        <w:rPr>
          <w:rFonts w:ascii="Courier New" w:eastAsia="Courier New" w:hAnsi="Courier New"/>
          <w:sz w:val="24"/>
        </w:rPr>
        <w:br/>
      </w:r>
      <w:r w:rsidRPr="009E2A39">
        <w:rPr>
          <w:rFonts w:ascii="Courier New" w:eastAsia="Courier New" w:hAnsi="Courier New"/>
          <w:sz w:val="24"/>
        </w:rPr>
        <w:lastRenderedPageBreak/>
        <w:t xml:space="preserve">      },</w:t>
      </w:r>
      <w:r w:rsidRPr="009E2A39">
        <w:rPr>
          <w:rFonts w:ascii="Courier New" w:eastAsia="Courier New" w:hAnsi="Courier New"/>
          <w:sz w:val="24"/>
        </w:rPr>
        <w:br/>
        <w:t xml:space="preserve">      </w:t>
      </w:r>
      <w:proofErr w:type="spellStart"/>
      <w:r w:rsidRPr="009E2A39">
        <w:rPr>
          <w:rFonts w:ascii="Courier New" w:eastAsia="Courier New" w:hAnsi="Courier New"/>
          <w:sz w:val="24"/>
        </w:rPr>
        <w:t>removeItem</w:t>
      </w:r>
      <w:proofErr w:type="spellEnd"/>
      <w:r w:rsidRPr="009E2A39">
        <w:rPr>
          <w:rFonts w:ascii="Courier New" w:eastAsia="Courier New" w:hAnsi="Courier New"/>
          <w:sz w:val="24"/>
        </w:rPr>
        <w:t>: (</w:t>
      </w:r>
      <w:proofErr w:type="spellStart"/>
      <w:r w:rsidRPr="009E2A39">
        <w:rPr>
          <w:rFonts w:ascii="Courier New" w:eastAsia="Courier New" w:hAnsi="Courier New"/>
          <w:sz w:val="24"/>
        </w:rPr>
        <w:t>ticketId</w:t>
      </w:r>
      <w:proofErr w:type="spellEnd"/>
      <w:r w:rsidRPr="009E2A39">
        <w:rPr>
          <w:rFonts w:ascii="Courier New" w:eastAsia="Courier New" w:hAnsi="Courier New"/>
          <w:sz w:val="24"/>
        </w:rPr>
        <w:t>) =&gt; set({</w:t>
      </w:r>
      <w:r w:rsidRPr="009E2A39">
        <w:rPr>
          <w:rFonts w:ascii="Courier New" w:eastAsia="Courier New" w:hAnsi="Courier New"/>
          <w:sz w:val="24"/>
        </w:rPr>
        <w:br/>
        <w:t xml:space="preserve">        items: get().</w:t>
      </w:r>
      <w:proofErr w:type="spellStart"/>
      <w:r w:rsidRPr="009E2A39">
        <w:rPr>
          <w:rFonts w:ascii="Courier New" w:eastAsia="Courier New" w:hAnsi="Courier New"/>
          <w:sz w:val="24"/>
        </w:rPr>
        <w:t>items.filter</w:t>
      </w:r>
      <w:proofErr w:type="spellEnd"/>
      <w:r w:rsidRPr="009E2A39">
        <w:rPr>
          <w:rFonts w:ascii="Courier New" w:eastAsia="Courier New" w:hAnsi="Courier New"/>
          <w:sz w:val="24"/>
        </w:rPr>
        <w:t>(</w:t>
      </w:r>
      <w:r w:rsidRPr="009E2A39">
        <w:rPr>
          <w:rFonts w:ascii="Courier New" w:eastAsia="Courier New" w:hAnsi="Courier New"/>
          <w:sz w:val="24"/>
        </w:rPr>
        <w:br/>
        <w:t xml:space="preserve">          (</w:t>
      </w:r>
      <w:proofErr w:type="spellStart"/>
      <w:r w:rsidRPr="009E2A39">
        <w:rPr>
          <w:rFonts w:ascii="Courier New" w:eastAsia="Courier New" w:hAnsi="Courier New"/>
          <w:sz w:val="24"/>
        </w:rPr>
        <w:t>i</w:t>
      </w:r>
      <w:proofErr w:type="spellEnd"/>
      <w:r w:rsidRPr="009E2A39">
        <w:rPr>
          <w:rFonts w:ascii="Courier New" w:eastAsia="Courier New" w:hAnsi="Courier New"/>
          <w:sz w:val="24"/>
        </w:rPr>
        <w:t xml:space="preserve">) =&gt; </w:t>
      </w:r>
      <w:proofErr w:type="spellStart"/>
      <w:r w:rsidRPr="009E2A39">
        <w:rPr>
          <w:rFonts w:ascii="Courier New" w:eastAsia="Courier New" w:hAnsi="Courier New"/>
          <w:sz w:val="24"/>
        </w:rPr>
        <w:t>i.ticketId</w:t>
      </w:r>
      <w:proofErr w:type="spellEnd"/>
      <w:r w:rsidRPr="009E2A39">
        <w:rPr>
          <w:rFonts w:ascii="Courier New" w:eastAsia="Courier New" w:hAnsi="Courier New"/>
          <w:sz w:val="24"/>
        </w:rPr>
        <w:t xml:space="preserve"> !== </w:t>
      </w:r>
      <w:proofErr w:type="spellStart"/>
      <w:r w:rsidRPr="009E2A39">
        <w:rPr>
          <w:rFonts w:ascii="Courier New" w:eastAsia="Courier New" w:hAnsi="Courier New"/>
          <w:sz w:val="24"/>
        </w:rPr>
        <w:t>ticketId</w:t>
      </w:r>
      <w:proofErr w:type="spellEnd"/>
      <w:r w:rsidRPr="009E2A39">
        <w:rPr>
          <w:rFonts w:ascii="Courier New" w:eastAsia="Courier New" w:hAnsi="Courier New"/>
          <w:sz w:val="24"/>
        </w:rPr>
        <w:t>) }),</w:t>
      </w:r>
      <w:r w:rsidRPr="009E2A39">
        <w:rPr>
          <w:rFonts w:ascii="Courier New" w:eastAsia="Courier New" w:hAnsi="Courier New"/>
          <w:sz w:val="24"/>
        </w:rPr>
        <w:br/>
        <w:t xml:space="preserve">      </w:t>
      </w:r>
      <w:proofErr w:type="spellStart"/>
      <w:r w:rsidRPr="009E2A39">
        <w:rPr>
          <w:rFonts w:ascii="Courier New" w:eastAsia="Courier New" w:hAnsi="Courier New"/>
          <w:sz w:val="24"/>
        </w:rPr>
        <w:t>clearCart</w:t>
      </w:r>
      <w:proofErr w:type="spellEnd"/>
      <w:r w:rsidRPr="009E2A39">
        <w:rPr>
          <w:rFonts w:ascii="Courier New" w:eastAsia="Courier New" w:hAnsi="Courier New"/>
          <w:sz w:val="24"/>
        </w:rPr>
        <w:t>: () =&gt; set({ items: [] }),</w:t>
      </w:r>
      <w:r w:rsidRPr="009E2A39">
        <w:rPr>
          <w:rFonts w:ascii="Courier New" w:eastAsia="Courier New" w:hAnsi="Courier New"/>
          <w:sz w:val="24"/>
        </w:rPr>
        <w:br/>
        <w:t xml:space="preserve">      </w:t>
      </w:r>
      <w:proofErr w:type="spellStart"/>
      <w:r w:rsidRPr="009E2A39">
        <w:rPr>
          <w:rFonts w:ascii="Courier New" w:eastAsia="Courier New" w:hAnsi="Courier New"/>
          <w:sz w:val="24"/>
        </w:rPr>
        <w:t>getTotalItems</w:t>
      </w:r>
      <w:proofErr w:type="spellEnd"/>
      <w:r w:rsidRPr="009E2A39">
        <w:rPr>
          <w:rFonts w:ascii="Courier New" w:eastAsia="Courier New" w:hAnsi="Courier New"/>
          <w:sz w:val="24"/>
        </w:rPr>
        <w:t>: () =&gt; get().</w:t>
      </w:r>
      <w:proofErr w:type="spellStart"/>
      <w:r w:rsidRPr="009E2A39">
        <w:rPr>
          <w:rFonts w:ascii="Courier New" w:eastAsia="Courier New" w:hAnsi="Courier New"/>
          <w:sz w:val="24"/>
        </w:rPr>
        <w:t>items.reduce</w:t>
      </w:r>
      <w:proofErr w:type="spellEnd"/>
      <w:r w:rsidRPr="009E2A39">
        <w:rPr>
          <w:rFonts w:ascii="Courier New" w:eastAsia="Courier New" w:hAnsi="Courier New"/>
          <w:sz w:val="24"/>
        </w:rPr>
        <w:t>(</w:t>
      </w:r>
      <w:r w:rsidRPr="009E2A39">
        <w:rPr>
          <w:rFonts w:ascii="Courier New" w:eastAsia="Courier New" w:hAnsi="Courier New"/>
          <w:sz w:val="24"/>
        </w:rPr>
        <w:br/>
        <w:t xml:space="preserve">        (sum, </w:t>
      </w:r>
      <w:proofErr w:type="spellStart"/>
      <w:r w:rsidRPr="009E2A39">
        <w:rPr>
          <w:rFonts w:ascii="Courier New" w:eastAsia="Courier New" w:hAnsi="Courier New"/>
          <w:sz w:val="24"/>
        </w:rPr>
        <w:t>i</w:t>
      </w:r>
      <w:proofErr w:type="spellEnd"/>
      <w:r w:rsidRPr="009E2A39">
        <w:rPr>
          <w:rFonts w:ascii="Courier New" w:eastAsia="Courier New" w:hAnsi="Courier New"/>
          <w:sz w:val="24"/>
        </w:rPr>
        <w:t xml:space="preserve">) =&gt; sum + </w:t>
      </w:r>
      <w:proofErr w:type="spellStart"/>
      <w:r w:rsidRPr="009E2A39">
        <w:rPr>
          <w:rFonts w:ascii="Courier New" w:eastAsia="Courier New" w:hAnsi="Courier New"/>
          <w:sz w:val="24"/>
        </w:rPr>
        <w:t>i.quantity</w:t>
      </w:r>
      <w:proofErr w:type="spellEnd"/>
      <w:r w:rsidRPr="009E2A39">
        <w:rPr>
          <w:rFonts w:ascii="Courier New" w:eastAsia="Courier New" w:hAnsi="Courier New"/>
          <w:sz w:val="24"/>
        </w:rPr>
        <w:t>, 0),</w:t>
      </w:r>
      <w:r w:rsidRPr="009E2A39">
        <w:rPr>
          <w:rFonts w:ascii="Courier New" w:eastAsia="Courier New" w:hAnsi="Courier New"/>
          <w:sz w:val="24"/>
        </w:rPr>
        <w:br/>
        <w:t xml:space="preserve">      </w:t>
      </w:r>
      <w:proofErr w:type="spellStart"/>
      <w:r w:rsidRPr="009E2A39">
        <w:rPr>
          <w:rFonts w:ascii="Courier New" w:eastAsia="Courier New" w:hAnsi="Courier New"/>
          <w:sz w:val="24"/>
        </w:rPr>
        <w:t>getTotalAmount</w:t>
      </w:r>
      <w:proofErr w:type="spellEnd"/>
      <w:r w:rsidRPr="009E2A39">
        <w:rPr>
          <w:rFonts w:ascii="Courier New" w:eastAsia="Courier New" w:hAnsi="Courier New"/>
          <w:sz w:val="24"/>
        </w:rPr>
        <w:t>: () =&gt; get().</w:t>
      </w:r>
      <w:proofErr w:type="spellStart"/>
      <w:r w:rsidRPr="009E2A39">
        <w:rPr>
          <w:rFonts w:ascii="Courier New" w:eastAsia="Courier New" w:hAnsi="Courier New"/>
          <w:sz w:val="24"/>
        </w:rPr>
        <w:t>items.reduce</w:t>
      </w:r>
      <w:proofErr w:type="spellEnd"/>
      <w:r w:rsidRPr="009E2A39">
        <w:rPr>
          <w:rFonts w:ascii="Courier New" w:eastAsia="Courier New" w:hAnsi="Courier New"/>
          <w:sz w:val="24"/>
        </w:rPr>
        <w:t>(</w:t>
      </w:r>
      <w:r w:rsidRPr="009E2A39">
        <w:rPr>
          <w:rFonts w:ascii="Courier New" w:eastAsia="Courier New" w:hAnsi="Courier New"/>
          <w:sz w:val="24"/>
        </w:rPr>
        <w:br/>
        <w:t xml:space="preserve">        (sum, </w:t>
      </w:r>
      <w:proofErr w:type="spellStart"/>
      <w:r w:rsidRPr="009E2A39">
        <w:rPr>
          <w:rFonts w:ascii="Courier New" w:eastAsia="Courier New" w:hAnsi="Courier New"/>
          <w:sz w:val="24"/>
        </w:rPr>
        <w:t>i</w:t>
      </w:r>
      <w:proofErr w:type="spellEnd"/>
      <w:r w:rsidRPr="009E2A39">
        <w:rPr>
          <w:rFonts w:ascii="Courier New" w:eastAsia="Courier New" w:hAnsi="Courier New"/>
          <w:sz w:val="24"/>
        </w:rPr>
        <w:t xml:space="preserve">) =&gt; sum + </w:t>
      </w:r>
      <w:proofErr w:type="spellStart"/>
      <w:r w:rsidRPr="009E2A39">
        <w:rPr>
          <w:rFonts w:ascii="Courier New" w:eastAsia="Courier New" w:hAnsi="Courier New"/>
          <w:sz w:val="24"/>
        </w:rPr>
        <w:t>i.price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* </w:t>
      </w:r>
      <w:proofErr w:type="spellStart"/>
      <w:r w:rsidRPr="009E2A39">
        <w:rPr>
          <w:rFonts w:ascii="Courier New" w:eastAsia="Courier New" w:hAnsi="Courier New"/>
          <w:sz w:val="24"/>
        </w:rPr>
        <w:t>i.quantity</w:t>
      </w:r>
      <w:proofErr w:type="spellEnd"/>
      <w:r w:rsidRPr="009E2A39">
        <w:rPr>
          <w:rFonts w:ascii="Courier New" w:eastAsia="Courier New" w:hAnsi="Courier New"/>
          <w:sz w:val="24"/>
        </w:rPr>
        <w:t>, 0),</w:t>
      </w:r>
      <w:r w:rsidRPr="009E2A39">
        <w:rPr>
          <w:rFonts w:ascii="Courier New" w:eastAsia="Courier New" w:hAnsi="Courier New"/>
          <w:sz w:val="24"/>
        </w:rPr>
        <w:br/>
        <w:t xml:space="preserve">    }),</w:t>
      </w:r>
      <w:r w:rsidRPr="009E2A39">
        <w:rPr>
          <w:rFonts w:ascii="Courier New" w:eastAsia="Courier New" w:hAnsi="Courier New"/>
          <w:sz w:val="24"/>
        </w:rPr>
        <w:br/>
        <w:t xml:space="preserve">    { name: "</w:t>
      </w:r>
      <w:proofErr w:type="spellStart"/>
      <w:r w:rsidRPr="009E2A39">
        <w:rPr>
          <w:rFonts w:ascii="Courier New" w:eastAsia="Courier New" w:hAnsi="Courier New"/>
          <w:sz w:val="24"/>
        </w:rPr>
        <w:t>myeventspro</w:t>
      </w:r>
      <w:proofErr w:type="spellEnd"/>
      <w:r w:rsidRPr="009E2A39">
        <w:rPr>
          <w:rFonts w:ascii="Courier New" w:eastAsia="Courier New" w:hAnsi="Courier New"/>
          <w:sz w:val="24"/>
        </w:rPr>
        <w:t>-cart" }</w:t>
      </w:r>
      <w:r w:rsidRPr="009E2A39">
        <w:rPr>
          <w:rFonts w:ascii="Courier New" w:eastAsia="Courier New" w:hAnsi="Courier New"/>
          <w:sz w:val="24"/>
        </w:rPr>
        <w:br/>
        <w:t xml:space="preserve">  )</w:t>
      </w:r>
      <w:r w:rsidRPr="009E2A39">
        <w:rPr>
          <w:rFonts w:ascii="Courier New" w:eastAsia="Courier New" w:hAnsi="Courier New"/>
          <w:sz w:val="24"/>
        </w:rPr>
        <w:br/>
        <w:t>)</w:t>
      </w:r>
    </w:p>
    <w:p w14:paraId="1706F7C7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persist</w:t>
      </w:r>
      <w:r w:rsidRPr="009E2A39">
        <w:rPr>
          <w:rFonts w:eastAsia="Times New Roman"/>
          <w:lang w:val="ru-RU"/>
        </w:rPr>
        <w:t xml:space="preserve"> автоматически </w:t>
      </w:r>
      <w:proofErr w:type="spellStart"/>
      <w:r w:rsidRPr="009E2A39">
        <w:rPr>
          <w:rFonts w:eastAsia="Times New Roman"/>
          <w:lang w:val="ru-RU"/>
        </w:rPr>
        <w:t>сериализует</w:t>
      </w:r>
      <w:proofErr w:type="spellEnd"/>
      <w:r w:rsidRPr="009E2A39">
        <w:rPr>
          <w:rFonts w:eastAsia="Times New Roman"/>
          <w:lang w:val="ru-RU"/>
        </w:rPr>
        <w:t xml:space="preserve"> состояние в </w:t>
      </w:r>
      <w:proofErr w:type="spellStart"/>
      <w:r w:rsidRPr="009E2A39">
        <w:rPr>
          <w:rFonts w:eastAsia="Times New Roman"/>
        </w:rPr>
        <w:t>localStorage</w:t>
      </w:r>
      <w:proofErr w:type="spellEnd"/>
      <w:r w:rsidRPr="009E2A39">
        <w:rPr>
          <w:rFonts w:eastAsia="Times New Roman"/>
          <w:lang w:val="ru-RU"/>
        </w:rPr>
        <w:t xml:space="preserve"> под ключом "</w:t>
      </w:r>
      <w:proofErr w:type="spellStart"/>
      <w:r w:rsidRPr="009E2A39">
        <w:rPr>
          <w:rFonts w:eastAsia="Times New Roman"/>
        </w:rPr>
        <w:t>myeventspro</w:t>
      </w:r>
      <w:proofErr w:type="spellEnd"/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cart</w:t>
      </w:r>
      <w:r w:rsidRPr="009E2A39">
        <w:rPr>
          <w:rFonts w:eastAsia="Times New Roman"/>
          <w:lang w:val="ru-RU"/>
        </w:rPr>
        <w:t>" при каждом изменении и восстанавливает при загрузке приложения. Это обеспечивает сохранение корзины между сеансами.</w:t>
      </w:r>
    </w:p>
    <w:p w14:paraId="015C5168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Каждая позиция корзины содержит </w:t>
      </w:r>
      <w:proofErr w:type="spellStart"/>
      <w:r w:rsidRPr="009E2A39">
        <w:rPr>
          <w:rFonts w:eastAsia="Times New Roman"/>
          <w:lang w:val="ru-RU"/>
        </w:rPr>
        <w:t>денормализованные</w:t>
      </w:r>
      <w:proofErr w:type="spellEnd"/>
      <w:r w:rsidRPr="009E2A39">
        <w:rPr>
          <w:rFonts w:eastAsia="Times New Roman"/>
          <w:lang w:val="ru-RU"/>
        </w:rPr>
        <w:t xml:space="preserve"> данные билета и мероприятия (</w:t>
      </w:r>
      <w:r w:rsidRPr="009E2A39">
        <w:rPr>
          <w:rFonts w:eastAsia="Times New Roman"/>
        </w:rPr>
        <w:t>id</w:t>
      </w:r>
      <w:r w:rsidRPr="009E2A39">
        <w:rPr>
          <w:rFonts w:eastAsia="Times New Roman"/>
          <w:lang w:val="ru-RU"/>
        </w:rPr>
        <w:t xml:space="preserve">, название, цена), что позволяет отображать корзину без дополнительных запросов к </w:t>
      </w:r>
      <w:r w:rsidRPr="009E2A39">
        <w:rPr>
          <w:rFonts w:eastAsia="Times New Roman"/>
        </w:rPr>
        <w:t>API</w:t>
      </w:r>
      <w:r w:rsidRPr="009E2A39">
        <w:rPr>
          <w:rFonts w:eastAsia="Times New Roman"/>
          <w:lang w:val="ru-RU"/>
        </w:rPr>
        <w:t>.</w:t>
      </w:r>
    </w:p>
    <w:p w14:paraId="4DABBA87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Компонент </w:t>
      </w:r>
      <w:r w:rsidRPr="009E2A39">
        <w:rPr>
          <w:rFonts w:eastAsia="Times New Roman"/>
        </w:rPr>
        <w:t>Header</w:t>
      </w:r>
      <w:r w:rsidRPr="009E2A39">
        <w:rPr>
          <w:rFonts w:eastAsia="Times New Roman"/>
          <w:lang w:val="ru-RU"/>
        </w:rPr>
        <w:t xml:space="preserve"> отображает счётчик товаров в корзине (бейдж с количеством) с использованием метода </w:t>
      </w:r>
      <w:proofErr w:type="spellStart"/>
      <w:proofErr w:type="gramStart"/>
      <w:r w:rsidRPr="009E2A39">
        <w:rPr>
          <w:rFonts w:eastAsia="Times New Roman"/>
        </w:rPr>
        <w:t>getTotalItems</w:t>
      </w:r>
      <w:proofErr w:type="spellEnd"/>
      <w:r w:rsidRPr="009E2A39">
        <w:rPr>
          <w:rFonts w:eastAsia="Times New Roman"/>
          <w:lang w:val="ru-RU"/>
        </w:rPr>
        <w:t>(</w:t>
      </w:r>
      <w:proofErr w:type="gramEnd"/>
      <w:r w:rsidRPr="009E2A39">
        <w:rPr>
          <w:rFonts w:eastAsia="Times New Roman"/>
          <w:lang w:val="ru-RU"/>
        </w:rPr>
        <w:t>). Счётчик обновляется мгновенно при добавлении или удалении билетов.</w:t>
      </w:r>
    </w:p>
    <w:p w14:paraId="501FAC47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17" w:name="_Toc233243043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4.4 Реализация оформления бронирования</w:t>
      </w:r>
      <w:bookmarkEnd w:id="17"/>
    </w:p>
    <w:p w14:paraId="6A20FFEC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Оформление бронирования реализовано на странице 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cart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page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tsx</w:t>
      </w:r>
      <w:proofErr w:type="spellEnd"/>
      <w:r w:rsidRPr="009E2A39">
        <w:rPr>
          <w:rFonts w:eastAsia="Times New Roman"/>
          <w:lang w:val="ru-RU"/>
        </w:rPr>
        <w:t>. Страница отображает список выбранных билетов с управлением количеством, расчёт суммы заказа и форму оформления.</w:t>
      </w:r>
    </w:p>
    <w:p w14:paraId="0F0702AA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При отправке формы выполняется </w:t>
      </w:r>
      <w:r w:rsidRPr="009E2A39">
        <w:rPr>
          <w:rFonts w:eastAsia="Times New Roman"/>
        </w:rPr>
        <w:t>POST</w:t>
      </w:r>
      <w:r w:rsidRPr="009E2A39">
        <w:rPr>
          <w:rFonts w:eastAsia="Times New Roman"/>
          <w:lang w:val="ru-RU"/>
        </w:rPr>
        <w:t>-запрос к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bookings</w:t>
      </w:r>
      <w:r w:rsidRPr="009E2A39">
        <w:rPr>
          <w:rFonts w:eastAsia="Times New Roman"/>
          <w:lang w:val="ru-RU"/>
        </w:rPr>
        <w:t xml:space="preserve"> с передачей позиций корзины. Сервер выполняет расчёт суммы, генерацию уникального кода подтверждения (</w:t>
      </w:r>
      <w:proofErr w:type="spellStart"/>
      <w:r w:rsidRPr="009E2A39">
        <w:rPr>
          <w:rFonts w:eastAsia="Times New Roman"/>
        </w:rPr>
        <w:t>bookingCode</w:t>
      </w:r>
      <w:proofErr w:type="spellEnd"/>
      <w:r w:rsidRPr="009E2A39">
        <w:rPr>
          <w:rFonts w:eastAsia="Times New Roman"/>
          <w:lang w:val="ru-RU"/>
        </w:rPr>
        <w:t>), создание записи бронирования в базе данных и увеличение счётчиков проданных билетов.</w:t>
      </w:r>
    </w:p>
    <w:p w14:paraId="1AFDE5E3" w14:textId="77777777" w:rsidR="000F0351" w:rsidRPr="009E2A39" w:rsidRDefault="006B57D4">
      <w:pPr>
        <w:ind w:firstLine="709"/>
        <w:jc w:val="both"/>
      </w:pPr>
      <w:proofErr w:type="spellStart"/>
      <w:r w:rsidRPr="009E2A39">
        <w:rPr>
          <w:rFonts w:eastAsia="Times New Roman"/>
        </w:rPr>
        <w:t>Генерация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уникального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кода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подтверждения</w:t>
      </w:r>
      <w:proofErr w:type="spellEnd"/>
      <w:r w:rsidRPr="009E2A39">
        <w:rPr>
          <w:rFonts w:eastAsia="Times New Roman"/>
        </w:rPr>
        <w:t>:</w:t>
      </w:r>
    </w:p>
    <w:p w14:paraId="1968FCCD" w14:textId="77777777" w:rsidR="000F0351" w:rsidRPr="009E2A39" w:rsidRDefault="006B57D4">
      <w:pPr>
        <w:spacing w:line="240" w:lineRule="auto"/>
        <w:ind w:left="709"/>
      </w:pPr>
      <w:r w:rsidRPr="009E2A39">
        <w:rPr>
          <w:rFonts w:ascii="Courier New" w:eastAsia="Courier New" w:hAnsi="Courier New"/>
          <w:sz w:val="24"/>
        </w:rPr>
        <w:t xml:space="preserve">const </w:t>
      </w:r>
      <w:proofErr w:type="spellStart"/>
      <w:r w:rsidRPr="009E2A39">
        <w:rPr>
          <w:rFonts w:ascii="Courier New" w:eastAsia="Courier New" w:hAnsi="Courier New"/>
          <w:sz w:val="24"/>
        </w:rPr>
        <w:t>bookingCode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= uuidv4().substring(0, 8).</w:t>
      </w:r>
      <w:proofErr w:type="spellStart"/>
      <w:r w:rsidRPr="009E2A39">
        <w:rPr>
          <w:rFonts w:ascii="Courier New" w:eastAsia="Courier New" w:hAnsi="Courier New"/>
          <w:sz w:val="24"/>
        </w:rPr>
        <w:t>toUpperCase</w:t>
      </w:r>
      <w:proofErr w:type="spellEnd"/>
      <w:r w:rsidRPr="009E2A39">
        <w:rPr>
          <w:rFonts w:ascii="Courier New" w:eastAsia="Courier New" w:hAnsi="Courier New"/>
          <w:sz w:val="24"/>
        </w:rPr>
        <w:t>()</w:t>
      </w:r>
      <w:r w:rsidRPr="009E2A39">
        <w:rPr>
          <w:rFonts w:ascii="Courier New" w:eastAsia="Courier New" w:hAnsi="Courier New"/>
          <w:sz w:val="24"/>
        </w:rPr>
        <w:br/>
        <w:t xml:space="preserve">const booking = await </w:t>
      </w:r>
      <w:proofErr w:type="spellStart"/>
      <w:r w:rsidRPr="009E2A39">
        <w:rPr>
          <w:rFonts w:ascii="Courier New" w:eastAsia="Courier New" w:hAnsi="Courier New"/>
          <w:sz w:val="24"/>
        </w:rPr>
        <w:t>prisma.booking.create</w:t>
      </w:r>
      <w:proofErr w:type="spellEnd"/>
      <w:r w:rsidRPr="009E2A39">
        <w:rPr>
          <w:rFonts w:ascii="Courier New" w:eastAsia="Courier New" w:hAnsi="Courier New"/>
          <w:sz w:val="24"/>
        </w:rPr>
        <w:t>({</w:t>
      </w:r>
      <w:r w:rsidRPr="009E2A39">
        <w:rPr>
          <w:rFonts w:ascii="Courier New" w:eastAsia="Courier New" w:hAnsi="Courier New"/>
          <w:sz w:val="24"/>
        </w:rPr>
        <w:br/>
        <w:t xml:space="preserve">  data: {</w:t>
      </w:r>
      <w:r w:rsidRPr="009E2A39">
        <w:rPr>
          <w:rFonts w:ascii="Courier New" w:eastAsia="Courier New" w:hAnsi="Courier New"/>
          <w:sz w:val="24"/>
        </w:rPr>
        <w:br/>
        <w:t xml:space="preserve">    </w:t>
      </w:r>
      <w:proofErr w:type="spellStart"/>
      <w:r w:rsidRPr="009E2A39">
        <w:rPr>
          <w:rFonts w:ascii="Courier New" w:eastAsia="Courier New" w:hAnsi="Courier New"/>
          <w:sz w:val="24"/>
        </w:rPr>
        <w:t>userId</w:t>
      </w:r>
      <w:proofErr w:type="spellEnd"/>
      <w:r w:rsidRPr="009E2A39">
        <w:rPr>
          <w:rFonts w:ascii="Courier New" w:eastAsia="Courier New" w:hAnsi="Courier New"/>
          <w:sz w:val="24"/>
        </w:rPr>
        <w:t xml:space="preserve">: </w:t>
      </w:r>
      <w:proofErr w:type="spellStart"/>
      <w:r w:rsidRPr="009E2A39">
        <w:rPr>
          <w:rFonts w:ascii="Courier New" w:eastAsia="Courier New" w:hAnsi="Courier New"/>
          <w:sz w:val="24"/>
        </w:rPr>
        <w:t>user.userId</w:t>
      </w:r>
      <w:proofErr w:type="spellEnd"/>
      <w:r w:rsidRPr="009E2A39">
        <w:rPr>
          <w:rFonts w:ascii="Courier New" w:eastAsia="Courier New" w:hAnsi="Courier New"/>
          <w:sz w:val="24"/>
        </w:rPr>
        <w:t>,</w:t>
      </w:r>
      <w:r w:rsidRPr="009E2A39">
        <w:rPr>
          <w:rFonts w:ascii="Courier New" w:eastAsia="Courier New" w:hAnsi="Courier New"/>
          <w:sz w:val="24"/>
        </w:rPr>
        <w:br/>
        <w:t xml:space="preserve">    </w:t>
      </w:r>
      <w:proofErr w:type="spellStart"/>
      <w:r w:rsidRPr="009E2A39">
        <w:rPr>
          <w:rFonts w:ascii="Courier New" w:eastAsia="Courier New" w:hAnsi="Courier New"/>
          <w:sz w:val="24"/>
        </w:rPr>
        <w:t>eventId</w:t>
      </w:r>
      <w:proofErr w:type="spellEnd"/>
      <w:r w:rsidRPr="009E2A39">
        <w:rPr>
          <w:rFonts w:ascii="Courier New" w:eastAsia="Courier New" w:hAnsi="Courier New"/>
          <w:sz w:val="24"/>
        </w:rPr>
        <w:t>: items[0].</w:t>
      </w:r>
      <w:proofErr w:type="spellStart"/>
      <w:r w:rsidRPr="009E2A39">
        <w:rPr>
          <w:rFonts w:ascii="Courier New" w:eastAsia="Courier New" w:hAnsi="Courier New"/>
          <w:sz w:val="24"/>
        </w:rPr>
        <w:t>eventId</w:t>
      </w:r>
      <w:proofErr w:type="spellEnd"/>
      <w:r w:rsidRPr="009E2A39">
        <w:rPr>
          <w:rFonts w:ascii="Courier New" w:eastAsia="Courier New" w:hAnsi="Courier New"/>
          <w:sz w:val="24"/>
        </w:rPr>
        <w:t>,</w:t>
      </w:r>
      <w:r w:rsidRPr="009E2A39">
        <w:rPr>
          <w:rFonts w:ascii="Courier New" w:eastAsia="Courier New" w:hAnsi="Courier New"/>
          <w:sz w:val="24"/>
        </w:rPr>
        <w:br/>
      </w:r>
      <w:r w:rsidRPr="009E2A39">
        <w:rPr>
          <w:rFonts w:ascii="Courier New" w:eastAsia="Courier New" w:hAnsi="Courier New"/>
          <w:sz w:val="24"/>
        </w:rPr>
        <w:lastRenderedPageBreak/>
        <w:t xml:space="preserve">    </w:t>
      </w:r>
      <w:proofErr w:type="spellStart"/>
      <w:r w:rsidRPr="009E2A39">
        <w:rPr>
          <w:rFonts w:ascii="Courier New" w:eastAsia="Courier New" w:hAnsi="Courier New"/>
          <w:sz w:val="24"/>
        </w:rPr>
        <w:t>totalAmount</w:t>
      </w:r>
      <w:proofErr w:type="spellEnd"/>
      <w:r w:rsidRPr="009E2A39">
        <w:rPr>
          <w:rFonts w:ascii="Courier New" w:eastAsia="Courier New" w:hAnsi="Courier New"/>
          <w:sz w:val="24"/>
        </w:rPr>
        <w:t>,</w:t>
      </w:r>
      <w:r w:rsidRPr="009E2A39">
        <w:rPr>
          <w:rFonts w:ascii="Courier New" w:eastAsia="Courier New" w:hAnsi="Courier New"/>
          <w:sz w:val="24"/>
        </w:rPr>
        <w:br/>
        <w:t xml:space="preserve">    </w:t>
      </w:r>
      <w:proofErr w:type="spellStart"/>
      <w:r w:rsidRPr="009E2A39">
        <w:rPr>
          <w:rFonts w:ascii="Courier New" w:eastAsia="Courier New" w:hAnsi="Courier New"/>
          <w:sz w:val="24"/>
        </w:rPr>
        <w:t>finalAmount</w:t>
      </w:r>
      <w:proofErr w:type="spellEnd"/>
      <w:r w:rsidRPr="009E2A39">
        <w:rPr>
          <w:rFonts w:ascii="Courier New" w:eastAsia="Courier New" w:hAnsi="Courier New"/>
          <w:sz w:val="24"/>
        </w:rPr>
        <w:t xml:space="preserve">: </w:t>
      </w:r>
      <w:proofErr w:type="spellStart"/>
      <w:r w:rsidRPr="009E2A39">
        <w:rPr>
          <w:rFonts w:ascii="Courier New" w:eastAsia="Courier New" w:hAnsi="Courier New"/>
          <w:sz w:val="24"/>
        </w:rPr>
        <w:t>totalAmount</w:t>
      </w:r>
      <w:proofErr w:type="spellEnd"/>
      <w:r w:rsidRPr="009E2A39">
        <w:rPr>
          <w:rFonts w:ascii="Courier New" w:eastAsia="Courier New" w:hAnsi="Courier New"/>
          <w:sz w:val="24"/>
        </w:rPr>
        <w:t>,</w:t>
      </w:r>
      <w:r w:rsidRPr="009E2A39">
        <w:rPr>
          <w:rFonts w:ascii="Courier New" w:eastAsia="Courier New" w:hAnsi="Courier New"/>
          <w:sz w:val="24"/>
        </w:rPr>
        <w:br/>
        <w:t xml:space="preserve">    </w:t>
      </w:r>
      <w:proofErr w:type="spellStart"/>
      <w:r w:rsidRPr="009E2A39">
        <w:rPr>
          <w:rFonts w:ascii="Courier New" w:eastAsia="Courier New" w:hAnsi="Courier New"/>
          <w:sz w:val="24"/>
        </w:rPr>
        <w:t>bookingCode</w:t>
      </w:r>
      <w:proofErr w:type="spellEnd"/>
      <w:r w:rsidRPr="009E2A39">
        <w:rPr>
          <w:rFonts w:ascii="Courier New" w:eastAsia="Courier New" w:hAnsi="Courier New"/>
          <w:sz w:val="24"/>
        </w:rPr>
        <w:t>,</w:t>
      </w:r>
      <w:r w:rsidRPr="009E2A39">
        <w:rPr>
          <w:rFonts w:ascii="Courier New" w:eastAsia="Courier New" w:hAnsi="Courier New"/>
          <w:sz w:val="24"/>
        </w:rPr>
        <w:br/>
        <w:t xml:space="preserve">    status: "CONFIRMED",</w:t>
      </w:r>
      <w:r w:rsidRPr="009E2A39">
        <w:rPr>
          <w:rFonts w:ascii="Courier New" w:eastAsia="Courier New" w:hAnsi="Courier New"/>
          <w:sz w:val="24"/>
        </w:rPr>
        <w:br/>
        <w:t xml:space="preserve">    </w:t>
      </w:r>
      <w:proofErr w:type="spellStart"/>
      <w:r w:rsidRPr="009E2A39">
        <w:rPr>
          <w:rFonts w:ascii="Courier New" w:eastAsia="Courier New" w:hAnsi="Courier New"/>
          <w:sz w:val="24"/>
        </w:rPr>
        <w:t>paymentStatus</w:t>
      </w:r>
      <w:proofErr w:type="spellEnd"/>
      <w:r w:rsidRPr="009E2A39">
        <w:rPr>
          <w:rFonts w:ascii="Courier New" w:eastAsia="Courier New" w:hAnsi="Courier New"/>
          <w:sz w:val="24"/>
        </w:rPr>
        <w:t>: "PENDING",</w:t>
      </w:r>
      <w:r w:rsidRPr="009E2A39">
        <w:rPr>
          <w:rFonts w:ascii="Courier New" w:eastAsia="Courier New" w:hAnsi="Courier New"/>
          <w:sz w:val="24"/>
        </w:rPr>
        <w:br/>
        <w:t xml:space="preserve">    items: {</w:t>
      </w:r>
      <w:r w:rsidRPr="009E2A39">
        <w:rPr>
          <w:rFonts w:ascii="Courier New" w:eastAsia="Courier New" w:hAnsi="Courier New"/>
          <w:sz w:val="24"/>
        </w:rPr>
        <w:br/>
        <w:t xml:space="preserve">      create: </w:t>
      </w:r>
      <w:proofErr w:type="spellStart"/>
      <w:r w:rsidRPr="009E2A39">
        <w:rPr>
          <w:rFonts w:ascii="Courier New" w:eastAsia="Courier New" w:hAnsi="Courier New"/>
          <w:sz w:val="24"/>
        </w:rPr>
        <w:t>items.map</w:t>
      </w:r>
      <w:proofErr w:type="spellEnd"/>
      <w:r w:rsidRPr="009E2A39">
        <w:rPr>
          <w:rFonts w:ascii="Courier New" w:eastAsia="Courier New" w:hAnsi="Courier New"/>
          <w:sz w:val="24"/>
        </w:rPr>
        <w:t>((item) =&gt; ({</w:t>
      </w:r>
      <w:r w:rsidRPr="009E2A39">
        <w:rPr>
          <w:rFonts w:ascii="Courier New" w:eastAsia="Courier New" w:hAnsi="Courier New"/>
          <w:sz w:val="24"/>
        </w:rPr>
        <w:br/>
        <w:t xml:space="preserve">        </w:t>
      </w:r>
      <w:proofErr w:type="spellStart"/>
      <w:r w:rsidRPr="009E2A39">
        <w:rPr>
          <w:rFonts w:ascii="Courier New" w:eastAsia="Courier New" w:hAnsi="Courier New"/>
          <w:sz w:val="24"/>
        </w:rPr>
        <w:t>ticketId</w:t>
      </w:r>
      <w:proofErr w:type="spellEnd"/>
      <w:r w:rsidRPr="009E2A39">
        <w:rPr>
          <w:rFonts w:ascii="Courier New" w:eastAsia="Courier New" w:hAnsi="Courier New"/>
          <w:sz w:val="24"/>
        </w:rPr>
        <w:t xml:space="preserve">: </w:t>
      </w:r>
      <w:proofErr w:type="spellStart"/>
      <w:r w:rsidRPr="009E2A39">
        <w:rPr>
          <w:rFonts w:ascii="Courier New" w:eastAsia="Courier New" w:hAnsi="Courier New"/>
          <w:sz w:val="24"/>
        </w:rPr>
        <w:t>item.ticketId</w:t>
      </w:r>
      <w:proofErr w:type="spellEnd"/>
      <w:r w:rsidRPr="009E2A39">
        <w:rPr>
          <w:rFonts w:ascii="Courier New" w:eastAsia="Courier New" w:hAnsi="Courier New"/>
          <w:sz w:val="24"/>
        </w:rPr>
        <w:t>,</w:t>
      </w:r>
      <w:r w:rsidRPr="009E2A39">
        <w:rPr>
          <w:rFonts w:ascii="Courier New" w:eastAsia="Courier New" w:hAnsi="Courier New"/>
          <w:sz w:val="24"/>
        </w:rPr>
        <w:br/>
        <w:t xml:space="preserve">        quantity: </w:t>
      </w:r>
      <w:proofErr w:type="spellStart"/>
      <w:r w:rsidRPr="009E2A39">
        <w:rPr>
          <w:rFonts w:ascii="Courier New" w:eastAsia="Courier New" w:hAnsi="Courier New"/>
          <w:sz w:val="24"/>
        </w:rPr>
        <w:t>item.quantity</w:t>
      </w:r>
      <w:proofErr w:type="spellEnd"/>
      <w:r w:rsidRPr="009E2A39">
        <w:rPr>
          <w:rFonts w:ascii="Courier New" w:eastAsia="Courier New" w:hAnsi="Courier New"/>
          <w:sz w:val="24"/>
        </w:rPr>
        <w:t>,</w:t>
      </w:r>
      <w:r w:rsidRPr="009E2A39">
        <w:rPr>
          <w:rFonts w:ascii="Courier New" w:eastAsia="Courier New" w:hAnsi="Courier New"/>
          <w:sz w:val="24"/>
        </w:rPr>
        <w:br/>
        <w:t xml:space="preserve">        price: </w:t>
      </w:r>
      <w:proofErr w:type="spellStart"/>
      <w:r w:rsidRPr="009E2A39">
        <w:rPr>
          <w:rFonts w:ascii="Courier New" w:eastAsia="Courier New" w:hAnsi="Courier New"/>
          <w:sz w:val="24"/>
        </w:rPr>
        <w:t>item.price</w:t>
      </w:r>
      <w:proofErr w:type="spellEnd"/>
      <w:r w:rsidRPr="009E2A39">
        <w:rPr>
          <w:rFonts w:ascii="Courier New" w:eastAsia="Courier New" w:hAnsi="Courier New"/>
          <w:sz w:val="24"/>
        </w:rPr>
        <w:t>,</w:t>
      </w:r>
      <w:r w:rsidRPr="009E2A39">
        <w:rPr>
          <w:rFonts w:ascii="Courier New" w:eastAsia="Courier New" w:hAnsi="Courier New"/>
          <w:sz w:val="24"/>
        </w:rPr>
        <w:br/>
        <w:t xml:space="preserve">      })),</w:t>
      </w:r>
      <w:r w:rsidRPr="009E2A39">
        <w:rPr>
          <w:rFonts w:ascii="Courier New" w:eastAsia="Courier New" w:hAnsi="Courier New"/>
          <w:sz w:val="24"/>
        </w:rPr>
        <w:br/>
        <w:t xml:space="preserve">    },</w:t>
      </w:r>
      <w:r w:rsidRPr="009E2A39">
        <w:rPr>
          <w:rFonts w:ascii="Courier New" w:eastAsia="Courier New" w:hAnsi="Courier New"/>
          <w:sz w:val="24"/>
        </w:rPr>
        <w:br/>
        <w:t xml:space="preserve">  },</w:t>
      </w:r>
      <w:r w:rsidRPr="009E2A39">
        <w:rPr>
          <w:rFonts w:ascii="Courier New" w:eastAsia="Courier New" w:hAnsi="Courier New"/>
          <w:sz w:val="24"/>
        </w:rPr>
        <w:br/>
        <w:t>})</w:t>
      </w:r>
    </w:p>
    <w:p w14:paraId="6BB6F4F3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После успешного оформления корзина очищается (</w:t>
      </w:r>
      <w:proofErr w:type="spellStart"/>
      <w:r w:rsidRPr="009E2A39">
        <w:rPr>
          <w:rFonts w:eastAsia="Times New Roman"/>
        </w:rPr>
        <w:t>clearCart</w:t>
      </w:r>
      <w:proofErr w:type="spellEnd"/>
      <w:r w:rsidRPr="009E2A39">
        <w:rPr>
          <w:rFonts w:eastAsia="Times New Roman"/>
          <w:lang w:val="ru-RU"/>
        </w:rPr>
        <w:t>), и пользователь перенаправляется в личный кабинет, где может увидеть созданное бронирование с кодом подтверждения. Код подтверждения может быть использован для проверки билета на входе на мероприятие.</w:t>
      </w:r>
    </w:p>
    <w:p w14:paraId="64DFFC1F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Сервер также обновляет количество проданных билетов (</w:t>
      </w:r>
      <w:proofErr w:type="spellStart"/>
      <w:r w:rsidRPr="009E2A39">
        <w:rPr>
          <w:rFonts w:eastAsia="Times New Roman"/>
        </w:rPr>
        <w:t>quantitySold</w:t>
      </w:r>
      <w:proofErr w:type="spellEnd"/>
      <w:r w:rsidRPr="009E2A39">
        <w:rPr>
          <w:rFonts w:eastAsia="Times New Roman"/>
          <w:lang w:val="ru-RU"/>
        </w:rPr>
        <w:t>) для каждого типа билета и общее количество участников (</w:t>
      </w:r>
      <w:proofErr w:type="spellStart"/>
      <w:r w:rsidRPr="009E2A39">
        <w:rPr>
          <w:rFonts w:eastAsia="Times New Roman"/>
        </w:rPr>
        <w:t>attendeesCount</w:t>
      </w:r>
      <w:proofErr w:type="spellEnd"/>
      <w:r w:rsidRPr="009E2A39">
        <w:rPr>
          <w:rFonts w:eastAsia="Times New Roman"/>
          <w:lang w:val="ru-RU"/>
        </w:rPr>
        <w:t>) для мероприятия, что обеспечивает актуальную информацию о доступности билетов в каталоге.</w:t>
      </w:r>
    </w:p>
    <w:p w14:paraId="7FD81630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18" w:name="_Toc233243044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4.5 Аутентификация и ролевая модель (</w:t>
      </w:r>
      <w:r w:rsidRPr="009E2A39">
        <w:rPr>
          <w:rFonts w:ascii="Times New Roman" w:eastAsia="Times New Roman" w:hAnsi="Times New Roman"/>
          <w:color w:val="auto"/>
          <w:sz w:val="28"/>
        </w:rPr>
        <w:t>JWT</w:t>
      </w:r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 xml:space="preserve"> + </w:t>
      </w:r>
      <w:r w:rsidRPr="009E2A39">
        <w:rPr>
          <w:rFonts w:ascii="Times New Roman" w:eastAsia="Times New Roman" w:hAnsi="Times New Roman"/>
          <w:color w:val="auto"/>
          <w:sz w:val="28"/>
        </w:rPr>
        <w:t>middleware</w:t>
      </w:r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)</w:t>
      </w:r>
      <w:bookmarkEnd w:id="18"/>
    </w:p>
    <w:p w14:paraId="1FD822FB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Аутентификация реализована на основе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 с библиотеками </w:t>
      </w:r>
      <w:proofErr w:type="spellStart"/>
      <w:r w:rsidRPr="009E2A39">
        <w:rPr>
          <w:rFonts w:eastAsia="Times New Roman"/>
        </w:rPr>
        <w:t>jose</w:t>
      </w:r>
      <w:proofErr w:type="spellEnd"/>
      <w:r w:rsidRPr="009E2A39">
        <w:rPr>
          <w:rFonts w:eastAsia="Times New Roman"/>
          <w:lang w:val="ru-RU"/>
        </w:rPr>
        <w:t xml:space="preserve"> (создание и верификация токенов) и </w:t>
      </w:r>
      <w:proofErr w:type="spellStart"/>
      <w:r w:rsidRPr="009E2A39">
        <w:rPr>
          <w:rFonts w:eastAsia="Times New Roman"/>
        </w:rPr>
        <w:t>bcryptjs</w:t>
      </w:r>
      <w:proofErr w:type="spellEnd"/>
      <w:r w:rsidRPr="009E2A39">
        <w:rPr>
          <w:rFonts w:eastAsia="Times New Roman"/>
          <w:lang w:val="ru-RU"/>
        </w:rPr>
        <w:t xml:space="preserve"> (хеширование паролей). Особенностью приложения является использование </w:t>
      </w: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</w:t>
      </w:r>
      <w:proofErr w:type="spellEnd"/>
      <w:r w:rsidRPr="009E2A39">
        <w:rPr>
          <w:rFonts w:eastAsia="Times New Roman"/>
          <w:lang w:val="ru-RU"/>
        </w:rPr>
        <w:t xml:space="preserve"> для защиты маршрутов на уровне </w:t>
      </w:r>
      <w:r w:rsidRPr="009E2A39">
        <w:rPr>
          <w:rFonts w:eastAsia="Times New Roman"/>
        </w:rPr>
        <w:t>Edge</w:t>
      </w:r>
      <w:r w:rsidRPr="009E2A39">
        <w:rPr>
          <w:rFonts w:eastAsia="Times New Roman"/>
          <w:lang w:val="ru-RU"/>
        </w:rPr>
        <w:t>-</w:t>
      </w:r>
      <w:proofErr w:type="spellStart"/>
      <w:r w:rsidRPr="009E2A39">
        <w:rPr>
          <w:rFonts w:eastAsia="Times New Roman"/>
          <w:lang w:val="ru-RU"/>
        </w:rPr>
        <w:t>рантайма</w:t>
      </w:r>
      <w:proofErr w:type="spellEnd"/>
      <w:r w:rsidRPr="009E2A39">
        <w:rPr>
          <w:rFonts w:eastAsia="Times New Roman"/>
          <w:lang w:val="ru-RU"/>
        </w:rPr>
        <w:t>.</w:t>
      </w:r>
    </w:p>
    <w:p w14:paraId="41C2AE42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Процесс регистрации:</w:t>
      </w:r>
    </w:p>
    <w:p w14:paraId="64A3E0DB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1. Клиент отправляет </w:t>
      </w:r>
      <w:r w:rsidRPr="009E2A39">
        <w:rPr>
          <w:rFonts w:eastAsia="Times New Roman"/>
        </w:rPr>
        <w:t>POST</w:t>
      </w:r>
      <w:r w:rsidRPr="009E2A39">
        <w:rPr>
          <w:rFonts w:eastAsia="Times New Roman"/>
          <w:lang w:val="ru-RU"/>
        </w:rPr>
        <w:t>-запрос на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auth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register</w:t>
      </w:r>
      <w:r w:rsidRPr="009E2A39">
        <w:rPr>
          <w:rFonts w:eastAsia="Times New Roman"/>
          <w:lang w:val="ru-RU"/>
        </w:rPr>
        <w:t xml:space="preserve"> с </w:t>
      </w:r>
      <w:r w:rsidRPr="009E2A39">
        <w:rPr>
          <w:rFonts w:eastAsia="Times New Roman"/>
        </w:rPr>
        <w:t>email</w:t>
      </w:r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password</w:t>
      </w:r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name</w:t>
      </w:r>
      <w:r w:rsidRPr="009E2A39">
        <w:rPr>
          <w:rFonts w:eastAsia="Times New Roman"/>
          <w:lang w:val="ru-RU"/>
        </w:rPr>
        <w:t>.</w:t>
      </w:r>
    </w:p>
    <w:p w14:paraId="7DF62B50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2. Сервер проверяет отсутствие пользователя с таким </w:t>
      </w:r>
      <w:r w:rsidRPr="009E2A39">
        <w:rPr>
          <w:rFonts w:eastAsia="Times New Roman"/>
        </w:rPr>
        <w:t>email</w:t>
      </w:r>
      <w:r w:rsidRPr="009E2A39">
        <w:rPr>
          <w:rFonts w:eastAsia="Times New Roman"/>
          <w:lang w:val="ru-RU"/>
        </w:rPr>
        <w:t>.</w:t>
      </w:r>
    </w:p>
    <w:p w14:paraId="67E8A2A2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3. Пароль </w:t>
      </w:r>
      <w:proofErr w:type="spellStart"/>
      <w:r w:rsidRPr="009E2A39">
        <w:rPr>
          <w:rFonts w:eastAsia="Times New Roman"/>
          <w:lang w:val="ru-RU"/>
        </w:rPr>
        <w:t>хешируется</w:t>
      </w:r>
      <w:proofErr w:type="spellEnd"/>
      <w:r w:rsidRPr="009E2A39">
        <w:rPr>
          <w:rFonts w:eastAsia="Times New Roman"/>
          <w:lang w:val="ru-RU"/>
        </w:rPr>
        <w:t xml:space="preserve">: </w:t>
      </w:r>
      <w:proofErr w:type="spellStart"/>
      <w:r w:rsidRPr="009E2A39">
        <w:rPr>
          <w:rFonts w:eastAsia="Times New Roman"/>
        </w:rPr>
        <w:t>passwordHash</w:t>
      </w:r>
      <w:proofErr w:type="spellEnd"/>
      <w:r w:rsidRPr="009E2A39">
        <w:rPr>
          <w:rFonts w:eastAsia="Times New Roman"/>
          <w:lang w:val="ru-RU"/>
        </w:rPr>
        <w:t xml:space="preserve"> = </w:t>
      </w:r>
      <w:r w:rsidRPr="009E2A39">
        <w:rPr>
          <w:rFonts w:eastAsia="Times New Roman"/>
        </w:rPr>
        <w:t>await</w:t>
      </w:r>
      <w:r w:rsidRPr="009E2A39">
        <w:rPr>
          <w:rFonts w:eastAsia="Times New Roman"/>
          <w:lang w:val="ru-RU"/>
        </w:rPr>
        <w:t xml:space="preserve"> </w:t>
      </w:r>
      <w:proofErr w:type="spellStart"/>
      <w:proofErr w:type="gramStart"/>
      <w:r w:rsidRPr="009E2A39">
        <w:rPr>
          <w:rFonts w:eastAsia="Times New Roman"/>
        </w:rPr>
        <w:t>bcrypt</w:t>
      </w:r>
      <w:proofErr w:type="spellEnd"/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hash</w:t>
      </w:r>
      <w:proofErr w:type="gramEnd"/>
      <w:r w:rsidRPr="009E2A39">
        <w:rPr>
          <w:rFonts w:eastAsia="Times New Roman"/>
          <w:lang w:val="ru-RU"/>
        </w:rPr>
        <w:t>(</w:t>
      </w:r>
      <w:r w:rsidRPr="009E2A39">
        <w:rPr>
          <w:rFonts w:eastAsia="Times New Roman"/>
        </w:rPr>
        <w:t>password</w:t>
      </w:r>
      <w:r w:rsidRPr="009E2A39">
        <w:rPr>
          <w:rFonts w:eastAsia="Times New Roman"/>
          <w:lang w:val="ru-RU"/>
        </w:rPr>
        <w:t>, 12).</w:t>
      </w:r>
    </w:p>
    <w:p w14:paraId="62B40361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4. Создаётся пользователь с ролью 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>.</w:t>
      </w:r>
    </w:p>
    <w:p w14:paraId="2EF29AF9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5. Генерируется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 с помощью </w:t>
      </w:r>
      <w:proofErr w:type="spellStart"/>
      <w:r w:rsidRPr="009E2A39">
        <w:rPr>
          <w:rFonts w:eastAsia="Times New Roman"/>
        </w:rPr>
        <w:t>jose</w:t>
      </w:r>
      <w:proofErr w:type="spellEnd"/>
      <w:r w:rsidRPr="009E2A39">
        <w:rPr>
          <w:rFonts w:eastAsia="Times New Roman"/>
          <w:lang w:val="ru-RU"/>
        </w:rPr>
        <w:t>:</w:t>
      </w:r>
    </w:p>
    <w:p w14:paraId="2C300A2A" w14:textId="77777777" w:rsidR="000F0351" w:rsidRPr="009E2A39" w:rsidRDefault="006B57D4">
      <w:pPr>
        <w:spacing w:line="240" w:lineRule="auto"/>
        <w:ind w:left="709"/>
      </w:pPr>
      <w:r w:rsidRPr="009E2A39">
        <w:rPr>
          <w:rFonts w:ascii="Courier New" w:eastAsia="Courier New" w:hAnsi="Courier New"/>
          <w:sz w:val="24"/>
        </w:rPr>
        <w:lastRenderedPageBreak/>
        <w:t xml:space="preserve">const token = await new </w:t>
      </w:r>
      <w:proofErr w:type="spellStart"/>
      <w:proofErr w:type="gramStart"/>
      <w:r w:rsidRPr="009E2A39">
        <w:rPr>
          <w:rFonts w:ascii="Courier New" w:eastAsia="Courier New" w:hAnsi="Courier New"/>
          <w:sz w:val="24"/>
        </w:rPr>
        <w:t>SignJWT</w:t>
      </w:r>
      <w:proofErr w:type="spellEnd"/>
      <w:r w:rsidRPr="009E2A39">
        <w:rPr>
          <w:rFonts w:ascii="Courier New" w:eastAsia="Courier New" w:hAnsi="Courier New"/>
          <w:sz w:val="24"/>
        </w:rPr>
        <w:t>(</w:t>
      </w:r>
      <w:proofErr w:type="gramEnd"/>
      <w:r w:rsidRPr="009E2A39">
        <w:rPr>
          <w:rFonts w:ascii="Courier New" w:eastAsia="Courier New" w:hAnsi="Courier New"/>
          <w:sz w:val="24"/>
        </w:rPr>
        <w:br/>
        <w:t xml:space="preserve">  { </w:t>
      </w:r>
      <w:proofErr w:type="spellStart"/>
      <w:r w:rsidRPr="009E2A39">
        <w:rPr>
          <w:rFonts w:ascii="Courier New" w:eastAsia="Courier New" w:hAnsi="Courier New"/>
          <w:sz w:val="24"/>
        </w:rPr>
        <w:t>userId</w:t>
      </w:r>
      <w:proofErr w:type="spellEnd"/>
      <w:r w:rsidRPr="009E2A39">
        <w:rPr>
          <w:rFonts w:ascii="Courier New" w:eastAsia="Courier New" w:hAnsi="Courier New"/>
          <w:sz w:val="24"/>
        </w:rPr>
        <w:t xml:space="preserve">: user.id, email: </w:t>
      </w:r>
      <w:proofErr w:type="spellStart"/>
      <w:proofErr w:type="gramStart"/>
      <w:r w:rsidRPr="009E2A39">
        <w:rPr>
          <w:rFonts w:ascii="Courier New" w:eastAsia="Courier New" w:hAnsi="Courier New"/>
          <w:sz w:val="24"/>
        </w:rPr>
        <w:t>user.email</w:t>
      </w:r>
      <w:proofErr w:type="spellEnd"/>
      <w:proofErr w:type="gramEnd"/>
      <w:r w:rsidRPr="009E2A39">
        <w:rPr>
          <w:rFonts w:ascii="Courier New" w:eastAsia="Courier New" w:hAnsi="Courier New"/>
          <w:sz w:val="24"/>
        </w:rPr>
        <w:t xml:space="preserve">, role: </w:t>
      </w:r>
      <w:proofErr w:type="spellStart"/>
      <w:proofErr w:type="gramStart"/>
      <w:r w:rsidRPr="009E2A39">
        <w:rPr>
          <w:rFonts w:ascii="Courier New" w:eastAsia="Courier New" w:hAnsi="Courier New"/>
          <w:sz w:val="24"/>
        </w:rPr>
        <w:t>user.role</w:t>
      </w:r>
      <w:proofErr w:type="spellEnd"/>
      <w:proofErr w:type="gramEnd"/>
      <w:r w:rsidRPr="009E2A39">
        <w:rPr>
          <w:rFonts w:ascii="Courier New" w:eastAsia="Courier New" w:hAnsi="Courier New"/>
          <w:sz w:val="24"/>
        </w:rPr>
        <w:t xml:space="preserve"> })</w:t>
      </w:r>
      <w:r w:rsidRPr="009E2A39">
        <w:rPr>
          <w:rFonts w:ascii="Courier New" w:eastAsia="Courier New" w:hAnsi="Courier New"/>
          <w:sz w:val="24"/>
        </w:rPr>
        <w:br/>
        <w:t xml:space="preserve">  .</w:t>
      </w:r>
      <w:proofErr w:type="spellStart"/>
      <w:proofErr w:type="gramStart"/>
      <w:r w:rsidRPr="009E2A39">
        <w:rPr>
          <w:rFonts w:ascii="Courier New" w:eastAsia="Courier New" w:hAnsi="Courier New"/>
          <w:sz w:val="24"/>
        </w:rPr>
        <w:t>setProtectedHeader</w:t>
      </w:r>
      <w:proofErr w:type="spellEnd"/>
      <w:r w:rsidRPr="009E2A39">
        <w:rPr>
          <w:rFonts w:ascii="Courier New" w:eastAsia="Courier New" w:hAnsi="Courier New"/>
          <w:sz w:val="24"/>
        </w:rPr>
        <w:t xml:space="preserve">({ </w:t>
      </w:r>
      <w:proofErr w:type="spellStart"/>
      <w:r w:rsidRPr="009E2A39">
        <w:rPr>
          <w:rFonts w:ascii="Courier New" w:eastAsia="Courier New" w:hAnsi="Courier New"/>
          <w:sz w:val="24"/>
        </w:rPr>
        <w:t>alg</w:t>
      </w:r>
      <w:proofErr w:type="spellEnd"/>
      <w:proofErr w:type="gramEnd"/>
      <w:r w:rsidRPr="009E2A39">
        <w:rPr>
          <w:rFonts w:ascii="Courier New" w:eastAsia="Courier New" w:hAnsi="Courier New"/>
          <w:sz w:val="24"/>
        </w:rPr>
        <w:t>: "HS256" })</w:t>
      </w:r>
      <w:r w:rsidRPr="009E2A39">
        <w:rPr>
          <w:rFonts w:ascii="Courier New" w:eastAsia="Courier New" w:hAnsi="Courier New"/>
          <w:sz w:val="24"/>
        </w:rPr>
        <w:br/>
      </w:r>
      <w:proofErr w:type="gramStart"/>
      <w:r w:rsidRPr="009E2A39">
        <w:rPr>
          <w:rFonts w:ascii="Courier New" w:eastAsia="Courier New" w:hAnsi="Courier New"/>
          <w:sz w:val="24"/>
        </w:rPr>
        <w:t xml:space="preserve">  .</w:t>
      </w:r>
      <w:proofErr w:type="spellStart"/>
      <w:r w:rsidRPr="009E2A39">
        <w:rPr>
          <w:rFonts w:ascii="Courier New" w:eastAsia="Courier New" w:hAnsi="Courier New"/>
          <w:sz w:val="24"/>
        </w:rPr>
        <w:t>setExpirationTime</w:t>
      </w:r>
      <w:proofErr w:type="spellEnd"/>
      <w:proofErr w:type="gramEnd"/>
      <w:r w:rsidRPr="009E2A39">
        <w:rPr>
          <w:rFonts w:ascii="Courier New" w:eastAsia="Courier New" w:hAnsi="Courier New"/>
          <w:sz w:val="24"/>
        </w:rPr>
        <w:t>("7d")</w:t>
      </w:r>
      <w:r w:rsidRPr="009E2A39">
        <w:rPr>
          <w:rFonts w:ascii="Courier New" w:eastAsia="Courier New" w:hAnsi="Courier New"/>
          <w:sz w:val="24"/>
        </w:rPr>
        <w:br/>
        <w:t xml:space="preserve">  .</w:t>
      </w:r>
      <w:proofErr w:type="gramStart"/>
      <w:r w:rsidRPr="009E2A39">
        <w:rPr>
          <w:rFonts w:ascii="Courier New" w:eastAsia="Courier New" w:hAnsi="Courier New"/>
          <w:sz w:val="24"/>
        </w:rPr>
        <w:t>sign(</w:t>
      </w:r>
      <w:proofErr w:type="gramEnd"/>
      <w:r w:rsidRPr="009E2A39">
        <w:rPr>
          <w:rFonts w:ascii="Courier New" w:eastAsia="Courier New" w:hAnsi="Courier New"/>
          <w:sz w:val="24"/>
        </w:rPr>
        <w:t xml:space="preserve">new </w:t>
      </w:r>
      <w:proofErr w:type="spellStart"/>
      <w:proofErr w:type="gramStart"/>
      <w:r w:rsidRPr="009E2A39">
        <w:rPr>
          <w:rFonts w:ascii="Courier New" w:eastAsia="Courier New" w:hAnsi="Courier New"/>
          <w:sz w:val="24"/>
        </w:rPr>
        <w:t>TextEncoder</w:t>
      </w:r>
      <w:proofErr w:type="spellEnd"/>
      <w:r w:rsidRPr="009E2A39">
        <w:rPr>
          <w:rFonts w:ascii="Courier New" w:eastAsia="Courier New" w:hAnsi="Courier New"/>
          <w:sz w:val="24"/>
        </w:rPr>
        <w:t>().encode</w:t>
      </w:r>
      <w:proofErr w:type="gramEnd"/>
      <w:r w:rsidRPr="009E2A39">
        <w:rPr>
          <w:rFonts w:ascii="Courier New" w:eastAsia="Courier New" w:hAnsi="Courier New"/>
          <w:sz w:val="24"/>
        </w:rPr>
        <w:t>(</w:t>
      </w:r>
      <w:r w:rsidRPr="009E2A39">
        <w:rPr>
          <w:rFonts w:ascii="Courier New" w:eastAsia="Courier New" w:hAnsi="Courier New"/>
          <w:sz w:val="24"/>
        </w:rPr>
        <w:br/>
        <w:t xml:space="preserve">    </w:t>
      </w:r>
      <w:proofErr w:type="spellStart"/>
      <w:r w:rsidRPr="009E2A39">
        <w:rPr>
          <w:rFonts w:ascii="Courier New" w:eastAsia="Courier New" w:hAnsi="Courier New"/>
          <w:sz w:val="24"/>
        </w:rPr>
        <w:t>process.env.JWT_SECRET</w:t>
      </w:r>
      <w:proofErr w:type="spellEnd"/>
      <w:r w:rsidRPr="009E2A39">
        <w:rPr>
          <w:rFonts w:ascii="Courier New" w:eastAsia="Courier New" w:hAnsi="Courier New"/>
          <w:sz w:val="24"/>
        </w:rPr>
        <w:t>))</w:t>
      </w:r>
    </w:p>
    <w:p w14:paraId="4A02C094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6. Токен устанавливается в </w:t>
      </w:r>
      <w:proofErr w:type="spellStart"/>
      <w:r w:rsidRPr="009E2A39">
        <w:rPr>
          <w:rFonts w:eastAsia="Times New Roman"/>
        </w:rPr>
        <w:t>httpOnly</w:t>
      </w:r>
      <w:proofErr w:type="spellEnd"/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cookie</w:t>
      </w:r>
      <w:r w:rsidRPr="009E2A39">
        <w:rPr>
          <w:rFonts w:eastAsia="Times New Roman"/>
          <w:lang w:val="ru-RU"/>
        </w:rPr>
        <w:t xml:space="preserve"> с флагами </w:t>
      </w:r>
      <w:r w:rsidRPr="009E2A39">
        <w:rPr>
          <w:rFonts w:eastAsia="Times New Roman"/>
        </w:rPr>
        <w:t>secure</w:t>
      </w:r>
      <w:r w:rsidRPr="009E2A39">
        <w:rPr>
          <w:rFonts w:eastAsia="Times New Roman"/>
          <w:lang w:val="ru-RU"/>
        </w:rPr>
        <w:t xml:space="preserve"> и </w:t>
      </w:r>
      <w:proofErr w:type="spellStart"/>
      <w:r w:rsidRPr="009E2A39">
        <w:rPr>
          <w:rFonts w:eastAsia="Times New Roman"/>
        </w:rPr>
        <w:t>sameSite</w:t>
      </w:r>
      <w:proofErr w:type="spellEnd"/>
      <w:r w:rsidRPr="009E2A39">
        <w:rPr>
          <w:rFonts w:eastAsia="Times New Roman"/>
          <w:lang w:val="ru-RU"/>
        </w:rPr>
        <w:t>.</w:t>
      </w:r>
    </w:p>
    <w:p w14:paraId="66A2C701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ts</w:t>
      </w:r>
      <w:proofErr w:type="spellEnd"/>
      <w:r w:rsidRPr="009E2A39">
        <w:rPr>
          <w:rFonts w:eastAsia="Times New Roman"/>
          <w:lang w:val="ru-RU"/>
        </w:rPr>
        <w:t xml:space="preserve"> защищает маршруты на уровне </w:t>
      </w:r>
      <w:r w:rsidRPr="009E2A39">
        <w:rPr>
          <w:rFonts w:eastAsia="Times New Roman"/>
        </w:rPr>
        <w:t>Edge</w:t>
      </w:r>
      <w:r w:rsidRPr="009E2A39">
        <w:rPr>
          <w:rFonts w:eastAsia="Times New Roman"/>
          <w:lang w:val="ru-RU"/>
        </w:rPr>
        <w:t>-</w:t>
      </w:r>
      <w:proofErr w:type="spellStart"/>
      <w:r w:rsidRPr="009E2A39">
        <w:rPr>
          <w:rFonts w:eastAsia="Times New Roman"/>
          <w:lang w:val="ru-RU"/>
        </w:rPr>
        <w:t>рантайма</w:t>
      </w:r>
      <w:proofErr w:type="spellEnd"/>
      <w:r w:rsidRPr="009E2A39">
        <w:rPr>
          <w:rFonts w:eastAsia="Times New Roman"/>
          <w:lang w:val="ru-RU"/>
        </w:rPr>
        <w:t>:</w:t>
      </w:r>
    </w:p>
    <w:p w14:paraId="0DB95805" w14:textId="77777777" w:rsidR="000F0351" w:rsidRPr="009E2A39" w:rsidRDefault="006B57D4">
      <w:pPr>
        <w:spacing w:line="240" w:lineRule="auto"/>
        <w:ind w:left="709"/>
      </w:pPr>
      <w:r w:rsidRPr="009E2A39">
        <w:rPr>
          <w:rFonts w:ascii="Courier New" w:eastAsia="Courier New" w:hAnsi="Courier New"/>
          <w:sz w:val="24"/>
        </w:rPr>
        <w:t xml:space="preserve">import { </w:t>
      </w:r>
      <w:proofErr w:type="spellStart"/>
      <w:r w:rsidRPr="009E2A39">
        <w:rPr>
          <w:rFonts w:ascii="Courier New" w:eastAsia="Courier New" w:hAnsi="Courier New"/>
          <w:sz w:val="24"/>
        </w:rPr>
        <w:t>NextResponse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} from "next/server"</w:t>
      </w:r>
      <w:r w:rsidRPr="009E2A39">
        <w:rPr>
          <w:rFonts w:ascii="Courier New" w:eastAsia="Courier New" w:hAnsi="Courier New"/>
          <w:sz w:val="24"/>
        </w:rPr>
        <w:br/>
        <w:t xml:space="preserve">import { </w:t>
      </w:r>
      <w:proofErr w:type="spellStart"/>
      <w:r w:rsidRPr="009E2A39">
        <w:rPr>
          <w:rFonts w:ascii="Courier New" w:eastAsia="Courier New" w:hAnsi="Courier New"/>
          <w:sz w:val="24"/>
        </w:rPr>
        <w:t>jwtVerify</w:t>
      </w:r>
      <w:proofErr w:type="spellEnd"/>
      <w:r w:rsidRPr="009E2A39">
        <w:rPr>
          <w:rFonts w:ascii="Courier New" w:eastAsia="Courier New" w:hAnsi="Courier New"/>
          <w:sz w:val="24"/>
        </w:rPr>
        <w:t xml:space="preserve"> } from "</w:t>
      </w:r>
      <w:proofErr w:type="spellStart"/>
      <w:r w:rsidRPr="009E2A39">
        <w:rPr>
          <w:rFonts w:ascii="Courier New" w:eastAsia="Courier New" w:hAnsi="Courier New"/>
          <w:sz w:val="24"/>
        </w:rPr>
        <w:t>jose</w:t>
      </w:r>
      <w:proofErr w:type="spellEnd"/>
      <w:r w:rsidRPr="009E2A39">
        <w:rPr>
          <w:rFonts w:ascii="Courier New" w:eastAsia="Courier New" w:hAnsi="Courier New"/>
          <w:sz w:val="24"/>
        </w:rPr>
        <w:t>"</w:t>
      </w:r>
      <w:r w:rsidRPr="009E2A39">
        <w:rPr>
          <w:rFonts w:ascii="Courier New" w:eastAsia="Courier New" w:hAnsi="Courier New"/>
          <w:sz w:val="24"/>
        </w:rPr>
        <w:br/>
      </w:r>
      <w:r w:rsidRPr="009E2A39">
        <w:rPr>
          <w:rFonts w:ascii="Courier New" w:eastAsia="Courier New" w:hAnsi="Courier New"/>
          <w:sz w:val="24"/>
        </w:rPr>
        <w:br/>
        <w:t xml:space="preserve">const </w:t>
      </w:r>
      <w:proofErr w:type="spellStart"/>
      <w:r w:rsidRPr="009E2A39">
        <w:rPr>
          <w:rFonts w:ascii="Courier New" w:eastAsia="Courier New" w:hAnsi="Courier New"/>
          <w:sz w:val="24"/>
        </w:rPr>
        <w:t>protectedPaths</w:t>
      </w:r>
      <w:proofErr w:type="spellEnd"/>
      <w:r w:rsidRPr="009E2A39">
        <w:rPr>
          <w:rFonts w:ascii="Courier New" w:eastAsia="Courier New" w:hAnsi="Courier New"/>
          <w:sz w:val="24"/>
        </w:rPr>
        <w:t xml:space="preserve"> = ["/profile", "/cart",</w:t>
      </w:r>
      <w:r w:rsidRPr="009E2A39">
        <w:rPr>
          <w:rFonts w:ascii="Courier New" w:eastAsia="Courier New" w:hAnsi="Courier New"/>
          <w:sz w:val="24"/>
        </w:rPr>
        <w:br/>
        <w:t xml:space="preserve">  "/create-event", "/admin"]</w:t>
      </w:r>
      <w:r w:rsidRPr="009E2A39">
        <w:rPr>
          <w:rFonts w:ascii="Courier New" w:eastAsia="Courier New" w:hAnsi="Courier New"/>
          <w:sz w:val="24"/>
        </w:rPr>
        <w:br/>
      </w:r>
      <w:r w:rsidRPr="009E2A39">
        <w:rPr>
          <w:rFonts w:ascii="Courier New" w:eastAsia="Courier New" w:hAnsi="Courier New"/>
          <w:sz w:val="24"/>
        </w:rPr>
        <w:br/>
        <w:t>export async function middleware(request) {</w:t>
      </w:r>
      <w:r w:rsidRPr="009E2A39">
        <w:rPr>
          <w:rFonts w:ascii="Courier New" w:eastAsia="Courier New" w:hAnsi="Courier New"/>
          <w:sz w:val="24"/>
        </w:rPr>
        <w:br/>
        <w:t xml:space="preserve">  const token = </w:t>
      </w:r>
      <w:proofErr w:type="spellStart"/>
      <w:r w:rsidRPr="009E2A39">
        <w:rPr>
          <w:rFonts w:ascii="Courier New" w:eastAsia="Courier New" w:hAnsi="Courier New"/>
          <w:sz w:val="24"/>
        </w:rPr>
        <w:t>request.cookies.get</w:t>
      </w:r>
      <w:proofErr w:type="spellEnd"/>
      <w:r w:rsidRPr="009E2A39">
        <w:rPr>
          <w:rFonts w:ascii="Courier New" w:eastAsia="Courier New" w:hAnsi="Courier New"/>
          <w:sz w:val="24"/>
        </w:rPr>
        <w:t>("token")?.value</w:t>
      </w:r>
      <w:r w:rsidRPr="009E2A39">
        <w:rPr>
          <w:rFonts w:ascii="Courier New" w:eastAsia="Courier New" w:hAnsi="Courier New"/>
          <w:sz w:val="24"/>
        </w:rPr>
        <w:br/>
        <w:t xml:space="preserve">  const path = </w:t>
      </w:r>
      <w:proofErr w:type="spellStart"/>
      <w:r w:rsidRPr="009E2A39">
        <w:rPr>
          <w:rFonts w:ascii="Courier New" w:eastAsia="Courier New" w:hAnsi="Courier New"/>
          <w:sz w:val="24"/>
        </w:rPr>
        <w:t>request.nextUrl.pathname</w:t>
      </w:r>
      <w:proofErr w:type="spellEnd"/>
      <w:r w:rsidRPr="009E2A39">
        <w:rPr>
          <w:rFonts w:ascii="Courier New" w:eastAsia="Courier New" w:hAnsi="Courier New"/>
          <w:sz w:val="24"/>
        </w:rPr>
        <w:br/>
      </w:r>
      <w:r w:rsidRPr="009E2A39">
        <w:rPr>
          <w:rFonts w:ascii="Courier New" w:eastAsia="Courier New" w:hAnsi="Courier New"/>
          <w:sz w:val="24"/>
        </w:rPr>
        <w:br/>
        <w:t xml:space="preserve">  if (</w:t>
      </w:r>
      <w:proofErr w:type="spellStart"/>
      <w:r w:rsidRPr="009E2A39">
        <w:rPr>
          <w:rFonts w:ascii="Courier New" w:eastAsia="Courier New" w:hAnsi="Courier New"/>
          <w:sz w:val="24"/>
        </w:rPr>
        <w:t>protectedPaths.some</w:t>
      </w:r>
      <w:proofErr w:type="spellEnd"/>
      <w:r w:rsidRPr="009E2A39">
        <w:rPr>
          <w:rFonts w:ascii="Courier New" w:eastAsia="Courier New" w:hAnsi="Courier New"/>
          <w:sz w:val="24"/>
        </w:rPr>
        <w:t xml:space="preserve">(p =&gt; </w:t>
      </w:r>
      <w:proofErr w:type="spellStart"/>
      <w:r w:rsidRPr="009E2A39">
        <w:rPr>
          <w:rFonts w:ascii="Courier New" w:eastAsia="Courier New" w:hAnsi="Courier New"/>
          <w:sz w:val="24"/>
        </w:rPr>
        <w:t>path.startsWith</w:t>
      </w:r>
      <w:proofErr w:type="spellEnd"/>
      <w:r w:rsidRPr="009E2A39">
        <w:rPr>
          <w:rFonts w:ascii="Courier New" w:eastAsia="Courier New" w:hAnsi="Courier New"/>
          <w:sz w:val="24"/>
        </w:rPr>
        <w:t>(p))) {</w:t>
      </w:r>
      <w:r w:rsidRPr="009E2A39">
        <w:rPr>
          <w:rFonts w:ascii="Courier New" w:eastAsia="Courier New" w:hAnsi="Courier New"/>
          <w:sz w:val="24"/>
        </w:rPr>
        <w:br/>
        <w:t xml:space="preserve">    if (!token) {</w:t>
      </w:r>
      <w:r w:rsidRPr="009E2A39">
        <w:rPr>
          <w:rFonts w:ascii="Courier New" w:eastAsia="Courier New" w:hAnsi="Courier New"/>
          <w:sz w:val="24"/>
        </w:rPr>
        <w:br/>
        <w:t xml:space="preserve">      return </w:t>
      </w:r>
      <w:proofErr w:type="spellStart"/>
      <w:r w:rsidRPr="009E2A39">
        <w:rPr>
          <w:rFonts w:ascii="Courier New" w:eastAsia="Courier New" w:hAnsi="Courier New"/>
          <w:sz w:val="24"/>
        </w:rPr>
        <w:t>NextResponse.redirect</w:t>
      </w:r>
      <w:proofErr w:type="spellEnd"/>
      <w:r w:rsidRPr="009E2A39">
        <w:rPr>
          <w:rFonts w:ascii="Courier New" w:eastAsia="Courier New" w:hAnsi="Courier New"/>
          <w:sz w:val="24"/>
        </w:rPr>
        <w:t>(</w:t>
      </w:r>
      <w:r w:rsidRPr="009E2A39">
        <w:rPr>
          <w:rFonts w:ascii="Courier New" w:eastAsia="Courier New" w:hAnsi="Courier New"/>
          <w:sz w:val="24"/>
        </w:rPr>
        <w:br/>
        <w:t xml:space="preserve">        new URL("/login", request.url))</w:t>
      </w:r>
      <w:r w:rsidRPr="009E2A39">
        <w:rPr>
          <w:rFonts w:ascii="Courier New" w:eastAsia="Courier New" w:hAnsi="Courier New"/>
          <w:sz w:val="24"/>
        </w:rPr>
        <w:br/>
        <w:t xml:space="preserve">    }</w:t>
      </w:r>
      <w:r w:rsidRPr="009E2A39">
        <w:rPr>
          <w:rFonts w:ascii="Courier New" w:eastAsia="Courier New" w:hAnsi="Courier New"/>
          <w:sz w:val="24"/>
        </w:rPr>
        <w:br/>
        <w:t xml:space="preserve">    try {</w:t>
      </w:r>
      <w:r w:rsidRPr="009E2A39">
        <w:rPr>
          <w:rFonts w:ascii="Courier New" w:eastAsia="Courier New" w:hAnsi="Courier New"/>
          <w:sz w:val="24"/>
        </w:rPr>
        <w:br/>
        <w:t xml:space="preserve">      await </w:t>
      </w:r>
      <w:proofErr w:type="spellStart"/>
      <w:r w:rsidRPr="009E2A39">
        <w:rPr>
          <w:rFonts w:ascii="Courier New" w:eastAsia="Courier New" w:hAnsi="Courier New"/>
          <w:sz w:val="24"/>
        </w:rPr>
        <w:t>jwtVerify</w:t>
      </w:r>
      <w:proofErr w:type="spellEnd"/>
      <w:r w:rsidRPr="009E2A39">
        <w:rPr>
          <w:rFonts w:ascii="Courier New" w:eastAsia="Courier New" w:hAnsi="Courier New"/>
          <w:sz w:val="24"/>
        </w:rPr>
        <w:t>(token,</w:t>
      </w:r>
      <w:r w:rsidRPr="009E2A39">
        <w:rPr>
          <w:rFonts w:ascii="Courier New" w:eastAsia="Courier New" w:hAnsi="Courier New"/>
          <w:sz w:val="24"/>
        </w:rPr>
        <w:br/>
        <w:t xml:space="preserve">        new </w:t>
      </w:r>
      <w:proofErr w:type="spellStart"/>
      <w:r w:rsidRPr="009E2A39">
        <w:rPr>
          <w:rFonts w:ascii="Courier New" w:eastAsia="Courier New" w:hAnsi="Courier New"/>
          <w:sz w:val="24"/>
        </w:rPr>
        <w:t>TextEncoder</w:t>
      </w:r>
      <w:proofErr w:type="spellEnd"/>
      <w:r w:rsidRPr="009E2A39">
        <w:rPr>
          <w:rFonts w:ascii="Courier New" w:eastAsia="Courier New" w:hAnsi="Courier New"/>
          <w:sz w:val="24"/>
        </w:rPr>
        <w:t>().encode(</w:t>
      </w:r>
      <w:r w:rsidRPr="009E2A39">
        <w:rPr>
          <w:rFonts w:ascii="Courier New" w:eastAsia="Courier New" w:hAnsi="Courier New"/>
          <w:sz w:val="24"/>
        </w:rPr>
        <w:br/>
        <w:t xml:space="preserve">          </w:t>
      </w:r>
      <w:proofErr w:type="spellStart"/>
      <w:r w:rsidRPr="009E2A39">
        <w:rPr>
          <w:rFonts w:ascii="Courier New" w:eastAsia="Courier New" w:hAnsi="Courier New"/>
          <w:sz w:val="24"/>
        </w:rPr>
        <w:t>process.env.JWT_SECRET</w:t>
      </w:r>
      <w:proofErr w:type="spellEnd"/>
      <w:r w:rsidRPr="009E2A39">
        <w:rPr>
          <w:rFonts w:ascii="Courier New" w:eastAsia="Courier New" w:hAnsi="Courier New"/>
          <w:sz w:val="24"/>
        </w:rPr>
        <w:t>))</w:t>
      </w:r>
      <w:r w:rsidRPr="009E2A39">
        <w:rPr>
          <w:rFonts w:ascii="Courier New" w:eastAsia="Courier New" w:hAnsi="Courier New"/>
          <w:sz w:val="24"/>
        </w:rPr>
        <w:br/>
        <w:t xml:space="preserve">    } catch {</w:t>
      </w:r>
      <w:r w:rsidRPr="009E2A39">
        <w:rPr>
          <w:rFonts w:ascii="Courier New" w:eastAsia="Courier New" w:hAnsi="Courier New"/>
          <w:sz w:val="24"/>
        </w:rPr>
        <w:br/>
        <w:t xml:space="preserve">      return </w:t>
      </w:r>
      <w:proofErr w:type="spellStart"/>
      <w:r w:rsidRPr="009E2A39">
        <w:rPr>
          <w:rFonts w:ascii="Courier New" w:eastAsia="Courier New" w:hAnsi="Courier New"/>
          <w:sz w:val="24"/>
        </w:rPr>
        <w:t>NextResponse.redirect</w:t>
      </w:r>
      <w:proofErr w:type="spellEnd"/>
      <w:r w:rsidRPr="009E2A39">
        <w:rPr>
          <w:rFonts w:ascii="Courier New" w:eastAsia="Courier New" w:hAnsi="Courier New"/>
          <w:sz w:val="24"/>
        </w:rPr>
        <w:t>(</w:t>
      </w:r>
      <w:r w:rsidRPr="009E2A39">
        <w:rPr>
          <w:rFonts w:ascii="Courier New" w:eastAsia="Courier New" w:hAnsi="Courier New"/>
          <w:sz w:val="24"/>
        </w:rPr>
        <w:br/>
        <w:t xml:space="preserve">        new URL("/login", request.url))</w:t>
      </w:r>
      <w:r w:rsidRPr="009E2A39">
        <w:rPr>
          <w:rFonts w:ascii="Courier New" w:eastAsia="Courier New" w:hAnsi="Courier New"/>
          <w:sz w:val="24"/>
        </w:rPr>
        <w:br/>
        <w:t xml:space="preserve">    }</w:t>
      </w:r>
      <w:r w:rsidRPr="009E2A39">
        <w:rPr>
          <w:rFonts w:ascii="Courier New" w:eastAsia="Courier New" w:hAnsi="Courier New"/>
          <w:sz w:val="24"/>
        </w:rPr>
        <w:br/>
        <w:t xml:space="preserve">  }</w:t>
      </w:r>
      <w:r w:rsidRPr="009E2A39">
        <w:rPr>
          <w:rFonts w:ascii="Courier New" w:eastAsia="Courier New" w:hAnsi="Courier New"/>
          <w:sz w:val="24"/>
        </w:rPr>
        <w:br/>
        <w:t xml:space="preserve">  return </w:t>
      </w:r>
      <w:proofErr w:type="spellStart"/>
      <w:r w:rsidRPr="009E2A39">
        <w:rPr>
          <w:rFonts w:ascii="Courier New" w:eastAsia="Courier New" w:hAnsi="Courier New"/>
          <w:sz w:val="24"/>
        </w:rPr>
        <w:t>NextResponse.next</w:t>
      </w:r>
      <w:proofErr w:type="spellEnd"/>
      <w:r w:rsidRPr="009E2A39">
        <w:rPr>
          <w:rFonts w:ascii="Courier New" w:eastAsia="Courier New" w:hAnsi="Courier New"/>
          <w:sz w:val="24"/>
        </w:rPr>
        <w:t>()</w:t>
      </w:r>
      <w:r w:rsidRPr="009E2A39">
        <w:rPr>
          <w:rFonts w:ascii="Courier New" w:eastAsia="Courier New" w:hAnsi="Courier New"/>
          <w:sz w:val="24"/>
        </w:rPr>
        <w:br/>
        <w:t>}</w:t>
      </w:r>
    </w:p>
    <w:p w14:paraId="1A726573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 xml:space="preserve"> выполняется до рендеринга страницы и проверяет наличие валидного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 в </w:t>
      </w:r>
      <w:r w:rsidRPr="009E2A39">
        <w:rPr>
          <w:rFonts w:eastAsia="Times New Roman"/>
        </w:rPr>
        <w:t>cookie</w:t>
      </w:r>
      <w:r w:rsidRPr="009E2A39">
        <w:rPr>
          <w:rFonts w:eastAsia="Times New Roman"/>
          <w:lang w:val="ru-RU"/>
        </w:rPr>
        <w:t>. Для защищённых маршрутов при отсутствии или недействительности токена выполняется перенаправление на /</w:t>
      </w:r>
      <w:r w:rsidRPr="009E2A39">
        <w:rPr>
          <w:rFonts w:eastAsia="Times New Roman"/>
        </w:rPr>
        <w:t>login</w:t>
      </w:r>
      <w:r w:rsidRPr="009E2A39">
        <w:rPr>
          <w:rFonts w:eastAsia="Times New Roman"/>
          <w:lang w:val="ru-RU"/>
        </w:rPr>
        <w:t xml:space="preserve">. Это обеспечивает защиту на уровне сервера, </w:t>
      </w:r>
      <w:proofErr w:type="gramStart"/>
      <w:r w:rsidRPr="009E2A39">
        <w:rPr>
          <w:rFonts w:eastAsia="Times New Roman"/>
          <w:lang w:val="ru-RU"/>
        </w:rPr>
        <w:t>до того как</w:t>
      </w:r>
      <w:proofErr w:type="gramEnd"/>
      <w:r w:rsidRPr="009E2A39">
        <w:rPr>
          <w:rFonts w:eastAsia="Times New Roman"/>
          <w:lang w:val="ru-RU"/>
        </w:rPr>
        <w:t xml:space="preserve"> страница будет отправлена клиенту.</w:t>
      </w:r>
    </w:p>
    <w:p w14:paraId="31AAB802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Ролевая модель реализована на двух уровнях. На уровне </w:t>
      </w:r>
      <w:r w:rsidRPr="009E2A39">
        <w:rPr>
          <w:rFonts w:eastAsia="Times New Roman"/>
        </w:rPr>
        <w:t>API</w:t>
      </w:r>
      <w:r w:rsidRPr="009E2A39">
        <w:rPr>
          <w:rFonts w:eastAsia="Times New Roman"/>
          <w:lang w:val="ru-RU"/>
        </w:rPr>
        <w:t xml:space="preserve"> каждый защищённый </w:t>
      </w:r>
      <w:r w:rsidRPr="009E2A39">
        <w:rPr>
          <w:rFonts w:eastAsia="Times New Roman"/>
        </w:rPr>
        <w:t>Route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Handler</w:t>
      </w:r>
      <w:r w:rsidRPr="009E2A39">
        <w:rPr>
          <w:rFonts w:eastAsia="Times New Roman"/>
          <w:lang w:val="ru-RU"/>
        </w:rPr>
        <w:t xml:space="preserve"> вызывает </w:t>
      </w:r>
      <w:proofErr w:type="spellStart"/>
      <w:r w:rsidRPr="009E2A39">
        <w:rPr>
          <w:rFonts w:eastAsia="Times New Roman"/>
        </w:rPr>
        <w:t>verifyToken</w:t>
      </w:r>
      <w:proofErr w:type="spellEnd"/>
      <w:r w:rsidRPr="009E2A39">
        <w:rPr>
          <w:rFonts w:eastAsia="Times New Roman"/>
          <w:lang w:val="ru-RU"/>
        </w:rPr>
        <w:t xml:space="preserve"> и проверяет роль:</w:t>
      </w:r>
    </w:p>
    <w:p w14:paraId="7D61E649" w14:textId="77777777" w:rsidR="000F0351" w:rsidRPr="009E2A39" w:rsidRDefault="006B57D4">
      <w:pPr>
        <w:spacing w:line="240" w:lineRule="auto"/>
        <w:ind w:left="709"/>
        <w:rPr>
          <w:lang w:val="ru-RU"/>
        </w:rPr>
      </w:pPr>
      <w:r w:rsidRPr="009E2A39">
        <w:rPr>
          <w:rFonts w:ascii="Courier New" w:eastAsia="Courier New" w:hAnsi="Courier New"/>
          <w:sz w:val="24"/>
        </w:rPr>
        <w:t xml:space="preserve">const user = await </w:t>
      </w:r>
      <w:proofErr w:type="spellStart"/>
      <w:r w:rsidRPr="009E2A39">
        <w:rPr>
          <w:rFonts w:ascii="Courier New" w:eastAsia="Courier New" w:hAnsi="Courier New"/>
          <w:sz w:val="24"/>
        </w:rPr>
        <w:t>verifyToken</w:t>
      </w:r>
      <w:proofErr w:type="spellEnd"/>
      <w:r w:rsidRPr="009E2A39">
        <w:rPr>
          <w:rFonts w:ascii="Courier New" w:eastAsia="Courier New" w:hAnsi="Courier New"/>
          <w:sz w:val="24"/>
        </w:rPr>
        <w:t>(request)</w:t>
      </w:r>
      <w:r w:rsidRPr="009E2A39">
        <w:rPr>
          <w:rFonts w:ascii="Courier New" w:eastAsia="Courier New" w:hAnsi="Courier New"/>
          <w:sz w:val="24"/>
        </w:rPr>
        <w:br/>
        <w:t xml:space="preserve">if </w:t>
      </w:r>
      <w:proofErr w:type="gramStart"/>
      <w:r w:rsidRPr="009E2A39">
        <w:rPr>
          <w:rFonts w:ascii="Courier New" w:eastAsia="Courier New" w:hAnsi="Courier New"/>
          <w:sz w:val="24"/>
        </w:rPr>
        <w:t>(!user</w:t>
      </w:r>
      <w:proofErr w:type="gramEnd"/>
      <w:r w:rsidRPr="009E2A39">
        <w:rPr>
          <w:rFonts w:ascii="Courier New" w:eastAsia="Courier New" w:hAnsi="Courier New"/>
          <w:sz w:val="24"/>
        </w:rPr>
        <w:t xml:space="preserve">) return </w:t>
      </w:r>
      <w:proofErr w:type="spellStart"/>
      <w:r w:rsidRPr="009E2A39">
        <w:rPr>
          <w:rFonts w:ascii="Courier New" w:eastAsia="Courier New" w:hAnsi="Courier New"/>
          <w:sz w:val="24"/>
        </w:rPr>
        <w:t>NextResponse.json</w:t>
      </w:r>
      <w:proofErr w:type="spellEnd"/>
      <w:r w:rsidRPr="009E2A39">
        <w:rPr>
          <w:rFonts w:ascii="Courier New" w:eastAsia="Courier New" w:hAnsi="Courier New"/>
          <w:sz w:val="24"/>
        </w:rPr>
        <w:t>(</w:t>
      </w:r>
      <w:r w:rsidRPr="009E2A39">
        <w:rPr>
          <w:rFonts w:ascii="Courier New" w:eastAsia="Courier New" w:hAnsi="Courier New"/>
          <w:sz w:val="24"/>
        </w:rPr>
        <w:br/>
        <w:t xml:space="preserve">  { error: "Unauthorized</w:t>
      </w:r>
      <w:proofErr w:type="gramStart"/>
      <w:r w:rsidRPr="009E2A39">
        <w:rPr>
          <w:rFonts w:ascii="Courier New" w:eastAsia="Courier New" w:hAnsi="Courier New"/>
          <w:sz w:val="24"/>
        </w:rPr>
        <w:t>" }</w:t>
      </w:r>
      <w:proofErr w:type="gramEnd"/>
      <w:r w:rsidRPr="009E2A39">
        <w:rPr>
          <w:rFonts w:ascii="Courier New" w:eastAsia="Courier New" w:hAnsi="Courier New"/>
          <w:sz w:val="24"/>
        </w:rPr>
        <w:t xml:space="preserve">, </w:t>
      </w:r>
      <w:proofErr w:type="gramStart"/>
      <w:r w:rsidRPr="009E2A39">
        <w:rPr>
          <w:rFonts w:ascii="Courier New" w:eastAsia="Courier New" w:hAnsi="Courier New"/>
          <w:sz w:val="24"/>
        </w:rPr>
        <w:t>{ status</w:t>
      </w:r>
      <w:proofErr w:type="gramEnd"/>
      <w:r w:rsidRPr="009E2A39">
        <w:rPr>
          <w:rFonts w:ascii="Courier New" w:eastAsia="Courier New" w:hAnsi="Courier New"/>
          <w:sz w:val="24"/>
        </w:rPr>
        <w:t>: 401 })</w:t>
      </w:r>
      <w:r w:rsidRPr="009E2A39">
        <w:rPr>
          <w:rFonts w:ascii="Courier New" w:eastAsia="Courier New" w:hAnsi="Courier New"/>
          <w:sz w:val="24"/>
        </w:rPr>
        <w:br/>
      </w:r>
      <w:r w:rsidRPr="009E2A39">
        <w:rPr>
          <w:rFonts w:ascii="Courier New" w:eastAsia="Courier New" w:hAnsi="Courier New"/>
          <w:sz w:val="24"/>
        </w:rPr>
        <w:lastRenderedPageBreak/>
        <w:t>if (</w:t>
      </w:r>
      <w:proofErr w:type="spellStart"/>
      <w:proofErr w:type="gramStart"/>
      <w:r w:rsidRPr="009E2A39">
        <w:rPr>
          <w:rFonts w:ascii="Courier New" w:eastAsia="Courier New" w:hAnsi="Courier New"/>
          <w:sz w:val="24"/>
        </w:rPr>
        <w:t>user.role</w:t>
      </w:r>
      <w:proofErr w:type="spellEnd"/>
      <w:r w:rsidRPr="009E2A39">
        <w:rPr>
          <w:rFonts w:ascii="Courier New" w:eastAsia="Courier New" w:hAnsi="Courier New"/>
          <w:sz w:val="24"/>
        </w:rPr>
        <w:t xml:space="preserve"> !=</w:t>
      </w:r>
      <w:proofErr w:type="gramEnd"/>
      <w:r w:rsidRPr="009E2A39">
        <w:rPr>
          <w:rFonts w:ascii="Courier New" w:eastAsia="Courier New" w:hAnsi="Courier New"/>
          <w:sz w:val="24"/>
        </w:rPr>
        <w:t xml:space="preserve">= </w:t>
      </w:r>
      <w:r w:rsidRPr="009E2A39">
        <w:rPr>
          <w:rFonts w:ascii="Courier New" w:eastAsia="Courier New" w:hAnsi="Courier New"/>
          <w:sz w:val="24"/>
          <w:lang w:val="ru-RU"/>
        </w:rPr>
        <w:t>"</w:t>
      </w:r>
      <w:r w:rsidRPr="009E2A39">
        <w:rPr>
          <w:rFonts w:ascii="Courier New" w:eastAsia="Courier New" w:hAnsi="Courier New"/>
          <w:sz w:val="24"/>
        </w:rPr>
        <w:t>ADMIN</w:t>
      </w:r>
      <w:r w:rsidRPr="009E2A39">
        <w:rPr>
          <w:rFonts w:ascii="Courier New" w:eastAsia="Courier New" w:hAnsi="Courier New"/>
          <w:sz w:val="24"/>
          <w:lang w:val="ru-RU"/>
        </w:rPr>
        <w:t>")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  </w:t>
      </w:r>
      <w:r w:rsidRPr="009E2A39">
        <w:rPr>
          <w:rFonts w:ascii="Courier New" w:eastAsia="Courier New" w:hAnsi="Courier New"/>
          <w:sz w:val="24"/>
        </w:rPr>
        <w:t>return</w:t>
      </w:r>
      <w:r w:rsidRPr="009E2A39">
        <w:rPr>
          <w:rFonts w:ascii="Courier New" w:eastAsia="Courier New" w:hAnsi="Courier New"/>
          <w:sz w:val="24"/>
          <w:lang w:val="ru-RU"/>
        </w:rPr>
        <w:t xml:space="preserve"> </w:t>
      </w:r>
      <w:proofErr w:type="spellStart"/>
      <w:r w:rsidRPr="009E2A39">
        <w:rPr>
          <w:rFonts w:ascii="Courier New" w:eastAsia="Courier New" w:hAnsi="Courier New"/>
          <w:sz w:val="24"/>
        </w:rPr>
        <w:t>NextResponse</w:t>
      </w:r>
      <w:proofErr w:type="spellEnd"/>
      <w:r w:rsidRPr="009E2A39">
        <w:rPr>
          <w:rFonts w:ascii="Courier New" w:eastAsia="Courier New" w:hAnsi="Courier New"/>
          <w:sz w:val="24"/>
          <w:lang w:val="ru-RU"/>
        </w:rPr>
        <w:t>.</w:t>
      </w:r>
      <w:proofErr w:type="spellStart"/>
      <w:r w:rsidRPr="009E2A39">
        <w:rPr>
          <w:rFonts w:ascii="Courier New" w:eastAsia="Courier New" w:hAnsi="Courier New"/>
          <w:sz w:val="24"/>
        </w:rPr>
        <w:t>json</w:t>
      </w:r>
      <w:proofErr w:type="spellEnd"/>
      <w:r w:rsidRPr="009E2A39">
        <w:rPr>
          <w:rFonts w:ascii="Courier New" w:eastAsia="Courier New" w:hAnsi="Courier New"/>
          <w:sz w:val="24"/>
          <w:lang w:val="ru-RU"/>
        </w:rPr>
        <w:t>(</w:t>
      </w:r>
      <w:r w:rsidRPr="009E2A39">
        <w:rPr>
          <w:rFonts w:ascii="Courier New" w:eastAsia="Courier New" w:hAnsi="Courier New"/>
          <w:sz w:val="24"/>
          <w:lang w:val="ru-RU"/>
        </w:rPr>
        <w:br/>
        <w:t xml:space="preserve"> </w:t>
      </w:r>
      <w:proofErr w:type="gramStart"/>
      <w:r w:rsidRPr="009E2A39">
        <w:rPr>
          <w:rFonts w:ascii="Courier New" w:eastAsia="Courier New" w:hAnsi="Courier New"/>
          <w:sz w:val="24"/>
          <w:lang w:val="ru-RU"/>
        </w:rPr>
        <w:t xml:space="preserve">   {</w:t>
      </w:r>
      <w:proofErr w:type="gramEnd"/>
      <w:r w:rsidRPr="009E2A39">
        <w:rPr>
          <w:rFonts w:ascii="Courier New" w:eastAsia="Courier New" w:hAnsi="Courier New"/>
          <w:sz w:val="24"/>
          <w:lang w:val="ru-RU"/>
        </w:rPr>
        <w:t xml:space="preserve"> </w:t>
      </w:r>
      <w:r w:rsidRPr="009E2A39">
        <w:rPr>
          <w:rFonts w:ascii="Courier New" w:eastAsia="Courier New" w:hAnsi="Courier New"/>
          <w:sz w:val="24"/>
        </w:rPr>
        <w:t>error</w:t>
      </w:r>
      <w:r w:rsidRPr="009E2A39">
        <w:rPr>
          <w:rFonts w:ascii="Courier New" w:eastAsia="Courier New" w:hAnsi="Courier New"/>
          <w:sz w:val="24"/>
          <w:lang w:val="ru-RU"/>
        </w:rPr>
        <w:t>: "</w:t>
      </w:r>
      <w:r w:rsidRPr="009E2A39">
        <w:rPr>
          <w:rFonts w:ascii="Courier New" w:eastAsia="Courier New" w:hAnsi="Courier New"/>
          <w:sz w:val="24"/>
        </w:rPr>
        <w:t>Forbidden</w:t>
      </w:r>
      <w:proofErr w:type="gramStart"/>
      <w:r w:rsidRPr="009E2A39">
        <w:rPr>
          <w:rFonts w:ascii="Courier New" w:eastAsia="Courier New" w:hAnsi="Courier New"/>
          <w:sz w:val="24"/>
          <w:lang w:val="ru-RU"/>
        </w:rPr>
        <w:t>" }</w:t>
      </w:r>
      <w:proofErr w:type="gramEnd"/>
      <w:r w:rsidRPr="009E2A39">
        <w:rPr>
          <w:rFonts w:ascii="Courier New" w:eastAsia="Courier New" w:hAnsi="Courier New"/>
          <w:sz w:val="24"/>
          <w:lang w:val="ru-RU"/>
        </w:rPr>
        <w:t xml:space="preserve">, </w:t>
      </w:r>
      <w:proofErr w:type="gramStart"/>
      <w:r w:rsidRPr="009E2A39">
        <w:rPr>
          <w:rFonts w:ascii="Courier New" w:eastAsia="Courier New" w:hAnsi="Courier New"/>
          <w:sz w:val="24"/>
          <w:lang w:val="ru-RU"/>
        </w:rPr>
        <w:t xml:space="preserve">{ </w:t>
      </w:r>
      <w:r w:rsidRPr="009E2A39">
        <w:rPr>
          <w:rFonts w:ascii="Courier New" w:eastAsia="Courier New" w:hAnsi="Courier New"/>
          <w:sz w:val="24"/>
        </w:rPr>
        <w:t>status</w:t>
      </w:r>
      <w:proofErr w:type="gramEnd"/>
      <w:r w:rsidRPr="009E2A39">
        <w:rPr>
          <w:rFonts w:ascii="Courier New" w:eastAsia="Courier New" w:hAnsi="Courier New"/>
          <w:sz w:val="24"/>
          <w:lang w:val="ru-RU"/>
        </w:rPr>
        <w:t xml:space="preserve">: </w:t>
      </w:r>
      <w:proofErr w:type="gramStart"/>
      <w:r w:rsidRPr="009E2A39">
        <w:rPr>
          <w:rFonts w:ascii="Courier New" w:eastAsia="Courier New" w:hAnsi="Courier New"/>
          <w:sz w:val="24"/>
          <w:lang w:val="ru-RU"/>
        </w:rPr>
        <w:t>403 }</w:t>
      </w:r>
      <w:proofErr w:type="gramEnd"/>
      <w:r w:rsidRPr="009E2A39">
        <w:rPr>
          <w:rFonts w:ascii="Courier New" w:eastAsia="Courier New" w:hAnsi="Courier New"/>
          <w:sz w:val="24"/>
          <w:lang w:val="ru-RU"/>
        </w:rPr>
        <w:t>)</w:t>
      </w:r>
    </w:p>
    <w:p w14:paraId="2FCC7C40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На уровне страниц клиентские компоненты проверяют роль пользователя (полученную через /</w:t>
      </w:r>
      <w:proofErr w:type="spellStart"/>
      <w:r w:rsidRPr="009E2A39">
        <w:rPr>
          <w:rFonts w:eastAsia="Times New Roman"/>
        </w:rPr>
        <w:t>api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auth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me</w:t>
      </w:r>
      <w:r w:rsidRPr="009E2A39">
        <w:rPr>
          <w:rFonts w:eastAsia="Times New Roman"/>
          <w:lang w:val="ru-RU"/>
        </w:rPr>
        <w:t>) и перенаправляют пользователей без нужных прав. Например, страница /</w:t>
      </w:r>
      <w:r w:rsidRPr="009E2A39">
        <w:rPr>
          <w:rFonts w:eastAsia="Times New Roman"/>
        </w:rPr>
        <w:t>create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event</w:t>
      </w:r>
      <w:r w:rsidRPr="009E2A39">
        <w:rPr>
          <w:rFonts w:eastAsia="Times New Roman"/>
          <w:lang w:val="ru-RU"/>
        </w:rPr>
        <w:t xml:space="preserve"> доступна только пользователям с ролью </w:t>
      </w:r>
      <w:r w:rsidRPr="009E2A39">
        <w:rPr>
          <w:rFonts w:eastAsia="Times New Roman"/>
        </w:rPr>
        <w:t>ORGANIZER</w:t>
      </w:r>
      <w:r w:rsidRPr="009E2A39">
        <w:rPr>
          <w:rFonts w:eastAsia="Times New Roman"/>
          <w:lang w:val="ru-RU"/>
        </w:rPr>
        <w:t xml:space="preserve"> или 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>, а /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 xml:space="preserve"> — только 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>.</w:t>
      </w:r>
    </w:p>
    <w:p w14:paraId="52C7754C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Ключевые меры безопасности: пароли хранятся в хешированном виде (</w:t>
      </w:r>
      <w:proofErr w:type="spellStart"/>
      <w:r w:rsidRPr="009E2A39">
        <w:rPr>
          <w:rFonts w:eastAsia="Times New Roman"/>
        </w:rPr>
        <w:t>bcrypt</w:t>
      </w:r>
      <w:proofErr w:type="spellEnd"/>
      <w:r w:rsidRPr="009E2A39">
        <w:rPr>
          <w:rFonts w:eastAsia="Times New Roman"/>
          <w:lang w:val="ru-RU"/>
        </w:rPr>
        <w:t xml:space="preserve">, 12 раундов);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 в </w:t>
      </w:r>
      <w:proofErr w:type="spellStart"/>
      <w:r w:rsidRPr="009E2A39">
        <w:rPr>
          <w:rFonts w:eastAsia="Times New Roman"/>
        </w:rPr>
        <w:t>httpOnly</w:t>
      </w:r>
      <w:proofErr w:type="spellEnd"/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cookie</w:t>
      </w:r>
      <w:r w:rsidRPr="009E2A39">
        <w:rPr>
          <w:rFonts w:eastAsia="Times New Roman"/>
          <w:lang w:val="ru-RU"/>
        </w:rPr>
        <w:t xml:space="preserve"> (защита от </w:t>
      </w:r>
      <w:r w:rsidRPr="009E2A39">
        <w:rPr>
          <w:rFonts w:eastAsia="Times New Roman"/>
        </w:rPr>
        <w:t>XSS</w:t>
      </w:r>
      <w:r w:rsidRPr="009E2A39">
        <w:rPr>
          <w:rFonts w:eastAsia="Times New Roman"/>
          <w:lang w:val="ru-RU"/>
        </w:rPr>
        <w:t xml:space="preserve">); флаг </w:t>
      </w:r>
      <w:r w:rsidRPr="009E2A39">
        <w:rPr>
          <w:rFonts w:eastAsia="Times New Roman"/>
        </w:rPr>
        <w:t>secure</w:t>
      </w:r>
      <w:r w:rsidRPr="009E2A39">
        <w:rPr>
          <w:rFonts w:eastAsia="Times New Roman"/>
          <w:lang w:val="ru-RU"/>
        </w:rPr>
        <w:t xml:space="preserve"> в </w:t>
      </w:r>
      <w:r w:rsidRPr="009E2A39">
        <w:rPr>
          <w:rFonts w:eastAsia="Times New Roman"/>
        </w:rPr>
        <w:t>production</w:t>
      </w:r>
      <w:r w:rsidRPr="009E2A39">
        <w:rPr>
          <w:rFonts w:eastAsia="Times New Roman"/>
          <w:lang w:val="ru-RU"/>
        </w:rPr>
        <w:t xml:space="preserve">; </w:t>
      </w:r>
      <w:proofErr w:type="spellStart"/>
      <w:r w:rsidRPr="009E2A39">
        <w:rPr>
          <w:rFonts w:eastAsia="Times New Roman"/>
        </w:rPr>
        <w:t>sameSite</w:t>
      </w:r>
      <w:proofErr w:type="spellEnd"/>
      <w:r w:rsidRPr="009E2A39">
        <w:rPr>
          <w:rFonts w:eastAsia="Times New Roman"/>
          <w:lang w:val="ru-RU"/>
        </w:rPr>
        <w:t>: "</w:t>
      </w:r>
      <w:r w:rsidRPr="009E2A39">
        <w:rPr>
          <w:rFonts w:eastAsia="Times New Roman"/>
        </w:rPr>
        <w:t>lax</w:t>
      </w:r>
      <w:r w:rsidRPr="009E2A39">
        <w:rPr>
          <w:rFonts w:eastAsia="Times New Roman"/>
          <w:lang w:val="ru-RU"/>
        </w:rPr>
        <w:t xml:space="preserve">" (защита от </w:t>
      </w:r>
      <w:r w:rsidRPr="009E2A39">
        <w:rPr>
          <w:rFonts w:eastAsia="Times New Roman"/>
        </w:rPr>
        <w:t>CSRF</w:t>
      </w:r>
      <w:r w:rsidRPr="009E2A39">
        <w:rPr>
          <w:rFonts w:eastAsia="Times New Roman"/>
          <w:lang w:val="ru-RU"/>
        </w:rPr>
        <w:t xml:space="preserve">); срок жизни токена — 7 дней; секрет в переменной окружения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>_</w:t>
      </w:r>
      <w:r w:rsidRPr="009E2A39">
        <w:rPr>
          <w:rFonts w:eastAsia="Times New Roman"/>
        </w:rPr>
        <w:t>SECRET</w:t>
      </w:r>
      <w:r w:rsidRPr="009E2A39">
        <w:rPr>
          <w:rFonts w:eastAsia="Times New Roman"/>
          <w:lang w:val="ru-RU"/>
        </w:rPr>
        <w:t>.</w:t>
      </w:r>
    </w:p>
    <w:p w14:paraId="48EBBA7A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19" w:name="_Toc233243045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4.6 Контейнеризация и развёртывание</w:t>
      </w:r>
      <w:bookmarkEnd w:id="19"/>
    </w:p>
    <w:p w14:paraId="165DBA4E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Для обеспечения воспроизводимости сборки приложение упаковано в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 xml:space="preserve">-контейнер с многоэтапной сборкой. </w:t>
      </w:r>
      <w:proofErr w:type="spellStart"/>
      <w:r w:rsidRPr="009E2A39">
        <w:rPr>
          <w:rFonts w:eastAsia="Times New Roman"/>
        </w:rPr>
        <w:t>Dockerfile</w:t>
      </w:r>
      <w:proofErr w:type="spellEnd"/>
      <w:r w:rsidRPr="009E2A39">
        <w:rPr>
          <w:rFonts w:eastAsia="Times New Roman"/>
          <w:lang w:val="ru-RU"/>
        </w:rPr>
        <w:t xml:space="preserve"> содержит три стадии:</w:t>
      </w:r>
    </w:p>
    <w:p w14:paraId="24C10FF7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1. Стадия </w:t>
      </w:r>
      <w:r w:rsidRPr="009E2A39">
        <w:rPr>
          <w:rFonts w:eastAsia="Times New Roman"/>
        </w:rPr>
        <w:t>deps</w:t>
      </w:r>
      <w:r w:rsidRPr="009E2A39">
        <w:rPr>
          <w:rFonts w:eastAsia="Times New Roman"/>
          <w:lang w:val="ru-RU"/>
        </w:rPr>
        <w:t xml:space="preserve"> (</w:t>
      </w:r>
      <w:r w:rsidRPr="009E2A39">
        <w:rPr>
          <w:rFonts w:eastAsia="Times New Roman"/>
        </w:rPr>
        <w:t>node</w:t>
      </w:r>
      <w:r w:rsidRPr="009E2A39">
        <w:rPr>
          <w:rFonts w:eastAsia="Times New Roman"/>
          <w:lang w:val="ru-RU"/>
        </w:rPr>
        <w:t>:20-</w:t>
      </w:r>
      <w:r w:rsidRPr="009E2A39">
        <w:rPr>
          <w:rFonts w:eastAsia="Times New Roman"/>
        </w:rPr>
        <w:t>alpine</w:t>
      </w:r>
      <w:r w:rsidRPr="009E2A39">
        <w:rPr>
          <w:rFonts w:eastAsia="Times New Roman"/>
          <w:lang w:val="ru-RU"/>
        </w:rPr>
        <w:t xml:space="preserve">) — установка зависимостей через </w:t>
      </w:r>
      <w:proofErr w:type="spellStart"/>
      <w:r w:rsidRPr="009E2A39">
        <w:rPr>
          <w:rFonts w:eastAsia="Times New Roman"/>
        </w:rPr>
        <w:t>npm</w:t>
      </w:r>
      <w:proofErr w:type="spell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ci</w:t>
      </w:r>
      <w:r w:rsidRPr="009E2A39">
        <w:rPr>
          <w:rFonts w:eastAsia="Times New Roman"/>
          <w:lang w:val="ru-RU"/>
        </w:rPr>
        <w:t>.</w:t>
      </w:r>
    </w:p>
    <w:p w14:paraId="1D8E311A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2. Стадия </w:t>
      </w:r>
      <w:r w:rsidRPr="009E2A39">
        <w:rPr>
          <w:rFonts w:eastAsia="Times New Roman"/>
        </w:rPr>
        <w:t>builder</w:t>
      </w:r>
      <w:r w:rsidRPr="009E2A39">
        <w:rPr>
          <w:rFonts w:eastAsia="Times New Roman"/>
          <w:lang w:val="ru-RU"/>
        </w:rPr>
        <w:t xml:space="preserve"> — копирование исходного кода, генерация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Client</w:t>
      </w:r>
      <w:r w:rsidRPr="009E2A39">
        <w:rPr>
          <w:rFonts w:eastAsia="Times New Roman"/>
          <w:lang w:val="ru-RU"/>
        </w:rPr>
        <w:t xml:space="preserve"> (</w:t>
      </w:r>
      <w:proofErr w:type="spellStart"/>
      <w:r w:rsidRPr="009E2A39">
        <w:rPr>
          <w:rFonts w:eastAsia="Times New Roman"/>
        </w:rPr>
        <w:t>npx</w:t>
      </w:r>
      <w:proofErr w:type="spellEnd"/>
      <w:r w:rsidRPr="009E2A39">
        <w:rPr>
          <w:rFonts w:eastAsia="Times New Roman"/>
          <w:lang w:val="ru-RU"/>
        </w:rPr>
        <w:t xml:space="preserve"> </w:t>
      </w:r>
      <w:proofErr w:type="spellStart"/>
      <w:r w:rsidRPr="009E2A39">
        <w:rPr>
          <w:rFonts w:eastAsia="Times New Roman"/>
        </w:rPr>
        <w:t>prisma</w:t>
      </w:r>
      <w:proofErr w:type="spell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generate</w:t>
      </w:r>
      <w:r w:rsidRPr="009E2A39">
        <w:rPr>
          <w:rFonts w:eastAsia="Times New Roman"/>
          <w:lang w:val="ru-RU"/>
        </w:rPr>
        <w:t xml:space="preserve">) и сборка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(</w:t>
      </w:r>
      <w:proofErr w:type="spellStart"/>
      <w:r w:rsidRPr="009E2A39">
        <w:rPr>
          <w:rFonts w:eastAsia="Times New Roman"/>
        </w:rPr>
        <w:t>npm</w:t>
      </w:r>
      <w:proofErr w:type="spell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run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build</w:t>
      </w:r>
      <w:r w:rsidRPr="009E2A39">
        <w:rPr>
          <w:rFonts w:eastAsia="Times New Roman"/>
          <w:lang w:val="ru-RU"/>
        </w:rPr>
        <w:t xml:space="preserve">) с созданием </w:t>
      </w:r>
      <w:r w:rsidRPr="009E2A39">
        <w:rPr>
          <w:rFonts w:eastAsia="Times New Roman"/>
        </w:rPr>
        <w:t>standalone</w:t>
      </w:r>
      <w:r w:rsidRPr="009E2A39">
        <w:rPr>
          <w:rFonts w:eastAsia="Times New Roman"/>
          <w:lang w:val="ru-RU"/>
        </w:rPr>
        <w:t>-выхода.</w:t>
      </w:r>
    </w:p>
    <w:p w14:paraId="72FE7906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3. Стадия </w:t>
      </w:r>
      <w:r w:rsidRPr="009E2A39">
        <w:rPr>
          <w:rFonts w:eastAsia="Times New Roman"/>
        </w:rPr>
        <w:t>runner</w:t>
      </w:r>
      <w:r w:rsidRPr="009E2A39">
        <w:rPr>
          <w:rFonts w:eastAsia="Times New Roman"/>
          <w:lang w:val="ru-RU"/>
        </w:rPr>
        <w:t xml:space="preserve"> — минимальный </w:t>
      </w:r>
      <w:r w:rsidRPr="009E2A39">
        <w:rPr>
          <w:rFonts w:eastAsia="Times New Roman"/>
        </w:rPr>
        <w:t>production</w:t>
      </w:r>
      <w:r w:rsidRPr="009E2A39">
        <w:rPr>
          <w:rFonts w:eastAsia="Times New Roman"/>
          <w:lang w:val="ru-RU"/>
        </w:rPr>
        <w:t xml:space="preserve">-образ. Копируются </w:t>
      </w:r>
      <w:r w:rsidRPr="009E2A39">
        <w:rPr>
          <w:rFonts w:eastAsia="Times New Roman"/>
        </w:rPr>
        <w:t>standalone</w:t>
      </w:r>
      <w:r w:rsidRPr="009E2A39">
        <w:rPr>
          <w:rFonts w:eastAsia="Times New Roman"/>
          <w:lang w:val="ru-RU"/>
        </w:rPr>
        <w:t xml:space="preserve">-сборка, статические файлы и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Client</w:t>
      </w:r>
      <w:r w:rsidRPr="009E2A39">
        <w:rPr>
          <w:rFonts w:eastAsia="Times New Roman"/>
          <w:lang w:val="ru-RU"/>
        </w:rPr>
        <w:t xml:space="preserve">. Образ запускается от непривилегированного пользователя </w:t>
      </w:r>
      <w:proofErr w:type="spellStart"/>
      <w:r w:rsidRPr="009E2A39">
        <w:rPr>
          <w:rFonts w:eastAsia="Times New Roman"/>
        </w:rPr>
        <w:t>nextjs</w:t>
      </w:r>
      <w:proofErr w:type="spellEnd"/>
      <w:r w:rsidRPr="009E2A39">
        <w:rPr>
          <w:rFonts w:eastAsia="Times New Roman"/>
          <w:lang w:val="ru-RU"/>
        </w:rPr>
        <w:t xml:space="preserve">. Команда запуска — </w:t>
      </w:r>
      <w:r w:rsidRPr="009E2A39">
        <w:rPr>
          <w:rFonts w:eastAsia="Times New Roman"/>
        </w:rPr>
        <w:t>node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server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>.</w:t>
      </w:r>
    </w:p>
    <w:p w14:paraId="2775DF6E" w14:textId="77777777" w:rsidR="000F0351" w:rsidRPr="009E2A39" w:rsidRDefault="006B57D4">
      <w:pPr>
        <w:spacing w:line="240" w:lineRule="auto"/>
        <w:ind w:left="709"/>
      </w:pPr>
      <w:r w:rsidRPr="009E2A39">
        <w:rPr>
          <w:rFonts w:ascii="Courier New" w:eastAsia="Courier New" w:hAnsi="Courier New"/>
          <w:sz w:val="24"/>
        </w:rPr>
        <w:t>FROM node:20-alpine AS base</w:t>
      </w:r>
      <w:r w:rsidRPr="009E2A39">
        <w:rPr>
          <w:rFonts w:ascii="Courier New" w:eastAsia="Courier New" w:hAnsi="Courier New"/>
          <w:sz w:val="24"/>
        </w:rPr>
        <w:br/>
      </w:r>
      <w:r w:rsidRPr="009E2A39">
        <w:rPr>
          <w:rFonts w:ascii="Courier New" w:eastAsia="Courier New" w:hAnsi="Courier New"/>
          <w:sz w:val="24"/>
        </w:rPr>
        <w:br/>
        <w:t>FROM base AS deps</w:t>
      </w:r>
      <w:r w:rsidRPr="009E2A39">
        <w:rPr>
          <w:rFonts w:ascii="Courier New" w:eastAsia="Courier New" w:hAnsi="Courier New"/>
          <w:sz w:val="24"/>
        </w:rPr>
        <w:br/>
        <w:t>WORKDIR /app</w:t>
      </w:r>
      <w:r w:rsidRPr="009E2A39">
        <w:rPr>
          <w:rFonts w:ascii="Courier New" w:eastAsia="Courier New" w:hAnsi="Courier New"/>
          <w:sz w:val="24"/>
        </w:rPr>
        <w:br/>
        <w:t xml:space="preserve">COPY </w:t>
      </w:r>
      <w:proofErr w:type="spellStart"/>
      <w:proofErr w:type="gramStart"/>
      <w:r w:rsidRPr="009E2A39">
        <w:rPr>
          <w:rFonts w:ascii="Courier New" w:eastAsia="Courier New" w:hAnsi="Courier New"/>
          <w:sz w:val="24"/>
        </w:rPr>
        <w:t>package.json</w:t>
      </w:r>
      <w:proofErr w:type="spellEnd"/>
      <w:proofErr w:type="gramEnd"/>
      <w:r w:rsidRPr="009E2A39">
        <w:rPr>
          <w:rFonts w:ascii="Courier New" w:eastAsia="Courier New" w:hAnsi="Courier New"/>
          <w:sz w:val="24"/>
        </w:rPr>
        <w:t xml:space="preserve"> package-</w:t>
      </w:r>
      <w:proofErr w:type="spellStart"/>
      <w:proofErr w:type="gramStart"/>
      <w:r w:rsidRPr="009E2A39">
        <w:rPr>
          <w:rFonts w:ascii="Courier New" w:eastAsia="Courier New" w:hAnsi="Courier New"/>
          <w:sz w:val="24"/>
        </w:rPr>
        <w:t>lock.json</w:t>
      </w:r>
      <w:proofErr w:type="spellEnd"/>
      <w:r w:rsidRPr="009E2A39">
        <w:rPr>
          <w:rFonts w:ascii="Courier New" w:eastAsia="Courier New" w:hAnsi="Courier New"/>
          <w:sz w:val="24"/>
        </w:rPr>
        <w:t>* .</w:t>
      </w:r>
      <w:proofErr w:type="gramEnd"/>
      <w:r w:rsidRPr="009E2A39">
        <w:rPr>
          <w:rFonts w:ascii="Courier New" w:eastAsia="Courier New" w:hAnsi="Courier New"/>
          <w:sz w:val="24"/>
        </w:rPr>
        <w:t>/</w:t>
      </w:r>
      <w:r w:rsidRPr="009E2A39">
        <w:rPr>
          <w:rFonts w:ascii="Courier New" w:eastAsia="Courier New" w:hAnsi="Courier New"/>
          <w:sz w:val="24"/>
        </w:rPr>
        <w:br/>
        <w:t xml:space="preserve">RUN </w:t>
      </w:r>
      <w:proofErr w:type="spellStart"/>
      <w:r w:rsidRPr="009E2A39">
        <w:rPr>
          <w:rFonts w:ascii="Courier New" w:eastAsia="Courier New" w:hAnsi="Courier New"/>
          <w:sz w:val="24"/>
        </w:rPr>
        <w:t>npm</w:t>
      </w:r>
      <w:proofErr w:type="spellEnd"/>
      <w:r w:rsidRPr="009E2A39">
        <w:rPr>
          <w:rFonts w:ascii="Courier New" w:eastAsia="Courier New" w:hAnsi="Courier New"/>
          <w:sz w:val="24"/>
        </w:rPr>
        <w:t xml:space="preserve"> ci</w:t>
      </w:r>
      <w:r w:rsidRPr="009E2A39">
        <w:rPr>
          <w:rFonts w:ascii="Courier New" w:eastAsia="Courier New" w:hAnsi="Courier New"/>
          <w:sz w:val="24"/>
        </w:rPr>
        <w:br/>
      </w:r>
      <w:r w:rsidRPr="009E2A39">
        <w:rPr>
          <w:rFonts w:ascii="Courier New" w:eastAsia="Courier New" w:hAnsi="Courier New"/>
          <w:sz w:val="24"/>
        </w:rPr>
        <w:br/>
        <w:t>FROM base AS builder</w:t>
      </w:r>
      <w:r w:rsidRPr="009E2A39">
        <w:rPr>
          <w:rFonts w:ascii="Courier New" w:eastAsia="Courier New" w:hAnsi="Courier New"/>
          <w:sz w:val="24"/>
        </w:rPr>
        <w:br/>
        <w:t>WORKDIR /app</w:t>
      </w:r>
      <w:r w:rsidRPr="009E2A39">
        <w:rPr>
          <w:rFonts w:ascii="Courier New" w:eastAsia="Courier New" w:hAnsi="Courier New"/>
          <w:sz w:val="24"/>
        </w:rPr>
        <w:br/>
      </w:r>
      <w:r w:rsidRPr="009E2A39">
        <w:rPr>
          <w:rFonts w:ascii="Courier New" w:eastAsia="Courier New" w:hAnsi="Courier New"/>
          <w:sz w:val="24"/>
        </w:rPr>
        <w:lastRenderedPageBreak/>
        <w:t>COPY --from=deps /app/</w:t>
      </w:r>
      <w:proofErr w:type="spellStart"/>
      <w:r w:rsidRPr="009E2A39">
        <w:rPr>
          <w:rFonts w:ascii="Courier New" w:eastAsia="Courier New" w:hAnsi="Courier New"/>
          <w:sz w:val="24"/>
        </w:rPr>
        <w:t>node_</w:t>
      </w:r>
      <w:proofErr w:type="gramStart"/>
      <w:r w:rsidRPr="009E2A39">
        <w:rPr>
          <w:rFonts w:ascii="Courier New" w:eastAsia="Courier New" w:hAnsi="Courier New"/>
          <w:sz w:val="24"/>
        </w:rPr>
        <w:t>modules</w:t>
      </w:r>
      <w:proofErr w:type="spellEnd"/>
      <w:r w:rsidRPr="009E2A39">
        <w:rPr>
          <w:rFonts w:ascii="Courier New" w:eastAsia="Courier New" w:hAnsi="Courier New"/>
          <w:sz w:val="24"/>
        </w:rPr>
        <w:t xml:space="preserve"> .</w:t>
      </w:r>
      <w:proofErr w:type="gramEnd"/>
      <w:r w:rsidRPr="009E2A39">
        <w:rPr>
          <w:rFonts w:ascii="Courier New" w:eastAsia="Courier New" w:hAnsi="Courier New"/>
          <w:sz w:val="24"/>
        </w:rPr>
        <w:t>/</w:t>
      </w:r>
      <w:proofErr w:type="spellStart"/>
      <w:r w:rsidRPr="009E2A39">
        <w:rPr>
          <w:rFonts w:ascii="Courier New" w:eastAsia="Courier New" w:hAnsi="Courier New"/>
          <w:sz w:val="24"/>
        </w:rPr>
        <w:t>node_modules</w:t>
      </w:r>
      <w:proofErr w:type="spellEnd"/>
      <w:r w:rsidRPr="009E2A39">
        <w:rPr>
          <w:rFonts w:ascii="Courier New" w:eastAsia="Courier New" w:hAnsi="Courier New"/>
          <w:sz w:val="24"/>
        </w:rPr>
        <w:br/>
      </w:r>
      <w:proofErr w:type="gramStart"/>
      <w:r w:rsidRPr="009E2A39">
        <w:rPr>
          <w:rFonts w:ascii="Courier New" w:eastAsia="Courier New" w:hAnsi="Courier New"/>
          <w:sz w:val="24"/>
        </w:rPr>
        <w:t>COPY .</w:t>
      </w:r>
      <w:proofErr w:type="gramEnd"/>
      <w:r w:rsidRPr="009E2A39">
        <w:rPr>
          <w:rFonts w:ascii="Courier New" w:eastAsia="Courier New" w:hAnsi="Courier New"/>
          <w:sz w:val="24"/>
        </w:rPr>
        <w:t xml:space="preserve"> .</w:t>
      </w:r>
      <w:r w:rsidRPr="009E2A39">
        <w:rPr>
          <w:rFonts w:ascii="Courier New" w:eastAsia="Courier New" w:hAnsi="Courier New"/>
          <w:sz w:val="24"/>
        </w:rPr>
        <w:br/>
        <w:t xml:space="preserve">RUN </w:t>
      </w:r>
      <w:proofErr w:type="spellStart"/>
      <w:r w:rsidRPr="009E2A39">
        <w:rPr>
          <w:rFonts w:ascii="Courier New" w:eastAsia="Courier New" w:hAnsi="Courier New"/>
          <w:sz w:val="24"/>
        </w:rPr>
        <w:t>npx</w:t>
      </w:r>
      <w:proofErr w:type="spellEnd"/>
      <w:r w:rsidRPr="009E2A39">
        <w:rPr>
          <w:rFonts w:ascii="Courier New" w:eastAsia="Courier New" w:hAnsi="Courier New"/>
          <w:sz w:val="24"/>
        </w:rPr>
        <w:t xml:space="preserve"> </w:t>
      </w:r>
      <w:proofErr w:type="spellStart"/>
      <w:r w:rsidRPr="009E2A39">
        <w:rPr>
          <w:rFonts w:ascii="Courier New" w:eastAsia="Courier New" w:hAnsi="Courier New"/>
          <w:sz w:val="24"/>
        </w:rPr>
        <w:t>prisma</w:t>
      </w:r>
      <w:proofErr w:type="spellEnd"/>
      <w:r w:rsidRPr="009E2A39">
        <w:rPr>
          <w:rFonts w:ascii="Courier New" w:eastAsia="Courier New" w:hAnsi="Courier New"/>
          <w:sz w:val="24"/>
        </w:rPr>
        <w:t xml:space="preserve"> generate</w:t>
      </w:r>
      <w:r w:rsidRPr="009E2A39">
        <w:rPr>
          <w:rFonts w:ascii="Courier New" w:eastAsia="Courier New" w:hAnsi="Courier New"/>
          <w:sz w:val="24"/>
        </w:rPr>
        <w:br/>
        <w:t xml:space="preserve">RUN </w:t>
      </w:r>
      <w:proofErr w:type="spellStart"/>
      <w:r w:rsidRPr="009E2A39">
        <w:rPr>
          <w:rFonts w:ascii="Courier New" w:eastAsia="Courier New" w:hAnsi="Courier New"/>
          <w:sz w:val="24"/>
        </w:rPr>
        <w:t>npm</w:t>
      </w:r>
      <w:proofErr w:type="spellEnd"/>
      <w:r w:rsidRPr="009E2A39">
        <w:rPr>
          <w:rFonts w:ascii="Courier New" w:eastAsia="Courier New" w:hAnsi="Courier New"/>
          <w:sz w:val="24"/>
        </w:rPr>
        <w:t xml:space="preserve"> run build</w:t>
      </w:r>
      <w:r w:rsidRPr="009E2A39">
        <w:rPr>
          <w:rFonts w:ascii="Courier New" w:eastAsia="Courier New" w:hAnsi="Courier New"/>
          <w:sz w:val="24"/>
        </w:rPr>
        <w:br/>
      </w:r>
      <w:r w:rsidRPr="009E2A39">
        <w:rPr>
          <w:rFonts w:ascii="Courier New" w:eastAsia="Courier New" w:hAnsi="Courier New"/>
          <w:sz w:val="24"/>
        </w:rPr>
        <w:br/>
        <w:t>FROM base AS runner</w:t>
      </w:r>
      <w:r w:rsidRPr="009E2A39">
        <w:rPr>
          <w:rFonts w:ascii="Courier New" w:eastAsia="Courier New" w:hAnsi="Courier New"/>
          <w:sz w:val="24"/>
        </w:rPr>
        <w:br/>
        <w:t>WORKDIR /app</w:t>
      </w:r>
      <w:r w:rsidRPr="009E2A39">
        <w:rPr>
          <w:rFonts w:ascii="Courier New" w:eastAsia="Courier New" w:hAnsi="Courier New"/>
          <w:sz w:val="24"/>
        </w:rPr>
        <w:br/>
        <w:t>ENV NODE_ENV production</w:t>
      </w:r>
      <w:r w:rsidRPr="009E2A39">
        <w:rPr>
          <w:rFonts w:ascii="Courier New" w:eastAsia="Courier New" w:hAnsi="Courier New"/>
          <w:sz w:val="24"/>
        </w:rPr>
        <w:br/>
        <w:t xml:space="preserve">RUN </w:t>
      </w:r>
      <w:proofErr w:type="spellStart"/>
      <w:r w:rsidRPr="009E2A39">
        <w:rPr>
          <w:rFonts w:ascii="Courier New" w:eastAsia="Courier New" w:hAnsi="Courier New"/>
          <w:sz w:val="24"/>
        </w:rPr>
        <w:t>addgroup</w:t>
      </w:r>
      <w:proofErr w:type="spellEnd"/>
      <w:r w:rsidRPr="009E2A39">
        <w:rPr>
          <w:rFonts w:ascii="Courier New" w:eastAsia="Courier New" w:hAnsi="Courier New"/>
          <w:sz w:val="24"/>
        </w:rPr>
        <w:t xml:space="preserve"> --system --gid 1001 </w:t>
      </w:r>
      <w:proofErr w:type="spellStart"/>
      <w:r w:rsidRPr="009E2A39">
        <w:rPr>
          <w:rFonts w:ascii="Courier New" w:eastAsia="Courier New" w:hAnsi="Courier New"/>
          <w:sz w:val="24"/>
        </w:rPr>
        <w:t>nodejs</w:t>
      </w:r>
      <w:proofErr w:type="spellEnd"/>
      <w:r w:rsidRPr="009E2A39">
        <w:rPr>
          <w:rFonts w:ascii="Courier New" w:eastAsia="Courier New" w:hAnsi="Courier New"/>
          <w:sz w:val="24"/>
        </w:rPr>
        <w:br/>
        <w:t xml:space="preserve">RUN </w:t>
      </w:r>
      <w:proofErr w:type="spellStart"/>
      <w:r w:rsidRPr="009E2A39">
        <w:rPr>
          <w:rFonts w:ascii="Courier New" w:eastAsia="Courier New" w:hAnsi="Courier New"/>
          <w:sz w:val="24"/>
        </w:rPr>
        <w:t>adduser</w:t>
      </w:r>
      <w:proofErr w:type="spellEnd"/>
      <w:r w:rsidRPr="009E2A39">
        <w:rPr>
          <w:rFonts w:ascii="Courier New" w:eastAsia="Courier New" w:hAnsi="Courier New"/>
          <w:sz w:val="24"/>
        </w:rPr>
        <w:t xml:space="preserve"> --system --</w:t>
      </w:r>
      <w:proofErr w:type="spellStart"/>
      <w:r w:rsidRPr="009E2A39">
        <w:rPr>
          <w:rFonts w:ascii="Courier New" w:eastAsia="Courier New" w:hAnsi="Courier New"/>
          <w:sz w:val="24"/>
        </w:rPr>
        <w:t>uid</w:t>
      </w:r>
      <w:proofErr w:type="spellEnd"/>
      <w:r w:rsidRPr="009E2A39">
        <w:rPr>
          <w:rFonts w:ascii="Courier New" w:eastAsia="Courier New" w:hAnsi="Courier New"/>
          <w:sz w:val="24"/>
        </w:rPr>
        <w:t xml:space="preserve"> 1001 </w:t>
      </w:r>
      <w:proofErr w:type="spellStart"/>
      <w:r w:rsidRPr="009E2A39">
        <w:rPr>
          <w:rFonts w:ascii="Courier New" w:eastAsia="Courier New" w:hAnsi="Courier New"/>
          <w:sz w:val="24"/>
        </w:rPr>
        <w:t>nextjs</w:t>
      </w:r>
      <w:proofErr w:type="spellEnd"/>
      <w:r w:rsidRPr="009E2A39">
        <w:rPr>
          <w:rFonts w:ascii="Courier New" w:eastAsia="Courier New" w:hAnsi="Courier New"/>
          <w:sz w:val="24"/>
        </w:rPr>
        <w:br/>
        <w:t>COPY --from=builder --</w:t>
      </w:r>
      <w:proofErr w:type="spellStart"/>
      <w:r w:rsidRPr="009E2A39">
        <w:rPr>
          <w:rFonts w:ascii="Courier New" w:eastAsia="Courier New" w:hAnsi="Courier New"/>
          <w:sz w:val="24"/>
        </w:rPr>
        <w:t>chown</w:t>
      </w:r>
      <w:proofErr w:type="spellEnd"/>
      <w:r w:rsidRPr="009E2A39">
        <w:rPr>
          <w:rFonts w:ascii="Courier New" w:eastAsia="Courier New" w:hAnsi="Courier New"/>
          <w:sz w:val="24"/>
        </w:rPr>
        <w:t>=</w:t>
      </w:r>
      <w:proofErr w:type="spellStart"/>
      <w:r w:rsidRPr="009E2A39">
        <w:rPr>
          <w:rFonts w:ascii="Courier New" w:eastAsia="Courier New" w:hAnsi="Courier New"/>
          <w:sz w:val="24"/>
        </w:rPr>
        <w:t>nextjs:nodejs</w:t>
      </w:r>
      <w:proofErr w:type="spellEnd"/>
      <w:r w:rsidRPr="009E2A39">
        <w:rPr>
          <w:rFonts w:ascii="Courier New" w:eastAsia="Courier New" w:hAnsi="Courier New"/>
          <w:sz w:val="24"/>
        </w:rPr>
        <w:t xml:space="preserve"> \</w:t>
      </w:r>
      <w:r w:rsidRPr="009E2A39">
        <w:rPr>
          <w:rFonts w:ascii="Courier New" w:eastAsia="Courier New" w:hAnsi="Courier New"/>
          <w:sz w:val="24"/>
        </w:rPr>
        <w:br/>
        <w:t xml:space="preserve">  /app/.next/standalone ./</w:t>
      </w:r>
      <w:r w:rsidRPr="009E2A39">
        <w:rPr>
          <w:rFonts w:ascii="Courier New" w:eastAsia="Courier New" w:hAnsi="Courier New"/>
          <w:sz w:val="24"/>
        </w:rPr>
        <w:br/>
        <w:t>COPY --from=builder --</w:t>
      </w:r>
      <w:proofErr w:type="spellStart"/>
      <w:r w:rsidRPr="009E2A39">
        <w:rPr>
          <w:rFonts w:ascii="Courier New" w:eastAsia="Courier New" w:hAnsi="Courier New"/>
          <w:sz w:val="24"/>
        </w:rPr>
        <w:t>chown</w:t>
      </w:r>
      <w:proofErr w:type="spellEnd"/>
      <w:r w:rsidRPr="009E2A39">
        <w:rPr>
          <w:rFonts w:ascii="Courier New" w:eastAsia="Courier New" w:hAnsi="Courier New"/>
          <w:sz w:val="24"/>
        </w:rPr>
        <w:t>=</w:t>
      </w:r>
      <w:proofErr w:type="spellStart"/>
      <w:r w:rsidRPr="009E2A39">
        <w:rPr>
          <w:rFonts w:ascii="Courier New" w:eastAsia="Courier New" w:hAnsi="Courier New"/>
          <w:sz w:val="24"/>
        </w:rPr>
        <w:t>nextjs:nodejs</w:t>
      </w:r>
      <w:proofErr w:type="spellEnd"/>
      <w:r w:rsidRPr="009E2A39">
        <w:rPr>
          <w:rFonts w:ascii="Courier New" w:eastAsia="Courier New" w:hAnsi="Courier New"/>
          <w:sz w:val="24"/>
        </w:rPr>
        <w:t xml:space="preserve"> \</w:t>
      </w:r>
      <w:r w:rsidRPr="009E2A39">
        <w:rPr>
          <w:rFonts w:ascii="Courier New" w:eastAsia="Courier New" w:hAnsi="Courier New"/>
          <w:sz w:val="24"/>
        </w:rPr>
        <w:br/>
        <w:t xml:space="preserve">  /app/.next/static ./.next/static</w:t>
      </w:r>
      <w:r w:rsidRPr="009E2A39">
        <w:rPr>
          <w:rFonts w:ascii="Courier New" w:eastAsia="Courier New" w:hAnsi="Courier New"/>
          <w:sz w:val="24"/>
        </w:rPr>
        <w:br/>
        <w:t>COPY --from=builder --</w:t>
      </w:r>
      <w:proofErr w:type="spellStart"/>
      <w:r w:rsidRPr="009E2A39">
        <w:rPr>
          <w:rFonts w:ascii="Courier New" w:eastAsia="Courier New" w:hAnsi="Courier New"/>
          <w:sz w:val="24"/>
        </w:rPr>
        <w:t>chown</w:t>
      </w:r>
      <w:proofErr w:type="spellEnd"/>
      <w:r w:rsidRPr="009E2A39">
        <w:rPr>
          <w:rFonts w:ascii="Courier New" w:eastAsia="Courier New" w:hAnsi="Courier New"/>
          <w:sz w:val="24"/>
        </w:rPr>
        <w:t>=</w:t>
      </w:r>
      <w:proofErr w:type="spellStart"/>
      <w:r w:rsidRPr="009E2A39">
        <w:rPr>
          <w:rFonts w:ascii="Courier New" w:eastAsia="Courier New" w:hAnsi="Courier New"/>
          <w:sz w:val="24"/>
        </w:rPr>
        <w:t>nextjs:nodejs</w:t>
      </w:r>
      <w:proofErr w:type="spellEnd"/>
      <w:r w:rsidRPr="009E2A39">
        <w:rPr>
          <w:rFonts w:ascii="Courier New" w:eastAsia="Courier New" w:hAnsi="Courier New"/>
          <w:sz w:val="24"/>
        </w:rPr>
        <w:t xml:space="preserve"> \</w:t>
      </w:r>
      <w:r w:rsidRPr="009E2A39">
        <w:rPr>
          <w:rFonts w:ascii="Courier New" w:eastAsia="Courier New" w:hAnsi="Courier New"/>
          <w:sz w:val="24"/>
        </w:rPr>
        <w:br/>
        <w:t xml:space="preserve">  /app/</w:t>
      </w:r>
      <w:proofErr w:type="spellStart"/>
      <w:r w:rsidRPr="009E2A39">
        <w:rPr>
          <w:rFonts w:ascii="Courier New" w:eastAsia="Courier New" w:hAnsi="Courier New"/>
          <w:sz w:val="24"/>
        </w:rPr>
        <w:t>prisma</w:t>
      </w:r>
      <w:proofErr w:type="spellEnd"/>
      <w:r w:rsidRPr="009E2A39">
        <w:rPr>
          <w:rFonts w:ascii="Courier New" w:eastAsia="Courier New" w:hAnsi="Courier New"/>
          <w:sz w:val="24"/>
        </w:rPr>
        <w:t xml:space="preserve"> ./</w:t>
      </w:r>
      <w:proofErr w:type="spellStart"/>
      <w:r w:rsidRPr="009E2A39">
        <w:rPr>
          <w:rFonts w:ascii="Courier New" w:eastAsia="Courier New" w:hAnsi="Courier New"/>
          <w:sz w:val="24"/>
        </w:rPr>
        <w:t>prisma</w:t>
      </w:r>
      <w:proofErr w:type="spellEnd"/>
      <w:r w:rsidRPr="009E2A39">
        <w:rPr>
          <w:rFonts w:ascii="Courier New" w:eastAsia="Courier New" w:hAnsi="Courier New"/>
          <w:sz w:val="24"/>
        </w:rPr>
        <w:br/>
        <w:t xml:space="preserve">USER </w:t>
      </w:r>
      <w:proofErr w:type="spellStart"/>
      <w:r w:rsidRPr="009E2A39">
        <w:rPr>
          <w:rFonts w:ascii="Courier New" w:eastAsia="Courier New" w:hAnsi="Courier New"/>
          <w:sz w:val="24"/>
        </w:rPr>
        <w:t>nextjs</w:t>
      </w:r>
      <w:proofErr w:type="spellEnd"/>
      <w:r w:rsidRPr="009E2A39">
        <w:rPr>
          <w:rFonts w:ascii="Courier New" w:eastAsia="Courier New" w:hAnsi="Courier New"/>
          <w:sz w:val="24"/>
        </w:rPr>
        <w:br/>
        <w:t>EXPOSE 3000</w:t>
      </w:r>
      <w:r w:rsidRPr="009E2A39">
        <w:rPr>
          <w:rFonts w:ascii="Courier New" w:eastAsia="Courier New" w:hAnsi="Courier New"/>
          <w:sz w:val="24"/>
        </w:rPr>
        <w:br/>
        <w:t>CMD ["node", "server.js"]</w:t>
      </w:r>
    </w:p>
    <w:p w14:paraId="7009495D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Многоэтапная сборка обеспечивает минимальный размер </w:t>
      </w:r>
      <w:r w:rsidRPr="009E2A39">
        <w:rPr>
          <w:rFonts w:eastAsia="Times New Roman"/>
        </w:rPr>
        <w:t>production</w:t>
      </w:r>
      <w:r w:rsidRPr="009E2A39">
        <w:rPr>
          <w:rFonts w:eastAsia="Times New Roman"/>
          <w:lang w:val="ru-RU"/>
        </w:rPr>
        <w:t xml:space="preserve">-образа. Конфигурация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config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использует </w:t>
      </w:r>
      <w:r w:rsidRPr="009E2A39">
        <w:rPr>
          <w:rFonts w:eastAsia="Times New Roman"/>
        </w:rPr>
        <w:t>output</w:t>
      </w:r>
      <w:r w:rsidRPr="009E2A39">
        <w:rPr>
          <w:rFonts w:eastAsia="Times New Roman"/>
          <w:lang w:val="ru-RU"/>
        </w:rPr>
        <w:t>: "</w:t>
      </w:r>
      <w:r w:rsidRPr="009E2A39">
        <w:rPr>
          <w:rFonts w:eastAsia="Times New Roman"/>
        </w:rPr>
        <w:t>standalone</w:t>
      </w:r>
      <w:r w:rsidRPr="009E2A39">
        <w:rPr>
          <w:rFonts w:eastAsia="Times New Roman"/>
          <w:lang w:val="ru-RU"/>
        </w:rPr>
        <w:t xml:space="preserve">" для создания автономной сборки, не требующей </w:t>
      </w:r>
      <w:r w:rsidRPr="009E2A39">
        <w:rPr>
          <w:rFonts w:eastAsia="Times New Roman"/>
        </w:rPr>
        <w:t>node</w:t>
      </w:r>
      <w:r w:rsidRPr="009E2A39">
        <w:rPr>
          <w:rFonts w:eastAsia="Times New Roman"/>
          <w:lang w:val="ru-RU"/>
        </w:rPr>
        <w:t>_</w:t>
      </w:r>
      <w:r w:rsidRPr="009E2A39">
        <w:rPr>
          <w:rFonts w:eastAsia="Times New Roman"/>
        </w:rPr>
        <w:t>modules</w:t>
      </w:r>
      <w:r w:rsidRPr="009E2A39">
        <w:rPr>
          <w:rFonts w:eastAsia="Times New Roman"/>
          <w:lang w:val="ru-RU"/>
        </w:rPr>
        <w:t>.</w:t>
      </w:r>
    </w:p>
    <w:p w14:paraId="2F505CC9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Compose</w:t>
      </w:r>
      <w:r w:rsidRPr="009E2A39">
        <w:rPr>
          <w:rFonts w:eastAsia="Times New Roman"/>
          <w:lang w:val="ru-RU"/>
        </w:rPr>
        <w:t xml:space="preserve"> (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compose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yml</w:t>
      </w:r>
      <w:proofErr w:type="spellEnd"/>
      <w:r w:rsidRPr="009E2A39">
        <w:rPr>
          <w:rFonts w:eastAsia="Times New Roman"/>
          <w:lang w:val="ru-RU"/>
        </w:rPr>
        <w:t>) пробрасывает порт 3000, передаёт переменные окружения (</w:t>
      </w:r>
      <w:r w:rsidRPr="009E2A39">
        <w:rPr>
          <w:rFonts w:eastAsia="Times New Roman"/>
        </w:rPr>
        <w:t>DATABASE</w:t>
      </w:r>
      <w:r w:rsidRPr="009E2A39">
        <w:rPr>
          <w:rFonts w:eastAsia="Times New Roman"/>
          <w:lang w:val="ru-RU"/>
        </w:rPr>
        <w:t>_</w:t>
      </w:r>
      <w:r w:rsidRPr="009E2A39">
        <w:rPr>
          <w:rFonts w:eastAsia="Times New Roman"/>
        </w:rPr>
        <w:t>URL</w:t>
      </w:r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>_</w:t>
      </w:r>
      <w:r w:rsidRPr="009E2A39">
        <w:rPr>
          <w:rFonts w:eastAsia="Times New Roman"/>
        </w:rPr>
        <w:t>SECRET</w:t>
      </w:r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NODE</w:t>
      </w:r>
      <w:r w:rsidRPr="009E2A39">
        <w:rPr>
          <w:rFonts w:eastAsia="Times New Roman"/>
          <w:lang w:val="ru-RU"/>
        </w:rPr>
        <w:t>_</w:t>
      </w:r>
      <w:r w:rsidRPr="009E2A39">
        <w:rPr>
          <w:rFonts w:eastAsia="Times New Roman"/>
        </w:rPr>
        <w:t>ENV</w:t>
      </w:r>
      <w:r w:rsidRPr="009E2A39">
        <w:rPr>
          <w:rFonts w:eastAsia="Times New Roman"/>
          <w:lang w:val="ru-RU"/>
        </w:rPr>
        <w:t xml:space="preserve">) и монтирует </w:t>
      </w:r>
      <w:r w:rsidRPr="009E2A39">
        <w:rPr>
          <w:rFonts w:eastAsia="Times New Roman"/>
        </w:rPr>
        <w:t>volume</w:t>
      </w:r>
      <w:r w:rsidRPr="009E2A39">
        <w:rPr>
          <w:rFonts w:eastAsia="Times New Roman"/>
          <w:lang w:val="ru-RU"/>
        </w:rPr>
        <w:t xml:space="preserve"> для файла базы данных </w:t>
      </w:r>
      <w:r w:rsidRPr="009E2A39">
        <w:rPr>
          <w:rFonts w:eastAsia="Times New Roman"/>
        </w:rPr>
        <w:t>SQLite</w:t>
      </w:r>
      <w:r w:rsidRPr="009E2A39">
        <w:rPr>
          <w:rFonts w:eastAsia="Times New Roman"/>
          <w:lang w:val="ru-RU"/>
        </w:rPr>
        <w:t>.</w:t>
      </w:r>
    </w:p>
    <w:p w14:paraId="3904695B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Развёртывание на </w:t>
      </w:r>
      <w:r w:rsidRPr="009E2A39">
        <w:rPr>
          <w:rFonts w:eastAsia="Times New Roman"/>
        </w:rPr>
        <w:t>VPS</w:t>
      </w:r>
      <w:r w:rsidRPr="009E2A39">
        <w:rPr>
          <w:rFonts w:eastAsia="Times New Roman"/>
          <w:lang w:val="ru-RU"/>
        </w:rPr>
        <w:t xml:space="preserve">-сервере: установка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 xml:space="preserve">; загрузка исходного кода; настройка </w:t>
      </w:r>
      <w:r w:rsidRPr="009E2A39">
        <w:rPr>
          <w:rFonts w:eastAsia="Times New Roman"/>
        </w:rPr>
        <w:t>DNS</w:t>
      </w:r>
      <w:r w:rsidRPr="009E2A39">
        <w:rPr>
          <w:rFonts w:eastAsia="Times New Roman"/>
          <w:lang w:val="ru-RU"/>
        </w:rPr>
        <w:t xml:space="preserve">-записей домена </w:t>
      </w:r>
      <w:proofErr w:type="spellStart"/>
      <w:r w:rsidRPr="009E2A39">
        <w:rPr>
          <w:rFonts w:eastAsia="Times New Roman"/>
        </w:rPr>
        <w:t>myeventspro</w:t>
      </w:r>
      <w:proofErr w:type="spellEnd"/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ru</w:t>
      </w:r>
      <w:proofErr w:type="spellEnd"/>
      <w:r w:rsidRPr="009E2A39">
        <w:rPr>
          <w:rFonts w:eastAsia="Times New Roman"/>
          <w:lang w:val="ru-RU"/>
        </w:rPr>
        <w:t xml:space="preserve">; получение </w:t>
      </w:r>
      <w:r w:rsidRPr="009E2A39">
        <w:rPr>
          <w:rFonts w:eastAsia="Times New Roman"/>
        </w:rPr>
        <w:t>SSL</w:t>
      </w:r>
      <w:r w:rsidRPr="009E2A39">
        <w:rPr>
          <w:rFonts w:eastAsia="Times New Roman"/>
          <w:lang w:val="ru-RU"/>
        </w:rPr>
        <w:t xml:space="preserve">-сертификатов </w:t>
      </w:r>
      <w:r w:rsidRPr="009E2A39">
        <w:rPr>
          <w:rFonts w:eastAsia="Times New Roman"/>
        </w:rPr>
        <w:t>Let</w:t>
      </w:r>
      <w:r w:rsidRPr="009E2A39">
        <w:rPr>
          <w:rFonts w:eastAsia="Times New Roman"/>
          <w:lang w:val="ru-RU"/>
        </w:rPr>
        <w:t>’</w:t>
      </w:r>
      <w:r w:rsidRPr="009E2A39">
        <w:rPr>
          <w:rFonts w:eastAsia="Times New Roman"/>
        </w:rPr>
        <w:t>s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Encrypt</w:t>
      </w:r>
      <w:r w:rsidRPr="009E2A39">
        <w:rPr>
          <w:rFonts w:eastAsia="Times New Roman"/>
          <w:lang w:val="ru-RU"/>
        </w:rPr>
        <w:t xml:space="preserve">; настройка </w:t>
      </w:r>
      <w:r w:rsidRPr="009E2A39">
        <w:rPr>
          <w:rFonts w:eastAsia="Times New Roman"/>
        </w:rPr>
        <w:t>Nginx</w:t>
      </w:r>
      <w:r w:rsidRPr="009E2A39">
        <w:rPr>
          <w:rFonts w:eastAsia="Times New Roman"/>
          <w:lang w:val="ru-RU"/>
        </w:rPr>
        <w:t xml:space="preserve"> в качестве обратного прокси; запуск контейнера через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compose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up</w:t>
      </w:r>
      <w:r w:rsidRPr="009E2A39">
        <w:rPr>
          <w:rFonts w:eastAsia="Times New Roman"/>
          <w:lang w:val="ru-RU"/>
        </w:rPr>
        <w:t xml:space="preserve"> -</w:t>
      </w:r>
      <w:r w:rsidRPr="009E2A39">
        <w:rPr>
          <w:rFonts w:eastAsia="Times New Roman"/>
        </w:rPr>
        <w:t>d</w:t>
      </w:r>
      <w:r w:rsidRPr="009E2A39">
        <w:rPr>
          <w:rFonts w:eastAsia="Times New Roman"/>
          <w:lang w:val="ru-RU"/>
        </w:rPr>
        <w:t xml:space="preserve">. </w:t>
      </w:r>
      <w:r w:rsidRPr="009E2A39">
        <w:rPr>
          <w:rFonts w:eastAsia="Times New Roman"/>
        </w:rPr>
        <w:t>Nginx</w:t>
      </w:r>
      <w:r w:rsidRPr="009E2A39">
        <w:rPr>
          <w:rFonts w:eastAsia="Times New Roman"/>
          <w:lang w:val="ru-RU"/>
        </w:rPr>
        <w:t xml:space="preserve"> терминирует </w:t>
      </w:r>
      <w:r w:rsidRPr="009E2A39">
        <w:rPr>
          <w:rFonts w:eastAsia="Times New Roman"/>
        </w:rPr>
        <w:t>SSL</w:t>
      </w:r>
      <w:r w:rsidRPr="009E2A39">
        <w:rPr>
          <w:rFonts w:eastAsia="Times New Roman"/>
          <w:lang w:val="ru-RU"/>
        </w:rPr>
        <w:t xml:space="preserve">-соединения и </w:t>
      </w:r>
      <w:proofErr w:type="spellStart"/>
      <w:r w:rsidRPr="009E2A39">
        <w:rPr>
          <w:rFonts w:eastAsia="Times New Roman"/>
          <w:lang w:val="ru-RU"/>
        </w:rPr>
        <w:t>проксирует</w:t>
      </w:r>
      <w:proofErr w:type="spellEnd"/>
      <w:r w:rsidRPr="009E2A39">
        <w:rPr>
          <w:rFonts w:eastAsia="Times New Roman"/>
          <w:lang w:val="ru-RU"/>
        </w:rPr>
        <w:t xml:space="preserve"> запросы на порт 3000, на котором работает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>.</w:t>
      </w:r>
    </w:p>
    <w:p w14:paraId="794A95D5" w14:textId="77777777" w:rsidR="000F0351" w:rsidRPr="009E2A39" w:rsidRDefault="006B57D4">
      <w:pPr>
        <w:rPr>
          <w:lang w:val="ru-RU"/>
        </w:rPr>
      </w:pPr>
      <w:r w:rsidRPr="009E2A39">
        <w:rPr>
          <w:lang w:val="ru-RU"/>
        </w:rPr>
        <w:br w:type="page"/>
      </w:r>
    </w:p>
    <w:p w14:paraId="3D62FB0C" w14:textId="011F2635" w:rsidR="006018A6" w:rsidRPr="009E2A39" w:rsidRDefault="006018A6"/>
    <w:p w14:paraId="1945E024" w14:textId="77777777" w:rsidR="006018A6" w:rsidRPr="009E2A39" w:rsidRDefault="00FC4061">
      <w:pPr>
        <w:pStyle w:val="1"/>
        <w:spacing w:before="240" w:after="240"/>
        <w:ind w:firstLine="709"/>
        <w:rPr>
          <w:color w:val="auto"/>
          <w:lang w:val="ru-RU"/>
        </w:rPr>
      </w:pPr>
      <w:bookmarkStart w:id="20" w:name="_Toc233243046"/>
      <w:r w:rsidRPr="009E2A39">
        <w:rPr>
          <w:rFonts w:ascii="Times New Roman" w:eastAsia="Times New Roman" w:hAnsi="Times New Roman"/>
          <w:color w:val="auto"/>
          <w:lang w:val="ru-RU"/>
        </w:rPr>
        <w:t>5 ОПИСАНИЕ ПОЛЬЗОВАТЕЛЬСКОГО ИНТЕРФЕЙСА</w:t>
      </w:r>
      <w:bookmarkEnd w:id="20"/>
    </w:p>
    <w:p w14:paraId="28B48452" w14:textId="77777777" w:rsidR="006018A6" w:rsidRPr="009E2A39" w:rsidRDefault="00FC4061">
      <w:pPr>
        <w:pStyle w:val="21"/>
        <w:spacing w:before="240" w:after="120"/>
        <w:rPr>
          <w:color w:val="auto"/>
          <w:lang w:val="ru-RU"/>
        </w:rPr>
      </w:pPr>
      <w:bookmarkStart w:id="21" w:name="_Toc233243047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5.1 Страница авторизации</w:t>
      </w:r>
      <w:bookmarkEnd w:id="21"/>
    </w:p>
    <w:p w14:paraId="3044FCF4" w14:textId="77777777" w:rsidR="006018A6" w:rsidRPr="009E2A39" w:rsidRDefault="00FC4061">
      <w:pPr>
        <w:jc w:val="center"/>
      </w:pPr>
      <w:r w:rsidRPr="009E2A39">
        <w:rPr>
          <w:noProof/>
        </w:rPr>
        <w:drawing>
          <wp:inline distT="0" distB="0" distL="0" distR="0" wp14:anchorId="7057B510" wp14:editId="6FCA0E23">
            <wp:extent cx="5760000" cy="49234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траница авторизаци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FB33" w14:textId="77777777" w:rsidR="006018A6" w:rsidRPr="009E2A39" w:rsidRDefault="00FC4061">
      <w:pPr>
        <w:spacing w:before="120" w:after="120"/>
        <w:jc w:val="center"/>
        <w:rPr>
          <w:lang w:val="ru-RU"/>
        </w:rPr>
      </w:pPr>
      <w:r w:rsidRPr="009E2A39">
        <w:rPr>
          <w:rFonts w:eastAsia="Times New Roman"/>
          <w:lang w:val="ru-RU"/>
        </w:rPr>
        <w:t>Рисунок 3 – Страница авторизации</w:t>
      </w:r>
    </w:p>
    <w:p w14:paraId="2AB9B636" w14:textId="77777777" w:rsidR="006018A6" w:rsidRPr="009E2A39" w:rsidRDefault="00FC4061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На рисунке показана страница авторизации пользователя. Для входа в систему необходимо ввести адрес электронной почты и пароль. При отсутствии учётной записи предусмотрена ссылка на форму регистрации.</w:t>
      </w:r>
    </w:p>
    <w:p w14:paraId="318FF190" w14:textId="77777777" w:rsidR="006018A6" w:rsidRPr="009E2A39" w:rsidRDefault="00FC4061">
      <w:pPr>
        <w:pStyle w:val="21"/>
        <w:spacing w:before="240" w:after="120"/>
        <w:rPr>
          <w:color w:val="auto"/>
          <w:lang w:val="ru-RU"/>
        </w:rPr>
      </w:pPr>
      <w:bookmarkStart w:id="22" w:name="_Toc233243048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lastRenderedPageBreak/>
        <w:t>5.2 Главная страница</w:t>
      </w:r>
      <w:bookmarkEnd w:id="22"/>
    </w:p>
    <w:p w14:paraId="7A32E0C6" w14:textId="77777777" w:rsidR="006018A6" w:rsidRPr="009E2A39" w:rsidRDefault="00FC4061">
      <w:pPr>
        <w:jc w:val="center"/>
      </w:pPr>
      <w:r w:rsidRPr="009E2A39">
        <w:rPr>
          <w:noProof/>
        </w:rPr>
        <w:drawing>
          <wp:inline distT="0" distB="0" distL="0" distR="0" wp14:anchorId="358D4123" wp14:editId="0708AF44">
            <wp:extent cx="5760000" cy="46126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лавная страниц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1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065E" w14:textId="77777777" w:rsidR="006018A6" w:rsidRPr="009E2A39" w:rsidRDefault="00FC4061">
      <w:pPr>
        <w:spacing w:before="120" w:after="120"/>
        <w:jc w:val="center"/>
        <w:rPr>
          <w:lang w:val="ru-RU"/>
        </w:rPr>
      </w:pPr>
      <w:r w:rsidRPr="009E2A39">
        <w:rPr>
          <w:rFonts w:eastAsia="Times New Roman"/>
          <w:lang w:val="ru-RU"/>
        </w:rPr>
        <w:t>Рисунок 4 – Главная страница</w:t>
      </w:r>
    </w:p>
    <w:p w14:paraId="6F8EF021" w14:textId="77777777" w:rsidR="006018A6" w:rsidRPr="009E2A39" w:rsidRDefault="00FC4061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На рисунке представлена главная страница приложения. Она содержит приветственный блок с кратким описанием сервиса, кнопки перехода к каталогу мероприятий и создания собственного события, а также блок категорий мероприятий.</w:t>
      </w:r>
    </w:p>
    <w:p w14:paraId="599F13BA" w14:textId="77777777" w:rsidR="006018A6" w:rsidRPr="009E2A39" w:rsidRDefault="00FC4061">
      <w:pPr>
        <w:pStyle w:val="21"/>
        <w:spacing w:before="240" w:after="120"/>
        <w:rPr>
          <w:color w:val="auto"/>
        </w:rPr>
      </w:pPr>
      <w:bookmarkStart w:id="23" w:name="_Toc233243049"/>
      <w:r w:rsidRPr="009E2A39">
        <w:rPr>
          <w:rFonts w:ascii="Times New Roman" w:eastAsia="Times New Roman" w:hAnsi="Times New Roman"/>
          <w:color w:val="auto"/>
          <w:sz w:val="28"/>
        </w:rPr>
        <w:lastRenderedPageBreak/>
        <w:t xml:space="preserve">5.3 </w:t>
      </w:r>
      <w:proofErr w:type="spellStart"/>
      <w:r w:rsidRPr="009E2A39">
        <w:rPr>
          <w:rFonts w:ascii="Times New Roman" w:eastAsia="Times New Roman" w:hAnsi="Times New Roman"/>
          <w:color w:val="auto"/>
          <w:sz w:val="28"/>
        </w:rPr>
        <w:t>Каталог</w:t>
      </w:r>
      <w:proofErr w:type="spellEnd"/>
      <w:r w:rsidRPr="009E2A39">
        <w:rPr>
          <w:rFonts w:ascii="Times New Roman" w:eastAsia="Times New Roman" w:hAnsi="Times New Roman"/>
          <w:color w:val="auto"/>
          <w:sz w:val="28"/>
        </w:rPr>
        <w:t xml:space="preserve"> </w:t>
      </w:r>
      <w:proofErr w:type="spellStart"/>
      <w:r w:rsidRPr="009E2A39">
        <w:rPr>
          <w:rFonts w:ascii="Times New Roman" w:eastAsia="Times New Roman" w:hAnsi="Times New Roman"/>
          <w:color w:val="auto"/>
          <w:sz w:val="28"/>
        </w:rPr>
        <w:t>мероприятий</w:t>
      </w:r>
      <w:bookmarkEnd w:id="23"/>
      <w:proofErr w:type="spellEnd"/>
    </w:p>
    <w:p w14:paraId="46C4BC95" w14:textId="77777777" w:rsidR="006018A6" w:rsidRPr="009E2A39" w:rsidRDefault="00FC4061">
      <w:pPr>
        <w:jc w:val="center"/>
      </w:pPr>
      <w:r w:rsidRPr="009E2A39">
        <w:rPr>
          <w:noProof/>
        </w:rPr>
        <w:drawing>
          <wp:inline distT="0" distB="0" distL="0" distR="0" wp14:anchorId="7338651E" wp14:editId="558C308D">
            <wp:extent cx="5760000" cy="47479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талог мероприятий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4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7D32" w14:textId="77777777" w:rsidR="006018A6" w:rsidRPr="009E2A39" w:rsidRDefault="00FC4061">
      <w:pPr>
        <w:spacing w:before="120" w:after="120"/>
        <w:jc w:val="center"/>
        <w:rPr>
          <w:lang w:val="ru-RU"/>
        </w:rPr>
      </w:pPr>
      <w:r w:rsidRPr="009E2A39">
        <w:rPr>
          <w:rFonts w:eastAsia="Times New Roman"/>
          <w:lang w:val="ru-RU"/>
        </w:rPr>
        <w:t>Рисунок 5 – Каталог мероприятий</w:t>
      </w:r>
    </w:p>
    <w:p w14:paraId="43668B34" w14:textId="77777777" w:rsidR="006018A6" w:rsidRPr="009E2A39" w:rsidRDefault="00FC4061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На рисунке изображён каталог мероприятий с возможностью фильтрации по категории, городу, формату и стоимости. Карточки событий отображают изображение, название, дату, место проведения и цену.</w:t>
      </w:r>
    </w:p>
    <w:p w14:paraId="4FF731E4" w14:textId="77777777" w:rsidR="006018A6" w:rsidRPr="009E2A39" w:rsidRDefault="00FC4061">
      <w:pPr>
        <w:pStyle w:val="21"/>
        <w:spacing w:before="240" w:after="120"/>
        <w:rPr>
          <w:color w:val="auto"/>
        </w:rPr>
      </w:pPr>
      <w:bookmarkStart w:id="24" w:name="_Toc233243050"/>
      <w:r w:rsidRPr="009E2A39">
        <w:rPr>
          <w:rFonts w:ascii="Times New Roman" w:eastAsia="Times New Roman" w:hAnsi="Times New Roman"/>
          <w:color w:val="auto"/>
          <w:sz w:val="28"/>
        </w:rPr>
        <w:lastRenderedPageBreak/>
        <w:t xml:space="preserve">5.4 </w:t>
      </w:r>
      <w:proofErr w:type="spellStart"/>
      <w:r w:rsidRPr="009E2A39">
        <w:rPr>
          <w:rFonts w:ascii="Times New Roman" w:eastAsia="Times New Roman" w:hAnsi="Times New Roman"/>
          <w:color w:val="auto"/>
          <w:sz w:val="28"/>
        </w:rPr>
        <w:t>Форма</w:t>
      </w:r>
      <w:proofErr w:type="spellEnd"/>
      <w:r w:rsidRPr="009E2A39">
        <w:rPr>
          <w:rFonts w:ascii="Times New Roman" w:eastAsia="Times New Roman" w:hAnsi="Times New Roman"/>
          <w:color w:val="auto"/>
          <w:sz w:val="28"/>
        </w:rPr>
        <w:t xml:space="preserve"> </w:t>
      </w:r>
      <w:proofErr w:type="spellStart"/>
      <w:r w:rsidRPr="009E2A39">
        <w:rPr>
          <w:rFonts w:ascii="Times New Roman" w:eastAsia="Times New Roman" w:hAnsi="Times New Roman"/>
          <w:color w:val="auto"/>
          <w:sz w:val="28"/>
        </w:rPr>
        <w:t>создания</w:t>
      </w:r>
      <w:proofErr w:type="spellEnd"/>
      <w:r w:rsidRPr="009E2A39">
        <w:rPr>
          <w:rFonts w:ascii="Times New Roman" w:eastAsia="Times New Roman" w:hAnsi="Times New Roman"/>
          <w:color w:val="auto"/>
          <w:sz w:val="28"/>
        </w:rPr>
        <w:t xml:space="preserve"> </w:t>
      </w:r>
      <w:proofErr w:type="spellStart"/>
      <w:r w:rsidRPr="009E2A39">
        <w:rPr>
          <w:rFonts w:ascii="Times New Roman" w:eastAsia="Times New Roman" w:hAnsi="Times New Roman"/>
          <w:color w:val="auto"/>
          <w:sz w:val="28"/>
        </w:rPr>
        <w:t>мероприятия</w:t>
      </w:r>
      <w:bookmarkEnd w:id="24"/>
      <w:proofErr w:type="spellEnd"/>
    </w:p>
    <w:p w14:paraId="5941D629" w14:textId="77777777" w:rsidR="006018A6" w:rsidRPr="009E2A39" w:rsidRDefault="00FC4061">
      <w:pPr>
        <w:jc w:val="center"/>
      </w:pPr>
      <w:r w:rsidRPr="009E2A39">
        <w:rPr>
          <w:noProof/>
        </w:rPr>
        <w:drawing>
          <wp:inline distT="0" distB="0" distL="0" distR="0" wp14:anchorId="7E2F666A" wp14:editId="7B78DE80">
            <wp:extent cx="5760000" cy="49890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оздание мероприяти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8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D708" w14:textId="77777777" w:rsidR="006018A6" w:rsidRPr="009E2A39" w:rsidRDefault="00FC4061">
      <w:pPr>
        <w:spacing w:before="120" w:after="120"/>
        <w:jc w:val="center"/>
        <w:rPr>
          <w:lang w:val="ru-RU"/>
        </w:rPr>
      </w:pPr>
      <w:r w:rsidRPr="009E2A39">
        <w:rPr>
          <w:rFonts w:eastAsia="Times New Roman"/>
          <w:lang w:val="ru-RU"/>
        </w:rPr>
        <w:t>Рисунок 6 – Форма создания мероприятия</w:t>
      </w:r>
    </w:p>
    <w:p w14:paraId="20633C94" w14:textId="77777777" w:rsidR="006018A6" w:rsidRPr="009E2A39" w:rsidRDefault="00FC4061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На рисунке показана форма создания мероприятия. Пользователь может указать название, описание, категорию, возрастное ограничение, дату и время начала и окончания, город и место проведения события.</w:t>
      </w:r>
    </w:p>
    <w:p w14:paraId="72DE17D3" w14:textId="77777777" w:rsidR="009E2A39" w:rsidRDefault="009E2A39">
      <w:pPr>
        <w:spacing w:after="200" w:line="276" w:lineRule="auto"/>
        <w:rPr>
          <w:rFonts w:asciiTheme="majorHAnsi" w:eastAsiaTheme="majorEastAsia" w:hAnsiTheme="majorHAnsi" w:cstheme="majorBidi"/>
          <w:b/>
          <w:bCs/>
          <w:szCs w:val="28"/>
          <w:lang w:val="ru-RU"/>
        </w:rPr>
      </w:pPr>
      <w:bookmarkStart w:id="25" w:name="_Toc233243051"/>
      <w:r>
        <w:rPr>
          <w:lang w:val="ru-RU"/>
        </w:rPr>
        <w:br w:type="page"/>
      </w:r>
    </w:p>
    <w:p w14:paraId="1A17B81C" w14:textId="53335203" w:rsidR="000F0351" w:rsidRPr="009E2A39" w:rsidRDefault="006B57D4">
      <w:pPr>
        <w:pStyle w:val="1"/>
        <w:spacing w:before="240" w:after="240"/>
        <w:ind w:firstLine="709"/>
        <w:rPr>
          <w:color w:val="auto"/>
          <w:lang w:val="ru-RU"/>
        </w:rPr>
      </w:pPr>
      <w:r w:rsidRPr="009E2A39">
        <w:rPr>
          <w:color w:val="auto"/>
          <w:lang w:val="ru-RU"/>
        </w:rPr>
        <w:lastRenderedPageBreak/>
        <w:t>6 ТЕСТИРОВАНИЕ</w:t>
      </w:r>
      <w:bookmarkEnd w:id="25"/>
    </w:p>
    <w:p w14:paraId="1AFEC272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26" w:name="_Toc233243052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6.1 Методика тестирования</w:t>
      </w:r>
      <w:bookmarkEnd w:id="26"/>
    </w:p>
    <w:p w14:paraId="3A7652B3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Тестирование направлено на проверку соответствия разработанного приложения требованиям технического задания. В рамках курсовой работы проводилось функциональное тестирование — проверка работы отдельных функций и сценариев использования.</w:t>
      </w:r>
    </w:p>
    <w:p w14:paraId="684F7B36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Функциональное тестирование выполнялось вручную путём выполнения типичных сценариев работы пользователя в развёрнутом приложении. Для каждого сценария проверялось соответствие фактического результата ожидаемому. Тестирование проводилось в </w:t>
      </w:r>
      <w:r w:rsidRPr="009E2A39">
        <w:rPr>
          <w:rFonts w:eastAsia="Times New Roman"/>
        </w:rPr>
        <w:t>production</w:t>
      </w:r>
      <w:r w:rsidRPr="009E2A39">
        <w:rPr>
          <w:rFonts w:eastAsia="Times New Roman"/>
          <w:lang w:val="ru-RU"/>
        </w:rPr>
        <w:t xml:space="preserve">-окружении, развёрнутом на </w:t>
      </w:r>
      <w:r w:rsidRPr="009E2A39">
        <w:rPr>
          <w:rFonts w:eastAsia="Times New Roman"/>
        </w:rPr>
        <w:t>VPS</w:t>
      </w:r>
      <w:r w:rsidRPr="009E2A39">
        <w:rPr>
          <w:rFonts w:eastAsia="Times New Roman"/>
          <w:lang w:val="ru-RU"/>
        </w:rPr>
        <w:t xml:space="preserve">-сервере с использованием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 xml:space="preserve"> и </w:t>
      </w:r>
      <w:r w:rsidRPr="009E2A39">
        <w:rPr>
          <w:rFonts w:eastAsia="Times New Roman"/>
        </w:rPr>
        <w:t>Nginx</w:t>
      </w:r>
      <w:r w:rsidRPr="009E2A39">
        <w:rPr>
          <w:rFonts w:eastAsia="Times New Roman"/>
          <w:lang w:val="ru-RU"/>
        </w:rPr>
        <w:t>.</w:t>
      </w:r>
    </w:p>
    <w:p w14:paraId="4C36ACD2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Проверялись следующие группы сценариев: регистрация и аутентификация; работа с каталогом и фильтрами; выбор билетов и корзина; оформление бронирования; ролевая модель и защита маршрутов; административная панель; адаптивность интерфейса.</w:t>
      </w:r>
    </w:p>
    <w:p w14:paraId="6890C4D6" w14:textId="77777777" w:rsidR="000F0351" w:rsidRPr="009E2A39" w:rsidRDefault="006B57D4">
      <w:pPr>
        <w:pStyle w:val="21"/>
        <w:spacing w:before="240" w:after="120"/>
        <w:rPr>
          <w:color w:val="auto"/>
          <w:lang w:val="ru-RU"/>
        </w:rPr>
      </w:pPr>
      <w:bookmarkStart w:id="27" w:name="_Toc233243053"/>
      <w:r w:rsidRPr="009E2A39">
        <w:rPr>
          <w:rFonts w:ascii="Times New Roman" w:eastAsia="Times New Roman" w:hAnsi="Times New Roman"/>
          <w:color w:val="auto"/>
          <w:sz w:val="28"/>
          <w:lang w:val="ru-RU"/>
        </w:rPr>
        <w:t>6.2 Результаты функционального тестирования</w:t>
      </w:r>
      <w:bookmarkEnd w:id="27"/>
    </w:p>
    <w:p w14:paraId="14DC29B3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Сценарий 1. Регистрация пользователя. На странице регистрации заполнялась форма (</w:t>
      </w:r>
      <w:r w:rsidRPr="009E2A39">
        <w:rPr>
          <w:rFonts w:eastAsia="Times New Roman"/>
        </w:rPr>
        <w:t>email</w:t>
      </w:r>
      <w:r w:rsidRPr="009E2A39">
        <w:rPr>
          <w:rFonts w:eastAsia="Times New Roman"/>
          <w:lang w:val="ru-RU"/>
        </w:rPr>
        <w:t xml:space="preserve">, пароль, имя). Ожидаемый результат: успешная регистрация, автоматический вход, роль 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>. Фактический: соответствует. Пройден.</w:t>
      </w:r>
    </w:p>
    <w:p w14:paraId="5D387757" w14:textId="77777777" w:rsidR="006018A6" w:rsidRPr="009E2A39" w:rsidRDefault="00FC4061">
      <w:pPr>
        <w:spacing w:before="120" w:after="120"/>
      </w:pPr>
      <w:proofErr w:type="spellStart"/>
      <w:r w:rsidRPr="009E2A39">
        <w:rPr>
          <w:rFonts w:eastAsia="Times New Roman"/>
        </w:rPr>
        <w:t>Таблица</w:t>
      </w:r>
      <w:proofErr w:type="spellEnd"/>
      <w:r w:rsidRPr="009E2A39">
        <w:rPr>
          <w:rFonts w:eastAsia="Times New Roman"/>
        </w:rPr>
        <w:t xml:space="preserve"> 3 — </w:t>
      </w:r>
      <w:proofErr w:type="spellStart"/>
      <w:r w:rsidRPr="009E2A39">
        <w:rPr>
          <w:rFonts w:eastAsia="Times New Roman"/>
        </w:rPr>
        <w:t>Результаты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функционального</w:t>
      </w:r>
      <w:proofErr w:type="spellEnd"/>
      <w:r w:rsidRPr="009E2A39">
        <w:rPr>
          <w:rFonts w:eastAsia="Times New Roman"/>
        </w:rPr>
        <w:t xml:space="preserve"> </w:t>
      </w:r>
      <w:proofErr w:type="spellStart"/>
      <w:r w:rsidRPr="009E2A39">
        <w:rPr>
          <w:rFonts w:eastAsia="Times New Roman"/>
        </w:rPr>
        <w:t>тестирования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61"/>
        <w:gridCol w:w="1907"/>
        <w:gridCol w:w="1883"/>
        <w:gridCol w:w="1895"/>
        <w:gridCol w:w="1841"/>
      </w:tblGrid>
      <w:tr w:rsidR="006018A6" w:rsidRPr="009E2A39" w14:paraId="1711A3E7" w14:textId="77777777">
        <w:tc>
          <w:tcPr>
            <w:tcW w:w="1938" w:type="dxa"/>
            <w:vAlign w:val="center"/>
          </w:tcPr>
          <w:p w14:paraId="5A47311A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№</w:t>
            </w:r>
          </w:p>
        </w:tc>
        <w:tc>
          <w:tcPr>
            <w:tcW w:w="1938" w:type="dxa"/>
            <w:vAlign w:val="center"/>
          </w:tcPr>
          <w:p w14:paraId="78338CE1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Тест-кейс</w:t>
            </w:r>
            <w:proofErr w:type="spellEnd"/>
          </w:p>
        </w:tc>
        <w:tc>
          <w:tcPr>
            <w:tcW w:w="1938" w:type="dxa"/>
            <w:vAlign w:val="center"/>
          </w:tcPr>
          <w:p w14:paraId="6CB09D28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Ожидаемый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результат</w:t>
            </w:r>
            <w:proofErr w:type="spellEnd"/>
          </w:p>
        </w:tc>
        <w:tc>
          <w:tcPr>
            <w:tcW w:w="1938" w:type="dxa"/>
            <w:vAlign w:val="center"/>
          </w:tcPr>
          <w:p w14:paraId="4E89E677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Фактический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результат</w:t>
            </w:r>
            <w:proofErr w:type="spellEnd"/>
          </w:p>
        </w:tc>
        <w:tc>
          <w:tcPr>
            <w:tcW w:w="1938" w:type="dxa"/>
            <w:vAlign w:val="center"/>
          </w:tcPr>
          <w:p w14:paraId="1B5B4278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Статус</w:t>
            </w:r>
            <w:proofErr w:type="spellEnd"/>
          </w:p>
        </w:tc>
      </w:tr>
      <w:tr w:rsidR="006018A6" w:rsidRPr="009E2A39" w14:paraId="47AD6058" w14:textId="77777777">
        <w:tc>
          <w:tcPr>
            <w:tcW w:w="1938" w:type="dxa"/>
            <w:vAlign w:val="center"/>
          </w:tcPr>
          <w:p w14:paraId="1AC99223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1</w:t>
            </w:r>
          </w:p>
        </w:tc>
        <w:tc>
          <w:tcPr>
            <w:tcW w:w="1938" w:type="dxa"/>
            <w:vAlign w:val="center"/>
          </w:tcPr>
          <w:p w14:paraId="41F80B8D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Регистрация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пользователя</w:t>
            </w:r>
            <w:proofErr w:type="spellEnd"/>
          </w:p>
        </w:tc>
        <w:tc>
          <w:tcPr>
            <w:tcW w:w="1938" w:type="dxa"/>
            <w:vAlign w:val="center"/>
          </w:tcPr>
          <w:p w14:paraId="63DFFAF5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Аккаунт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создан</w:t>
            </w:r>
            <w:proofErr w:type="spellEnd"/>
          </w:p>
        </w:tc>
        <w:tc>
          <w:tcPr>
            <w:tcW w:w="1938" w:type="dxa"/>
            <w:vAlign w:val="center"/>
          </w:tcPr>
          <w:p w14:paraId="22AB87EF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Успешно</w:t>
            </w:r>
            <w:proofErr w:type="spellEnd"/>
          </w:p>
        </w:tc>
        <w:tc>
          <w:tcPr>
            <w:tcW w:w="1938" w:type="dxa"/>
            <w:vAlign w:val="center"/>
          </w:tcPr>
          <w:p w14:paraId="298AAA20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Пройден</w:t>
            </w:r>
            <w:proofErr w:type="spellEnd"/>
          </w:p>
        </w:tc>
      </w:tr>
      <w:tr w:rsidR="006018A6" w:rsidRPr="009E2A39" w14:paraId="77F28431" w14:textId="77777777">
        <w:tc>
          <w:tcPr>
            <w:tcW w:w="1938" w:type="dxa"/>
            <w:vAlign w:val="center"/>
          </w:tcPr>
          <w:p w14:paraId="6155FE30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2</w:t>
            </w:r>
          </w:p>
        </w:tc>
        <w:tc>
          <w:tcPr>
            <w:tcW w:w="1938" w:type="dxa"/>
            <w:vAlign w:val="center"/>
          </w:tcPr>
          <w:p w14:paraId="3B0558B2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Авторизация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по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JWT</w:t>
            </w:r>
          </w:p>
        </w:tc>
        <w:tc>
          <w:tcPr>
            <w:tcW w:w="1938" w:type="dxa"/>
            <w:vAlign w:val="center"/>
          </w:tcPr>
          <w:p w14:paraId="572875A9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Токен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выдан</w:t>
            </w:r>
            <w:proofErr w:type="spellEnd"/>
          </w:p>
        </w:tc>
        <w:tc>
          <w:tcPr>
            <w:tcW w:w="1938" w:type="dxa"/>
            <w:vAlign w:val="center"/>
          </w:tcPr>
          <w:p w14:paraId="4636BBCC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Успешно</w:t>
            </w:r>
            <w:proofErr w:type="spellEnd"/>
          </w:p>
        </w:tc>
        <w:tc>
          <w:tcPr>
            <w:tcW w:w="1938" w:type="dxa"/>
            <w:vAlign w:val="center"/>
          </w:tcPr>
          <w:p w14:paraId="3CCF4E10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Пройден</w:t>
            </w:r>
            <w:proofErr w:type="spellEnd"/>
          </w:p>
        </w:tc>
      </w:tr>
      <w:tr w:rsidR="006018A6" w:rsidRPr="009E2A39" w14:paraId="509C48EF" w14:textId="77777777">
        <w:tc>
          <w:tcPr>
            <w:tcW w:w="1938" w:type="dxa"/>
            <w:vAlign w:val="center"/>
          </w:tcPr>
          <w:p w14:paraId="2DC63779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3</w:t>
            </w:r>
          </w:p>
        </w:tc>
        <w:tc>
          <w:tcPr>
            <w:tcW w:w="1938" w:type="dxa"/>
            <w:vAlign w:val="center"/>
          </w:tcPr>
          <w:p w14:paraId="284AF78C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Просмотр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каталога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мероприятий</w:t>
            </w:r>
            <w:proofErr w:type="spellEnd"/>
          </w:p>
        </w:tc>
        <w:tc>
          <w:tcPr>
            <w:tcW w:w="1938" w:type="dxa"/>
            <w:vAlign w:val="center"/>
          </w:tcPr>
          <w:p w14:paraId="5F07807D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События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отображены</w:t>
            </w:r>
            <w:proofErr w:type="spellEnd"/>
          </w:p>
        </w:tc>
        <w:tc>
          <w:tcPr>
            <w:tcW w:w="1938" w:type="dxa"/>
            <w:vAlign w:val="center"/>
          </w:tcPr>
          <w:p w14:paraId="3DD911F4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Успешно</w:t>
            </w:r>
            <w:proofErr w:type="spellEnd"/>
          </w:p>
        </w:tc>
        <w:tc>
          <w:tcPr>
            <w:tcW w:w="1938" w:type="dxa"/>
            <w:vAlign w:val="center"/>
          </w:tcPr>
          <w:p w14:paraId="4B928F9D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Пройден</w:t>
            </w:r>
            <w:proofErr w:type="spellEnd"/>
          </w:p>
        </w:tc>
      </w:tr>
      <w:tr w:rsidR="006018A6" w:rsidRPr="009E2A39" w14:paraId="70C7A291" w14:textId="77777777">
        <w:tc>
          <w:tcPr>
            <w:tcW w:w="1938" w:type="dxa"/>
            <w:vAlign w:val="center"/>
          </w:tcPr>
          <w:p w14:paraId="16A6DCEE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4</w:t>
            </w:r>
          </w:p>
        </w:tc>
        <w:tc>
          <w:tcPr>
            <w:tcW w:w="1938" w:type="dxa"/>
            <w:vAlign w:val="center"/>
          </w:tcPr>
          <w:p w14:paraId="1A7663B7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Бронирование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lastRenderedPageBreak/>
              <w:t>билета</w:t>
            </w:r>
            <w:proofErr w:type="spellEnd"/>
          </w:p>
        </w:tc>
        <w:tc>
          <w:tcPr>
            <w:tcW w:w="1938" w:type="dxa"/>
            <w:vAlign w:val="center"/>
          </w:tcPr>
          <w:p w14:paraId="4ADC215F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lastRenderedPageBreak/>
              <w:t>Бронь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создана</w:t>
            </w:r>
            <w:proofErr w:type="spellEnd"/>
          </w:p>
        </w:tc>
        <w:tc>
          <w:tcPr>
            <w:tcW w:w="1938" w:type="dxa"/>
            <w:vAlign w:val="center"/>
          </w:tcPr>
          <w:p w14:paraId="79F914B2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Успешно</w:t>
            </w:r>
            <w:proofErr w:type="spellEnd"/>
          </w:p>
        </w:tc>
        <w:tc>
          <w:tcPr>
            <w:tcW w:w="1938" w:type="dxa"/>
            <w:vAlign w:val="center"/>
          </w:tcPr>
          <w:p w14:paraId="639BF30A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Пройден</w:t>
            </w:r>
            <w:proofErr w:type="spellEnd"/>
          </w:p>
        </w:tc>
      </w:tr>
      <w:tr w:rsidR="006018A6" w:rsidRPr="009E2A39" w14:paraId="0CA48AE9" w14:textId="77777777">
        <w:tc>
          <w:tcPr>
            <w:tcW w:w="1938" w:type="dxa"/>
            <w:vAlign w:val="center"/>
          </w:tcPr>
          <w:p w14:paraId="35B49002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5</w:t>
            </w:r>
          </w:p>
        </w:tc>
        <w:tc>
          <w:tcPr>
            <w:tcW w:w="1938" w:type="dxa"/>
            <w:vAlign w:val="center"/>
          </w:tcPr>
          <w:p w14:paraId="6B0575F7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Применение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промокода</w:t>
            </w:r>
            <w:proofErr w:type="spellEnd"/>
          </w:p>
        </w:tc>
        <w:tc>
          <w:tcPr>
            <w:tcW w:w="1938" w:type="dxa"/>
            <w:vAlign w:val="center"/>
          </w:tcPr>
          <w:p w14:paraId="4B8B6B62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Скидка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применена</w:t>
            </w:r>
            <w:proofErr w:type="spellEnd"/>
          </w:p>
        </w:tc>
        <w:tc>
          <w:tcPr>
            <w:tcW w:w="1938" w:type="dxa"/>
            <w:vAlign w:val="center"/>
          </w:tcPr>
          <w:p w14:paraId="3EA362BF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Успешно</w:t>
            </w:r>
            <w:proofErr w:type="spellEnd"/>
          </w:p>
        </w:tc>
        <w:tc>
          <w:tcPr>
            <w:tcW w:w="1938" w:type="dxa"/>
            <w:vAlign w:val="center"/>
          </w:tcPr>
          <w:p w14:paraId="1D10128E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Пройден</w:t>
            </w:r>
            <w:proofErr w:type="spellEnd"/>
          </w:p>
        </w:tc>
      </w:tr>
      <w:tr w:rsidR="006018A6" w:rsidRPr="009E2A39" w14:paraId="75A392DA" w14:textId="77777777">
        <w:tc>
          <w:tcPr>
            <w:tcW w:w="1938" w:type="dxa"/>
            <w:vAlign w:val="center"/>
          </w:tcPr>
          <w:p w14:paraId="1F71BE66" w14:textId="77777777" w:rsidR="006018A6" w:rsidRPr="009E2A39" w:rsidRDefault="00FC4061">
            <w:pPr>
              <w:spacing w:line="240" w:lineRule="auto"/>
              <w:jc w:val="center"/>
            </w:pPr>
            <w:r w:rsidRPr="009E2A39">
              <w:rPr>
                <w:rFonts w:eastAsia="Times New Roman"/>
                <w:sz w:val="24"/>
              </w:rPr>
              <w:t>6</w:t>
            </w:r>
          </w:p>
        </w:tc>
        <w:tc>
          <w:tcPr>
            <w:tcW w:w="1938" w:type="dxa"/>
            <w:vAlign w:val="center"/>
          </w:tcPr>
          <w:p w14:paraId="69A219E8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Ролевая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модель</w:t>
            </w:r>
            <w:proofErr w:type="spellEnd"/>
          </w:p>
        </w:tc>
        <w:tc>
          <w:tcPr>
            <w:tcW w:w="1938" w:type="dxa"/>
            <w:vAlign w:val="center"/>
          </w:tcPr>
          <w:p w14:paraId="0AC8C4BB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Доступ</w:t>
            </w:r>
            <w:proofErr w:type="spellEnd"/>
            <w:r w:rsidRPr="009E2A39">
              <w:rPr>
                <w:rFonts w:eastAsia="Times New Roman"/>
                <w:sz w:val="24"/>
              </w:rPr>
              <w:t xml:space="preserve"> </w:t>
            </w:r>
            <w:proofErr w:type="spellStart"/>
            <w:r w:rsidRPr="009E2A39">
              <w:rPr>
                <w:rFonts w:eastAsia="Times New Roman"/>
                <w:sz w:val="24"/>
              </w:rPr>
              <w:t>ограничен</w:t>
            </w:r>
            <w:proofErr w:type="spellEnd"/>
          </w:p>
        </w:tc>
        <w:tc>
          <w:tcPr>
            <w:tcW w:w="1938" w:type="dxa"/>
            <w:vAlign w:val="center"/>
          </w:tcPr>
          <w:p w14:paraId="532FFF8B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Успешно</w:t>
            </w:r>
            <w:proofErr w:type="spellEnd"/>
          </w:p>
        </w:tc>
        <w:tc>
          <w:tcPr>
            <w:tcW w:w="1938" w:type="dxa"/>
            <w:vAlign w:val="center"/>
          </w:tcPr>
          <w:p w14:paraId="736B4784" w14:textId="77777777" w:rsidR="006018A6" w:rsidRPr="009E2A39" w:rsidRDefault="00FC4061">
            <w:pPr>
              <w:spacing w:line="240" w:lineRule="auto"/>
              <w:jc w:val="center"/>
            </w:pPr>
            <w:proofErr w:type="spellStart"/>
            <w:r w:rsidRPr="009E2A39">
              <w:rPr>
                <w:rFonts w:eastAsia="Times New Roman"/>
                <w:sz w:val="24"/>
              </w:rPr>
              <w:t>Пройден</w:t>
            </w:r>
            <w:proofErr w:type="spellEnd"/>
          </w:p>
        </w:tc>
      </w:tr>
    </w:tbl>
    <w:p w14:paraId="1F45B7CC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Сценарий 2. Регистрация с существующим </w:t>
      </w:r>
      <w:r w:rsidRPr="009E2A39">
        <w:rPr>
          <w:rFonts w:eastAsia="Times New Roman"/>
        </w:rPr>
        <w:t>email</w:t>
      </w:r>
      <w:r w:rsidRPr="009E2A39">
        <w:rPr>
          <w:rFonts w:eastAsia="Times New Roman"/>
          <w:lang w:val="ru-RU"/>
        </w:rPr>
        <w:t>. Ожидаемый: сообщение об ошибке. Фактический: соответствует. Пройден.</w:t>
      </w:r>
    </w:p>
    <w:p w14:paraId="50A8D7AA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Сценарий 3. Вход пользователя. Ожидаемый: успешный вход, перенаправление на главную. Фактический: соответствует. Пройден.</w:t>
      </w:r>
    </w:p>
    <w:p w14:paraId="78666454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Сценарий 4. Вход с неверными данными. Ожидаемый: сообщение об ошибке. Фактический: соответствует. Пройден.</w:t>
      </w:r>
    </w:p>
    <w:p w14:paraId="0B23E6FA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Сценарий 5. Просмотр каталога. Ожидаемый: отображение сетки мероприятий с изображениями, названиями, датами, ценами. Фактический: соответствует. Пройден.</w:t>
      </w:r>
    </w:p>
    <w:p w14:paraId="7B60AD0E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Сценарий 6. Фильтрация по категории. Выбиралась категория «Концерты». Ожидаемый: только концертные мероприятия. Фактический: соответствует. Пройден.</w:t>
      </w:r>
    </w:p>
    <w:p w14:paraId="46DBE0AE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Сценарий 7. Фильтрация по формату (онлайн). Ожидаемый: только онлайн-мероприятия. Фактический: соответствует. Пройден.</w:t>
      </w:r>
    </w:p>
    <w:p w14:paraId="7C4750F1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Сценарий 8. Фильтрация бесплатных мероприятий. Ожидаемый: только бесплатные. Фактический: соответствует. Пройден.</w:t>
      </w:r>
    </w:p>
    <w:p w14:paraId="56F936AB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Сценарий 9. Сортировка по дате. Ожидаемый: мероприятия в порядке даты проведения. Фактический: соответствует. Пройден.</w:t>
      </w:r>
    </w:p>
    <w:p w14:paraId="31B3278C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Сценарий 10. Поиск мероприятия. Вводилось название в поле поиска. Ожидаемый: мероприятия с совпадением в названии или описании. Фактический: соответствует. Пройден.</w:t>
      </w:r>
    </w:p>
    <w:p w14:paraId="4100EF24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Сценарий 11. Просмотр карточки мероприятия. Ожидаемый: полное описание, изображения, типы билетов, отзывы. Фактический: соответствует. Пройден.</w:t>
      </w:r>
    </w:p>
    <w:p w14:paraId="5BE30447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Сценарий 12. Выбор билетов и добавление в корзину. Выбирался тип билета и количество. Ожидаемый: билеты добавлены, счётчик корзины обновлён. Фактический: соответствует. Пройден.</w:t>
      </w:r>
    </w:p>
    <w:p w14:paraId="2F280D95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lastRenderedPageBreak/>
        <w:t>Сценарий 13. Управление корзиной. Изменялось количество и удалялись билеты. Ожидаемый: сумма пересчитывается. Фактический: соответствует. Пройден.</w:t>
      </w:r>
    </w:p>
    <w:p w14:paraId="2E9DD549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Сценарий 14. Оформление бронирования. Заполнялась форма и нажималась кнопка оформления. Ожидаемый: бронирование создано, сгенерирован код подтверждения, корзина очищена, пользователь перенаправлен в профиль. Фактический: соответствует. Пройден.</w:t>
      </w:r>
    </w:p>
    <w:p w14:paraId="780C2849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Сценарий 15. Оформление с пустой корзиной. Ожидаемый: перенаправление на каталог. Фактический: соответствует. Пройден.</w:t>
      </w:r>
    </w:p>
    <w:p w14:paraId="05725F66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Сценарий 16. Просмотр истории бронирований. В личном кабинете отображалась история. Ожидаемый: список бронирований с кодом и статусом. Фактический: соответствует. Пройден.</w:t>
      </w:r>
    </w:p>
    <w:p w14:paraId="0FC28EAB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Сценарий 17. Защита маршрутов </w:t>
      </w: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>. Выполнялся выход и переход на /</w:t>
      </w:r>
      <w:r w:rsidRPr="009E2A39">
        <w:rPr>
          <w:rFonts w:eastAsia="Times New Roman"/>
        </w:rPr>
        <w:t>profile</w:t>
      </w:r>
      <w:r w:rsidRPr="009E2A39">
        <w:rPr>
          <w:rFonts w:eastAsia="Times New Roman"/>
          <w:lang w:val="ru-RU"/>
        </w:rPr>
        <w:t>. Ожидаемый: перенаправление на /</w:t>
      </w:r>
      <w:r w:rsidRPr="009E2A39">
        <w:rPr>
          <w:rFonts w:eastAsia="Times New Roman"/>
        </w:rPr>
        <w:t>login</w:t>
      </w:r>
      <w:r w:rsidRPr="009E2A39">
        <w:rPr>
          <w:rFonts w:eastAsia="Times New Roman"/>
          <w:lang w:val="ru-RU"/>
        </w:rPr>
        <w:t>. Фактический: соответствует. Пройден.</w:t>
      </w:r>
    </w:p>
    <w:p w14:paraId="35E7FBF5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Сценарий 18. Доступ к созданию мероприятия. Выполнялся вход под 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 xml:space="preserve"> и переход на /</w:t>
      </w:r>
      <w:r w:rsidRPr="009E2A39">
        <w:rPr>
          <w:rFonts w:eastAsia="Times New Roman"/>
        </w:rPr>
        <w:t>create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event</w:t>
      </w:r>
      <w:r w:rsidRPr="009E2A39">
        <w:rPr>
          <w:rFonts w:eastAsia="Times New Roman"/>
          <w:lang w:val="ru-RU"/>
        </w:rPr>
        <w:t>. Ожидаемый: перенаправление (нет прав). Фактический: соответствует. Пройден.</w:t>
      </w:r>
    </w:p>
    <w:p w14:paraId="1FB9A492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Сценарий 19. Создание мероприятия организатором. Выполнялся вход под </w:t>
      </w:r>
      <w:r w:rsidRPr="009E2A39">
        <w:rPr>
          <w:rFonts w:eastAsia="Times New Roman"/>
        </w:rPr>
        <w:t>ORGANIZER</w:t>
      </w:r>
      <w:r w:rsidRPr="009E2A39">
        <w:rPr>
          <w:rFonts w:eastAsia="Times New Roman"/>
          <w:lang w:val="ru-RU"/>
        </w:rPr>
        <w:t xml:space="preserve"> и заполнение формы. Ожидаемый: мероприятие создано. Фактический: соответствует. Пройден.</w:t>
      </w:r>
    </w:p>
    <w:p w14:paraId="2FEB4237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Сценарий 20. Доступ к админ-панели. Выполнялся вход под 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 xml:space="preserve"> и переход на /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>. Ожидаемый: отображение панели управления. Фактический: соответствует. Пройден.</w:t>
      </w:r>
    </w:p>
    <w:p w14:paraId="6F581543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Сценарий 21. Защита админ-панели. Выполнялся вход под 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 xml:space="preserve"> и переход на /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>. Ожидаемый: перенаправление. Фактический: соответствует. Пройден.</w:t>
      </w:r>
    </w:p>
    <w:p w14:paraId="2134B104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Сценарий 22. Сохранение корзины между сеансами. Добавлялись билеты, закрывался браузер. Ожидаемый: корзина восстанавливается. Фактический: соответствует. Пройден.</w:t>
      </w:r>
    </w:p>
    <w:p w14:paraId="7D779BB9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lastRenderedPageBreak/>
        <w:t>Сценарий 23. Адаптивность. Страницы открывались на разных экранах. Ожидаемый: корректное отображение. Фактический: соответствует. Пройден.</w:t>
      </w:r>
    </w:p>
    <w:p w14:paraId="709E0E07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Сценарий 24. Развёртывание на </w:t>
      </w:r>
      <w:r w:rsidRPr="009E2A39">
        <w:rPr>
          <w:rFonts w:eastAsia="Times New Roman"/>
        </w:rPr>
        <w:t>VPS</w:t>
      </w:r>
      <w:r w:rsidRPr="009E2A39">
        <w:rPr>
          <w:rFonts w:eastAsia="Times New Roman"/>
          <w:lang w:val="ru-RU"/>
        </w:rPr>
        <w:t xml:space="preserve">. Приложение разворачивалось в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 xml:space="preserve">. Ожидаемый: доступно по адресу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proofErr w:type="spellStart"/>
      <w:r w:rsidRPr="009E2A39">
        <w:rPr>
          <w:rFonts w:eastAsia="Times New Roman"/>
        </w:rPr>
        <w:t>myeventspro</w:t>
      </w:r>
      <w:proofErr w:type="spellEnd"/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ru</w:t>
      </w:r>
      <w:proofErr w:type="spellEnd"/>
      <w:r w:rsidRPr="009E2A39">
        <w:rPr>
          <w:rFonts w:eastAsia="Times New Roman"/>
          <w:lang w:val="ru-RU"/>
        </w:rPr>
        <w:t>. Фактический: соответствует. Пройден.</w:t>
      </w:r>
    </w:p>
    <w:p w14:paraId="7A8D0C43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Таким образом, все 24 проверенных сценария работают корректно. Разработанное приложение полностью соответствует сформулированным требованиям.</w:t>
      </w:r>
    </w:p>
    <w:p w14:paraId="101C71EF" w14:textId="77777777" w:rsidR="000F0351" w:rsidRPr="009E2A39" w:rsidRDefault="006B57D4">
      <w:pPr>
        <w:rPr>
          <w:lang w:val="ru-RU"/>
        </w:rPr>
      </w:pPr>
      <w:r w:rsidRPr="009E2A39">
        <w:rPr>
          <w:lang w:val="ru-RU"/>
        </w:rPr>
        <w:br w:type="page"/>
      </w:r>
    </w:p>
    <w:p w14:paraId="2E4BA096" w14:textId="77777777" w:rsidR="000F0351" w:rsidRPr="009E2A39" w:rsidRDefault="006B57D4" w:rsidP="006B57D4">
      <w:pPr>
        <w:pStyle w:val="1"/>
        <w:spacing w:before="240" w:after="240"/>
        <w:ind w:firstLine="709"/>
        <w:rPr>
          <w:color w:val="auto"/>
          <w:lang w:val="ru-RU"/>
        </w:rPr>
      </w:pPr>
      <w:bookmarkStart w:id="28" w:name="_Toc233243054"/>
      <w:r w:rsidRPr="009E2A39">
        <w:rPr>
          <w:rFonts w:ascii="Times New Roman" w:eastAsia="Times New Roman" w:hAnsi="Times New Roman"/>
          <w:color w:val="auto"/>
          <w:lang w:val="ru-RU"/>
        </w:rPr>
        <w:lastRenderedPageBreak/>
        <w:t>ЗАКЛЮЧЕНИЕ</w:t>
      </w:r>
      <w:bookmarkEnd w:id="28"/>
    </w:p>
    <w:p w14:paraId="265C6E44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В ходе выполнения курсовой работы было разработано </w:t>
      </w:r>
      <w:r w:rsidRPr="009E2A39">
        <w:rPr>
          <w:rFonts w:eastAsia="Times New Roman"/>
        </w:rPr>
        <w:t>full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stack</w:t>
      </w:r>
      <w:r w:rsidRPr="009E2A39">
        <w:rPr>
          <w:rFonts w:eastAsia="Times New Roman"/>
          <w:lang w:val="ru-RU"/>
        </w:rPr>
        <w:t xml:space="preserve"> веб-приложение для организации мероприятий «</w:t>
      </w:r>
      <w:r w:rsidRPr="009E2A39">
        <w:rPr>
          <w:rFonts w:eastAsia="Times New Roman"/>
        </w:rPr>
        <w:t>MyEventsPro</w:t>
      </w:r>
      <w:r w:rsidRPr="009E2A39">
        <w:rPr>
          <w:rFonts w:eastAsia="Times New Roman"/>
          <w:lang w:val="ru-RU"/>
        </w:rPr>
        <w:t>», обеспечивающее публикацию и поиск мероприятий по категориям, выбор типов билетов, оформление бронирования с генерацией кода подтверждения, личный кабинет пользователя, создание мероприятий организаторами и административное управление контентом. Все поставленные задачи выполнены в полном объёме.</w:t>
      </w:r>
    </w:p>
    <w:p w14:paraId="42FEDD07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В ходе работы были достигнуты следующие результаты:</w:t>
      </w:r>
    </w:p>
    <w:p w14:paraId="46722378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проведён анализ предметной области и обзор существующих решений;</w:t>
      </w:r>
    </w:p>
    <w:p w14:paraId="23C788D7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сформулированы функциональные и нефункциональные требования;</w:t>
      </w:r>
    </w:p>
    <w:p w14:paraId="38D95634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спроектирована </w:t>
      </w:r>
      <w:r w:rsidRPr="009E2A39">
        <w:rPr>
          <w:rFonts w:eastAsia="Times New Roman"/>
        </w:rPr>
        <w:t>full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stack</w:t>
      </w:r>
      <w:r w:rsidRPr="009E2A39">
        <w:rPr>
          <w:rFonts w:eastAsia="Times New Roman"/>
          <w:lang w:val="ru-RU"/>
        </w:rPr>
        <w:t xml:space="preserve"> архитектура на базе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14 с </w:t>
      </w:r>
      <w:r w:rsidRPr="009E2A39">
        <w:rPr>
          <w:rFonts w:eastAsia="Times New Roman"/>
        </w:rPr>
        <w:t>App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Router</w:t>
      </w:r>
      <w:r w:rsidRPr="009E2A39">
        <w:rPr>
          <w:rFonts w:eastAsia="Times New Roman"/>
          <w:lang w:val="ru-RU"/>
        </w:rPr>
        <w:t>;</w:t>
      </w:r>
    </w:p>
    <w:p w14:paraId="04CCE847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спроектирована база данных из 9 моделей с использованием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ORM</w:t>
      </w:r>
      <w:r w:rsidRPr="009E2A39">
        <w:rPr>
          <w:rFonts w:eastAsia="Times New Roman"/>
          <w:lang w:val="ru-RU"/>
        </w:rPr>
        <w:t>;</w:t>
      </w:r>
    </w:p>
    <w:p w14:paraId="43F7A809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реализовано </w:t>
      </w:r>
      <w:r w:rsidRPr="009E2A39">
        <w:rPr>
          <w:rFonts w:eastAsia="Times New Roman"/>
        </w:rPr>
        <w:t>REST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API</w:t>
      </w:r>
      <w:r w:rsidRPr="009E2A39">
        <w:rPr>
          <w:rFonts w:eastAsia="Times New Roman"/>
          <w:lang w:val="ru-RU"/>
        </w:rPr>
        <w:t xml:space="preserve"> из 12 </w:t>
      </w:r>
      <w:proofErr w:type="spellStart"/>
      <w:r w:rsidRPr="009E2A39">
        <w:rPr>
          <w:rFonts w:eastAsia="Times New Roman"/>
          <w:lang w:val="ru-RU"/>
        </w:rPr>
        <w:t>эндпоинтов</w:t>
      </w:r>
      <w:proofErr w:type="spellEnd"/>
      <w:r w:rsidRPr="009E2A39">
        <w:rPr>
          <w:rFonts w:eastAsia="Times New Roman"/>
          <w:lang w:val="ru-RU"/>
        </w:rPr>
        <w:t xml:space="preserve"> на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Route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Handlers</w:t>
      </w:r>
      <w:r w:rsidRPr="009E2A39">
        <w:rPr>
          <w:rFonts w:eastAsia="Times New Roman"/>
          <w:lang w:val="ru-RU"/>
        </w:rPr>
        <w:t>;</w:t>
      </w:r>
    </w:p>
    <w:p w14:paraId="0EF63C9C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реализован клиентский интерфейс на </w:t>
      </w:r>
      <w:r w:rsidRPr="009E2A39">
        <w:rPr>
          <w:rFonts w:eastAsia="Times New Roman"/>
        </w:rPr>
        <w:t>React</w:t>
      </w:r>
      <w:r w:rsidRPr="009E2A39">
        <w:rPr>
          <w:rFonts w:eastAsia="Times New Roman"/>
          <w:lang w:val="ru-RU"/>
        </w:rPr>
        <w:t xml:space="preserve"> 18 и </w:t>
      </w:r>
      <w:r w:rsidRPr="009E2A39">
        <w:rPr>
          <w:rFonts w:eastAsia="Times New Roman"/>
        </w:rPr>
        <w:t>Tailwind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CSS</w:t>
      </w:r>
      <w:r w:rsidRPr="009E2A39">
        <w:rPr>
          <w:rFonts w:eastAsia="Times New Roman"/>
          <w:lang w:val="ru-RU"/>
        </w:rPr>
        <w:t>;</w:t>
      </w:r>
    </w:p>
    <w:p w14:paraId="177FF043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реализован каталог мероприятий с фильтрацией и сортировкой;</w:t>
      </w:r>
    </w:p>
    <w:p w14:paraId="2230E7AC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реализована корзина бронирования на </w:t>
      </w:r>
      <w:proofErr w:type="spellStart"/>
      <w:r w:rsidRPr="009E2A39">
        <w:rPr>
          <w:rFonts w:eastAsia="Times New Roman"/>
        </w:rPr>
        <w:t>Zustand</w:t>
      </w:r>
      <w:proofErr w:type="spellEnd"/>
      <w:r w:rsidRPr="009E2A39">
        <w:rPr>
          <w:rFonts w:eastAsia="Times New Roman"/>
          <w:lang w:val="ru-RU"/>
        </w:rPr>
        <w:t xml:space="preserve"> с сохранением в </w:t>
      </w:r>
      <w:proofErr w:type="spellStart"/>
      <w:r w:rsidRPr="009E2A39">
        <w:rPr>
          <w:rFonts w:eastAsia="Times New Roman"/>
        </w:rPr>
        <w:t>localStorage</w:t>
      </w:r>
      <w:proofErr w:type="spellEnd"/>
      <w:r w:rsidRPr="009E2A39">
        <w:rPr>
          <w:rFonts w:eastAsia="Times New Roman"/>
          <w:lang w:val="ru-RU"/>
        </w:rPr>
        <w:t>;</w:t>
      </w:r>
    </w:p>
    <w:p w14:paraId="49348734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реализовано оформление бронирования с генерацией уникального кода;</w:t>
      </w:r>
    </w:p>
    <w:p w14:paraId="7F33A7EF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организована 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-аутентификация с </w:t>
      </w: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>-защитой маршрутов (</w:t>
      </w:r>
      <w:r w:rsidRPr="009E2A39">
        <w:rPr>
          <w:rFonts w:eastAsia="Times New Roman"/>
        </w:rPr>
        <w:t>Edge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runtime</w:t>
      </w:r>
      <w:r w:rsidRPr="009E2A39">
        <w:rPr>
          <w:rFonts w:eastAsia="Times New Roman"/>
          <w:lang w:val="ru-RU"/>
        </w:rPr>
        <w:t>);</w:t>
      </w:r>
    </w:p>
    <w:p w14:paraId="7BBE780D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реализована ролевая модель (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ORGANIZER</w:t>
      </w:r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>) с разграничением доступа;</w:t>
      </w:r>
    </w:p>
    <w:p w14:paraId="55109138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lastRenderedPageBreak/>
        <w:t>– реализованы форма создания мероприятий и административная панель;</w:t>
      </w:r>
    </w:p>
    <w:p w14:paraId="779FECFA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выполнена контейнеризация с многоэтапной сборкой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 xml:space="preserve"> (</w:t>
      </w:r>
      <w:r w:rsidRPr="009E2A39">
        <w:rPr>
          <w:rFonts w:eastAsia="Times New Roman"/>
        </w:rPr>
        <w:t>standalone</w:t>
      </w:r>
      <w:r w:rsidRPr="009E2A39">
        <w:rPr>
          <w:rFonts w:eastAsia="Times New Roman"/>
          <w:lang w:val="ru-RU"/>
        </w:rPr>
        <w:t>);</w:t>
      </w:r>
    </w:p>
    <w:p w14:paraId="4D5338A4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– выполнено развёртывание на </w:t>
      </w:r>
      <w:r w:rsidRPr="009E2A39">
        <w:rPr>
          <w:rFonts w:eastAsia="Times New Roman"/>
        </w:rPr>
        <w:t>VPS</w:t>
      </w:r>
      <w:r w:rsidRPr="009E2A39">
        <w:rPr>
          <w:rFonts w:eastAsia="Times New Roman"/>
          <w:lang w:val="ru-RU"/>
        </w:rPr>
        <w:t xml:space="preserve"> с </w:t>
      </w:r>
      <w:r w:rsidRPr="009E2A39">
        <w:rPr>
          <w:rFonts w:eastAsia="Times New Roman"/>
        </w:rPr>
        <w:t>Nginx</w:t>
      </w:r>
      <w:r w:rsidRPr="009E2A39">
        <w:rPr>
          <w:rFonts w:eastAsia="Times New Roman"/>
          <w:lang w:val="ru-RU"/>
        </w:rPr>
        <w:t xml:space="preserve"> и </w:t>
      </w:r>
      <w:r w:rsidRPr="009E2A39">
        <w:rPr>
          <w:rFonts w:eastAsia="Times New Roman"/>
        </w:rPr>
        <w:t>SSL</w:t>
      </w:r>
      <w:r w:rsidRPr="009E2A39">
        <w:rPr>
          <w:rFonts w:eastAsia="Times New Roman"/>
          <w:lang w:val="ru-RU"/>
        </w:rPr>
        <w:t xml:space="preserve">-сертификатами </w:t>
      </w:r>
      <w:r w:rsidRPr="009E2A39">
        <w:rPr>
          <w:rFonts w:eastAsia="Times New Roman"/>
        </w:rPr>
        <w:t>Let</w:t>
      </w:r>
      <w:r w:rsidRPr="009E2A39">
        <w:rPr>
          <w:rFonts w:eastAsia="Times New Roman"/>
          <w:lang w:val="ru-RU"/>
        </w:rPr>
        <w:t>’</w:t>
      </w:r>
      <w:r w:rsidRPr="009E2A39">
        <w:rPr>
          <w:rFonts w:eastAsia="Times New Roman"/>
        </w:rPr>
        <w:t>s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Encrypt</w:t>
      </w:r>
      <w:r w:rsidRPr="009E2A39">
        <w:rPr>
          <w:rFonts w:eastAsia="Times New Roman"/>
          <w:lang w:val="ru-RU"/>
        </w:rPr>
        <w:t>;</w:t>
      </w:r>
    </w:p>
    <w:p w14:paraId="0CB0D54E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– проведено функциональное тестирование (24 сценария), подтвердившее корректную работу.</w:t>
      </w:r>
    </w:p>
    <w:p w14:paraId="76F3D01F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>Применённый технологический стек (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14, </w:t>
      </w:r>
      <w:r w:rsidRPr="009E2A39">
        <w:rPr>
          <w:rFonts w:eastAsia="Times New Roman"/>
        </w:rPr>
        <w:t>TypeScript</w:t>
      </w:r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React</w:t>
      </w:r>
      <w:r w:rsidRPr="009E2A39">
        <w:rPr>
          <w:rFonts w:eastAsia="Times New Roman"/>
          <w:lang w:val="ru-RU"/>
        </w:rPr>
        <w:t xml:space="preserve"> 18,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ORM</w:t>
      </w:r>
      <w:r w:rsidRPr="009E2A39">
        <w:rPr>
          <w:rFonts w:eastAsia="Times New Roman"/>
          <w:lang w:val="ru-RU"/>
        </w:rPr>
        <w:t xml:space="preserve">, </w:t>
      </w:r>
      <w:proofErr w:type="spellStart"/>
      <w:r w:rsidRPr="009E2A39">
        <w:rPr>
          <w:rFonts w:eastAsia="Times New Roman"/>
        </w:rPr>
        <w:t>Zustand</w:t>
      </w:r>
      <w:proofErr w:type="spellEnd"/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Tailwind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CSS</w:t>
      </w:r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 xml:space="preserve">) является современным и широко распространённым. Использование </w:t>
      </w:r>
      <w:r w:rsidRPr="009E2A39">
        <w:rPr>
          <w:rFonts w:eastAsia="Times New Roman"/>
        </w:rPr>
        <w:t>middleware</w:t>
      </w:r>
      <w:r w:rsidRPr="009E2A39">
        <w:rPr>
          <w:rFonts w:eastAsia="Times New Roman"/>
          <w:lang w:val="ru-RU"/>
        </w:rPr>
        <w:t xml:space="preserve"> для защиты маршрутов на уровне </w:t>
      </w:r>
      <w:r w:rsidRPr="009E2A39">
        <w:rPr>
          <w:rFonts w:eastAsia="Times New Roman"/>
        </w:rPr>
        <w:t>Edge</w:t>
      </w:r>
      <w:r w:rsidRPr="009E2A39">
        <w:rPr>
          <w:rFonts w:eastAsia="Times New Roman"/>
          <w:lang w:val="ru-RU"/>
        </w:rPr>
        <w:t>-</w:t>
      </w:r>
      <w:proofErr w:type="spellStart"/>
      <w:r w:rsidRPr="009E2A39">
        <w:rPr>
          <w:rFonts w:eastAsia="Times New Roman"/>
          <w:lang w:val="ru-RU"/>
        </w:rPr>
        <w:t>рантайма</w:t>
      </w:r>
      <w:proofErr w:type="spellEnd"/>
      <w:r w:rsidRPr="009E2A39">
        <w:rPr>
          <w:rFonts w:eastAsia="Times New Roman"/>
          <w:lang w:val="ru-RU"/>
        </w:rPr>
        <w:t xml:space="preserve"> обеспечивает высокую безопасность. Ролевая модель с тремя уровнями доступа (</w:t>
      </w:r>
      <w:r w:rsidRPr="009E2A39">
        <w:rPr>
          <w:rFonts w:eastAsia="Times New Roman"/>
        </w:rPr>
        <w:t>USER</w:t>
      </w:r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ORGANIZER</w:t>
      </w:r>
      <w:r w:rsidRPr="009E2A39">
        <w:rPr>
          <w:rFonts w:eastAsia="Times New Roman"/>
          <w:lang w:val="ru-RU"/>
        </w:rPr>
        <w:t xml:space="preserve">, </w:t>
      </w:r>
      <w:r w:rsidRPr="009E2A39">
        <w:rPr>
          <w:rFonts w:eastAsia="Times New Roman"/>
        </w:rPr>
        <w:t>ADMIN</w:t>
      </w:r>
      <w:r w:rsidRPr="009E2A39">
        <w:rPr>
          <w:rFonts w:eastAsia="Times New Roman"/>
          <w:lang w:val="ru-RU"/>
        </w:rPr>
        <w:t>) обеспечивает гибкое разграничение прав.</w:t>
      </w:r>
    </w:p>
    <w:p w14:paraId="02843DB6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Разработанное приложение может быть использовано в качестве готовой платформы для организации и продажи билетов на мероприятия, а также в качестве учебного примера построения современных </w:t>
      </w:r>
      <w:r w:rsidRPr="009E2A39">
        <w:rPr>
          <w:rFonts w:eastAsia="Times New Roman"/>
        </w:rPr>
        <w:t>full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stack</w:t>
      </w:r>
      <w:r w:rsidRPr="009E2A39">
        <w:rPr>
          <w:rFonts w:eastAsia="Times New Roman"/>
          <w:lang w:val="ru-RU"/>
        </w:rPr>
        <w:t xml:space="preserve"> веб-приложений. Приложение развёрнуто в </w:t>
      </w:r>
      <w:r w:rsidRPr="009E2A39">
        <w:rPr>
          <w:rFonts w:eastAsia="Times New Roman"/>
        </w:rPr>
        <w:t>production</w:t>
      </w:r>
      <w:r w:rsidRPr="009E2A39">
        <w:rPr>
          <w:rFonts w:eastAsia="Times New Roman"/>
          <w:lang w:val="ru-RU"/>
        </w:rPr>
        <w:t xml:space="preserve">-окружении и доступно по адресу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proofErr w:type="spellStart"/>
      <w:r w:rsidRPr="009E2A39">
        <w:rPr>
          <w:rFonts w:eastAsia="Times New Roman"/>
        </w:rPr>
        <w:t>myeventspro</w:t>
      </w:r>
      <w:proofErr w:type="spellEnd"/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ru</w:t>
      </w:r>
      <w:proofErr w:type="spellEnd"/>
      <w:r w:rsidRPr="009E2A39">
        <w:rPr>
          <w:rFonts w:eastAsia="Times New Roman"/>
          <w:lang w:val="ru-RU"/>
        </w:rPr>
        <w:t>.</w:t>
      </w:r>
    </w:p>
    <w:p w14:paraId="264019C1" w14:textId="77777777" w:rsidR="000F0351" w:rsidRPr="009E2A39" w:rsidRDefault="006B57D4">
      <w:pPr>
        <w:ind w:firstLine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Перспективы дальнейшего развития: интеграция платёжных систем для онлайн-оплаты, реализация схемы мест для офлайн-мероприятий, добавление уведомлений о приближающихся событиях, реализация </w:t>
      </w:r>
      <w:r w:rsidRPr="009E2A39">
        <w:rPr>
          <w:rFonts w:eastAsia="Times New Roman"/>
        </w:rPr>
        <w:t>QR</w:t>
      </w:r>
      <w:r w:rsidRPr="009E2A39">
        <w:rPr>
          <w:rFonts w:eastAsia="Times New Roman"/>
          <w:lang w:val="ru-RU"/>
        </w:rPr>
        <w:t xml:space="preserve">-кодов для проверки билетов на входе, переход на </w:t>
      </w:r>
      <w:r w:rsidRPr="009E2A39">
        <w:rPr>
          <w:rFonts w:eastAsia="Times New Roman"/>
        </w:rPr>
        <w:t>PostgreSQL</w:t>
      </w:r>
      <w:r w:rsidRPr="009E2A39">
        <w:rPr>
          <w:rFonts w:eastAsia="Times New Roman"/>
          <w:lang w:val="ru-RU"/>
        </w:rPr>
        <w:t>, разработка мобильного приложения.</w:t>
      </w:r>
    </w:p>
    <w:p w14:paraId="0428C228" w14:textId="77777777" w:rsidR="000F0351" w:rsidRPr="009E2A39" w:rsidRDefault="006B57D4">
      <w:pPr>
        <w:rPr>
          <w:lang w:val="ru-RU"/>
        </w:rPr>
      </w:pPr>
      <w:r w:rsidRPr="009E2A39">
        <w:rPr>
          <w:lang w:val="ru-RU"/>
        </w:rPr>
        <w:br w:type="page"/>
      </w:r>
    </w:p>
    <w:p w14:paraId="2AAD3620" w14:textId="77777777" w:rsidR="000F0351" w:rsidRPr="009E2A39" w:rsidRDefault="006B57D4">
      <w:pPr>
        <w:pStyle w:val="1"/>
        <w:spacing w:before="240" w:after="240"/>
        <w:ind w:firstLine="709"/>
        <w:rPr>
          <w:color w:val="auto"/>
          <w:lang w:val="ru-RU"/>
        </w:rPr>
      </w:pPr>
      <w:bookmarkStart w:id="29" w:name="_Toc233243055"/>
      <w:r w:rsidRPr="009E2A39">
        <w:rPr>
          <w:rFonts w:ascii="Times New Roman" w:eastAsia="Times New Roman" w:hAnsi="Times New Roman"/>
          <w:color w:val="auto"/>
          <w:lang w:val="ru-RU"/>
        </w:rPr>
        <w:lastRenderedPageBreak/>
        <w:t>СПИСОК ИСПОЛЬЗОВАННЫХ ИСТОЧНИКОВ</w:t>
      </w:r>
      <w:bookmarkEnd w:id="29"/>
    </w:p>
    <w:p w14:paraId="520228F0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1. Официальная документация </w:t>
      </w:r>
      <w:r w:rsidRPr="009E2A39">
        <w:rPr>
          <w:rFonts w:eastAsia="Times New Roman"/>
        </w:rPr>
        <w:t>Next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. — </w:t>
      </w:r>
      <w:r w:rsidRPr="009E2A39">
        <w:rPr>
          <w:rFonts w:eastAsia="Times New Roman"/>
        </w:rPr>
        <w:t>URL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proofErr w:type="spellStart"/>
      <w:r w:rsidRPr="009E2A39">
        <w:rPr>
          <w:rFonts w:eastAsia="Times New Roman"/>
        </w:rPr>
        <w:t>nextjs</w:t>
      </w:r>
      <w:proofErr w:type="spellEnd"/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org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docs</w:t>
      </w:r>
      <w:r w:rsidRPr="009E2A39">
        <w:rPr>
          <w:rFonts w:eastAsia="Times New Roman"/>
          <w:lang w:val="ru-RU"/>
        </w:rPr>
        <w:t xml:space="preserve"> (дата обращения: 17.06.2026).</w:t>
      </w:r>
    </w:p>
    <w:p w14:paraId="37E96BAF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2. Официальная документация </w:t>
      </w:r>
      <w:r w:rsidRPr="009E2A39">
        <w:rPr>
          <w:rFonts w:eastAsia="Times New Roman"/>
        </w:rPr>
        <w:t>React</w:t>
      </w:r>
      <w:r w:rsidRPr="009E2A39">
        <w:rPr>
          <w:rFonts w:eastAsia="Times New Roman"/>
          <w:lang w:val="ru-RU"/>
        </w:rPr>
        <w:t xml:space="preserve">. — </w:t>
      </w:r>
      <w:r w:rsidRPr="009E2A39">
        <w:rPr>
          <w:rFonts w:eastAsia="Times New Roman"/>
        </w:rPr>
        <w:t>URL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r w:rsidRPr="009E2A39">
        <w:rPr>
          <w:rFonts w:eastAsia="Times New Roman"/>
        </w:rPr>
        <w:t>react</w:t>
      </w:r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dev</w:t>
      </w:r>
      <w:r w:rsidRPr="009E2A39">
        <w:rPr>
          <w:rFonts w:eastAsia="Times New Roman"/>
          <w:lang w:val="ru-RU"/>
        </w:rPr>
        <w:t>/ (дата обращения: 17.06.2026).</w:t>
      </w:r>
    </w:p>
    <w:p w14:paraId="10D4F304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3. Официальная документация </w:t>
      </w:r>
      <w:r w:rsidRPr="009E2A39">
        <w:rPr>
          <w:rFonts w:eastAsia="Times New Roman"/>
        </w:rPr>
        <w:t>TypeScript</w:t>
      </w:r>
      <w:r w:rsidRPr="009E2A39">
        <w:rPr>
          <w:rFonts w:eastAsia="Times New Roman"/>
          <w:lang w:val="ru-RU"/>
        </w:rPr>
        <w:t xml:space="preserve">. — </w:t>
      </w:r>
      <w:r w:rsidRPr="009E2A39">
        <w:rPr>
          <w:rFonts w:eastAsia="Times New Roman"/>
        </w:rPr>
        <w:t>URL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r w:rsidRPr="009E2A39">
        <w:rPr>
          <w:rFonts w:eastAsia="Times New Roman"/>
        </w:rPr>
        <w:t>www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typescriptlang</w:t>
      </w:r>
      <w:proofErr w:type="spellEnd"/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org</w:t>
      </w:r>
      <w:r w:rsidRPr="009E2A39">
        <w:rPr>
          <w:rFonts w:eastAsia="Times New Roman"/>
          <w:lang w:val="ru-RU"/>
        </w:rPr>
        <w:t>/ (дата обращения: 17.06.2026).</w:t>
      </w:r>
    </w:p>
    <w:p w14:paraId="547B9D25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4. Официальная документация </w:t>
      </w:r>
      <w:r w:rsidRPr="009E2A39">
        <w:rPr>
          <w:rFonts w:eastAsia="Times New Roman"/>
        </w:rPr>
        <w:t>Prisma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ORM</w:t>
      </w:r>
      <w:r w:rsidRPr="009E2A39">
        <w:rPr>
          <w:rFonts w:eastAsia="Times New Roman"/>
          <w:lang w:val="ru-RU"/>
        </w:rPr>
        <w:t xml:space="preserve">. — </w:t>
      </w:r>
      <w:r w:rsidRPr="009E2A39">
        <w:rPr>
          <w:rFonts w:eastAsia="Times New Roman"/>
        </w:rPr>
        <w:t>URL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r w:rsidRPr="009E2A39">
        <w:rPr>
          <w:rFonts w:eastAsia="Times New Roman"/>
        </w:rPr>
        <w:t>www</w:t>
      </w:r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prisma</w:t>
      </w:r>
      <w:proofErr w:type="spellEnd"/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io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docs</w:t>
      </w:r>
      <w:r w:rsidRPr="009E2A39">
        <w:rPr>
          <w:rFonts w:eastAsia="Times New Roman"/>
          <w:lang w:val="ru-RU"/>
        </w:rPr>
        <w:t xml:space="preserve"> (дата обращения: 17.06.2026).</w:t>
      </w:r>
    </w:p>
    <w:p w14:paraId="2548733A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5. Официальная документация </w:t>
      </w:r>
      <w:r w:rsidRPr="009E2A39">
        <w:rPr>
          <w:rFonts w:eastAsia="Times New Roman"/>
        </w:rPr>
        <w:t>Tailwind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CSS</w:t>
      </w:r>
      <w:r w:rsidRPr="009E2A39">
        <w:rPr>
          <w:rFonts w:eastAsia="Times New Roman"/>
          <w:lang w:val="ru-RU"/>
        </w:rPr>
        <w:t xml:space="preserve">. — </w:t>
      </w:r>
      <w:r w:rsidRPr="009E2A39">
        <w:rPr>
          <w:rFonts w:eastAsia="Times New Roman"/>
        </w:rPr>
        <w:t>URL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proofErr w:type="spellStart"/>
      <w:r w:rsidRPr="009E2A39">
        <w:rPr>
          <w:rFonts w:eastAsia="Times New Roman"/>
        </w:rPr>
        <w:t>tailwindcss</w:t>
      </w:r>
      <w:proofErr w:type="spellEnd"/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com</w:t>
      </w:r>
      <w:r w:rsidRPr="009E2A39">
        <w:rPr>
          <w:rFonts w:eastAsia="Times New Roman"/>
          <w:lang w:val="ru-RU"/>
        </w:rPr>
        <w:t>/ (дата обращения: 17.06.2026).</w:t>
      </w:r>
    </w:p>
    <w:p w14:paraId="6779494A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6. Официальная документация </w:t>
      </w:r>
      <w:proofErr w:type="spellStart"/>
      <w:r w:rsidRPr="009E2A39">
        <w:rPr>
          <w:rFonts w:eastAsia="Times New Roman"/>
        </w:rPr>
        <w:t>Zustand</w:t>
      </w:r>
      <w:proofErr w:type="spellEnd"/>
      <w:r w:rsidRPr="009E2A39">
        <w:rPr>
          <w:rFonts w:eastAsia="Times New Roman"/>
          <w:lang w:val="ru-RU"/>
        </w:rPr>
        <w:t xml:space="preserve">. — </w:t>
      </w:r>
      <w:r w:rsidRPr="009E2A39">
        <w:rPr>
          <w:rFonts w:eastAsia="Times New Roman"/>
        </w:rPr>
        <w:t>URL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proofErr w:type="spellStart"/>
      <w:r w:rsidRPr="009E2A39">
        <w:rPr>
          <w:rFonts w:eastAsia="Times New Roman"/>
        </w:rPr>
        <w:t>github</w:t>
      </w:r>
      <w:proofErr w:type="spellEnd"/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com</w:t>
      </w:r>
      <w:r w:rsidRPr="009E2A39">
        <w:rPr>
          <w:rFonts w:eastAsia="Times New Roman"/>
          <w:lang w:val="ru-RU"/>
        </w:rPr>
        <w:t>/</w:t>
      </w:r>
      <w:proofErr w:type="spellStart"/>
      <w:r w:rsidRPr="009E2A39">
        <w:rPr>
          <w:rFonts w:eastAsia="Times New Roman"/>
        </w:rPr>
        <w:t>pmndrs</w:t>
      </w:r>
      <w:proofErr w:type="spellEnd"/>
      <w:r w:rsidRPr="009E2A39">
        <w:rPr>
          <w:rFonts w:eastAsia="Times New Roman"/>
          <w:lang w:val="ru-RU"/>
        </w:rPr>
        <w:t>/</w:t>
      </w:r>
      <w:proofErr w:type="spellStart"/>
      <w:r w:rsidRPr="009E2A39">
        <w:rPr>
          <w:rFonts w:eastAsia="Times New Roman"/>
        </w:rPr>
        <w:t>zustand</w:t>
      </w:r>
      <w:proofErr w:type="spellEnd"/>
      <w:r w:rsidRPr="009E2A39">
        <w:rPr>
          <w:rFonts w:eastAsia="Times New Roman"/>
          <w:lang w:val="ru-RU"/>
        </w:rPr>
        <w:t xml:space="preserve"> (дата обращения: 17.06.2026).</w:t>
      </w:r>
    </w:p>
    <w:p w14:paraId="32FD9831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7. Официальная документация 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 xml:space="preserve">. — </w:t>
      </w:r>
      <w:r w:rsidRPr="009E2A39">
        <w:rPr>
          <w:rFonts w:eastAsia="Times New Roman"/>
        </w:rPr>
        <w:t>URL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r w:rsidRPr="009E2A39">
        <w:rPr>
          <w:rFonts w:eastAsia="Times New Roman"/>
        </w:rPr>
        <w:t>docs</w:t>
      </w:r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docker</w:t>
      </w:r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com</w:t>
      </w:r>
      <w:r w:rsidRPr="009E2A39">
        <w:rPr>
          <w:rFonts w:eastAsia="Times New Roman"/>
          <w:lang w:val="ru-RU"/>
        </w:rPr>
        <w:t>/ (дата обращения: 17.06.2026).</w:t>
      </w:r>
    </w:p>
    <w:p w14:paraId="45C45064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8. Официальная документация </w:t>
      </w:r>
      <w:r w:rsidRPr="009E2A39">
        <w:rPr>
          <w:rFonts w:eastAsia="Times New Roman"/>
        </w:rPr>
        <w:t>Nginx</w:t>
      </w:r>
      <w:r w:rsidRPr="009E2A39">
        <w:rPr>
          <w:rFonts w:eastAsia="Times New Roman"/>
          <w:lang w:val="ru-RU"/>
        </w:rPr>
        <w:t xml:space="preserve">. — </w:t>
      </w:r>
      <w:r w:rsidRPr="009E2A39">
        <w:rPr>
          <w:rFonts w:eastAsia="Times New Roman"/>
        </w:rPr>
        <w:t>URL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r w:rsidRPr="009E2A39">
        <w:rPr>
          <w:rFonts w:eastAsia="Times New Roman"/>
        </w:rPr>
        <w:t>nginx</w:t>
      </w:r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org</w:t>
      </w:r>
      <w:r w:rsidRPr="009E2A39">
        <w:rPr>
          <w:rFonts w:eastAsia="Times New Roman"/>
          <w:lang w:val="ru-RU"/>
        </w:rPr>
        <w:t>/</w:t>
      </w:r>
      <w:proofErr w:type="spellStart"/>
      <w:r w:rsidRPr="009E2A39">
        <w:rPr>
          <w:rFonts w:eastAsia="Times New Roman"/>
        </w:rPr>
        <w:t>en</w:t>
      </w:r>
      <w:proofErr w:type="spellEnd"/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docs</w:t>
      </w:r>
      <w:r w:rsidRPr="009E2A39">
        <w:rPr>
          <w:rFonts w:eastAsia="Times New Roman"/>
          <w:lang w:val="ru-RU"/>
        </w:rPr>
        <w:t>/ (дата обращения: 17.06.2026).</w:t>
      </w:r>
    </w:p>
    <w:p w14:paraId="174CD5D6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9. </w:t>
      </w:r>
      <w:proofErr w:type="spellStart"/>
      <w:r w:rsidRPr="009E2A39">
        <w:rPr>
          <w:rFonts w:eastAsia="Times New Roman"/>
        </w:rPr>
        <w:t>Certbot</w:t>
      </w:r>
      <w:proofErr w:type="spellEnd"/>
      <w:r w:rsidRPr="009E2A39">
        <w:rPr>
          <w:rFonts w:eastAsia="Times New Roman"/>
          <w:lang w:val="ru-RU"/>
        </w:rPr>
        <w:t xml:space="preserve"> / </w:t>
      </w:r>
      <w:r w:rsidRPr="009E2A39">
        <w:rPr>
          <w:rFonts w:eastAsia="Times New Roman"/>
        </w:rPr>
        <w:t>Let</w:t>
      </w:r>
      <w:r w:rsidRPr="009E2A39">
        <w:rPr>
          <w:rFonts w:eastAsia="Times New Roman"/>
          <w:lang w:val="ru-RU"/>
        </w:rPr>
        <w:t>’</w:t>
      </w:r>
      <w:r w:rsidRPr="009E2A39">
        <w:rPr>
          <w:rFonts w:eastAsia="Times New Roman"/>
        </w:rPr>
        <w:t>s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Encrypt</w:t>
      </w:r>
      <w:r w:rsidRPr="009E2A39">
        <w:rPr>
          <w:rFonts w:eastAsia="Times New Roman"/>
          <w:lang w:val="ru-RU"/>
        </w:rPr>
        <w:t xml:space="preserve">. — </w:t>
      </w:r>
      <w:r w:rsidRPr="009E2A39">
        <w:rPr>
          <w:rFonts w:eastAsia="Times New Roman"/>
        </w:rPr>
        <w:t>URL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proofErr w:type="spellStart"/>
      <w:r w:rsidRPr="009E2A39">
        <w:rPr>
          <w:rFonts w:eastAsia="Times New Roman"/>
        </w:rPr>
        <w:t>certbot</w:t>
      </w:r>
      <w:proofErr w:type="spellEnd"/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eff</w:t>
      </w:r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org</w:t>
      </w:r>
      <w:r w:rsidRPr="009E2A39">
        <w:rPr>
          <w:rFonts w:eastAsia="Times New Roman"/>
          <w:lang w:val="ru-RU"/>
        </w:rPr>
        <w:t>/ (дата обращения: 17.06.2026).</w:t>
      </w:r>
    </w:p>
    <w:p w14:paraId="79B42D7C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10. </w:t>
      </w:r>
      <w:r w:rsidRPr="009E2A39">
        <w:rPr>
          <w:rFonts w:eastAsia="Times New Roman"/>
        </w:rPr>
        <w:t>JSON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Web</w:t>
      </w:r>
      <w:r w:rsidRPr="009E2A39">
        <w:rPr>
          <w:rFonts w:eastAsia="Times New Roman"/>
          <w:lang w:val="ru-RU"/>
        </w:rPr>
        <w:t xml:space="preserve"> </w:t>
      </w:r>
      <w:r w:rsidRPr="009E2A39">
        <w:rPr>
          <w:rFonts w:eastAsia="Times New Roman"/>
        </w:rPr>
        <w:t>Token</w:t>
      </w:r>
      <w:r w:rsidRPr="009E2A39">
        <w:rPr>
          <w:rFonts w:eastAsia="Times New Roman"/>
          <w:lang w:val="ru-RU"/>
        </w:rPr>
        <w:t xml:space="preserve"> (</w:t>
      </w:r>
      <w:r w:rsidRPr="009E2A39">
        <w:rPr>
          <w:rFonts w:eastAsia="Times New Roman"/>
        </w:rPr>
        <w:t>JWT</w:t>
      </w:r>
      <w:r w:rsidRPr="009E2A39">
        <w:rPr>
          <w:rFonts w:eastAsia="Times New Roman"/>
          <w:lang w:val="ru-RU"/>
        </w:rPr>
        <w:t xml:space="preserve">). </w:t>
      </w:r>
      <w:r w:rsidRPr="009E2A39">
        <w:rPr>
          <w:rFonts w:eastAsia="Times New Roman"/>
        </w:rPr>
        <w:t>RFC</w:t>
      </w:r>
      <w:r w:rsidRPr="009E2A39">
        <w:rPr>
          <w:rFonts w:eastAsia="Times New Roman"/>
          <w:lang w:val="ru-RU"/>
        </w:rPr>
        <w:t xml:space="preserve"> 7519. — </w:t>
      </w:r>
      <w:r w:rsidRPr="009E2A39">
        <w:rPr>
          <w:rFonts w:eastAsia="Times New Roman"/>
        </w:rPr>
        <w:t>URL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proofErr w:type="spellStart"/>
      <w:r w:rsidRPr="009E2A39">
        <w:rPr>
          <w:rFonts w:eastAsia="Times New Roman"/>
        </w:rPr>
        <w:t>datatracker</w:t>
      </w:r>
      <w:proofErr w:type="spellEnd"/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ietf</w:t>
      </w:r>
      <w:proofErr w:type="spellEnd"/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org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doc</w:t>
      </w:r>
      <w:r w:rsidRPr="009E2A39">
        <w:rPr>
          <w:rFonts w:eastAsia="Times New Roman"/>
          <w:lang w:val="ru-RU"/>
        </w:rPr>
        <w:t>/</w:t>
      </w:r>
      <w:r w:rsidRPr="009E2A39">
        <w:rPr>
          <w:rFonts w:eastAsia="Times New Roman"/>
        </w:rPr>
        <w:t>html</w:t>
      </w:r>
      <w:r w:rsidRPr="009E2A39">
        <w:rPr>
          <w:rFonts w:eastAsia="Times New Roman"/>
          <w:lang w:val="ru-RU"/>
        </w:rPr>
        <w:t>/</w:t>
      </w:r>
      <w:proofErr w:type="spellStart"/>
      <w:r w:rsidRPr="009E2A39">
        <w:rPr>
          <w:rFonts w:eastAsia="Times New Roman"/>
        </w:rPr>
        <w:t>rfc</w:t>
      </w:r>
      <w:proofErr w:type="spellEnd"/>
      <w:r w:rsidRPr="009E2A39">
        <w:rPr>
          <w:rFonts w:eastAsia="Times New Roman"/>
          <w:lang w:val="ru-RU"/>
        </w:rPr>
        <w:t>7519 (дата обращения: 17.06.2026).</w:t>
      </w:r>
    </w:p>
    <w:p w14:paraId="1041D779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11. Документация библиотеки </w:t>
      </w:r>
      <w:proofErr w:type="spellStart"/>
      <w:r w:rsidRPr="009E2A39">
        <w:rPr>
          <w:rFonts w:eastAsia="Times New Roman"/>
        </w:rPr>
        <w:t>jose</w:t>
      </w:r>
      <w:proofErr w:type="spellEnd"/>
      <w:r w:rsidRPr="009E2A39">
        <w:rPr>
          <w:rFonts w:eastAsia="Times New Roman"/>
          <w:lang w:val="ru-RU"/>
        </w:rPr>
        <w:t xml:space="preserve">. — </w:t>
      </w:r>
      <w:r w:rsidRPr="009E2A39">
        <w:rPr>
          <w:rFonts w:eastAsia="Times New Roman"/>
        </w:rPr>
        <w:t>URL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proofErr w:type="spellStart"/>
      <w:r w:rsidRPr="009E2A39">
        <w:rPr>
          <w:rFonts w:eastAsia="Times New Roman"/>
        </w:rPr>
        <w:t>github</w:t>
      </w:r>
      <w:proofErr w:type="spellEnd"/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com</w:t>
      </w:r>
      <w:r w:rsidRPr="009E2A39">
        <w:rPr>
          <w:rFonts w:eastAsia="Times New Roman"/>
          <w:lang w:val="ru-RU"/>
        </w:rPr>
        <w:t>/</w:t>
      </w:r>
      <w:proofErr w:type="spellStart"/>
      <w:r w:rsidRPr="009E2A39">
        <w:rPr>
          <w:rFonts w:eastAsia="Times New Roman"/>
        </w:rPr>
        <w:t>panva</w:t>
      </w:r>
      <w:proofErr w:type="spellEnd"/>
      <w:r w:rsidRPr="009E2A39">
        <w:rPr>
          <w:rFonts w:eastAsia="Times New Roman"/>
          <w:lang w:val="ru-RU"/>
        </w:rPr>
        <w:t>/</w:t>
      </w:r>
      <w:proofErr w:type="spellStart"/>
      <w:r w:rsidRPr="009E2A39">
        <w:rPr>
          <w:rFonts w:eastAsia="Times New Roman"/>
        </w:rPr>
        <w:t>jose</w:t>
      </w:r>
      <w:proofErr w:type="spellEnd"/>
      <w:r w:rsidRPr="009E2A39">
        <w:rPr>
          <w:rFonts w:eastAsia="Times New Roman"/>
          <w:lang w:val="ru-RU"/>
        </w:rPr>
        <w:t xml:space="preserve"> (дата обращения: 17.06.2026).</w:t>
      </w:r>
    </w:p>
    <w:p w14:paraId="48F40650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12. Документация </w:t>
      </w:r>
      <w:proofErr w:type="spellStart"/>
      <w:r w:rsidRPr="009E2A39">
        <w:rPr>
          <w:rFonts w:eastAsia="Times New Roman"/>
        </w:rPr>
        <w:t>bcryptjs</w:t>
      </w:r>
      <w:proofErr w:type="spellEnd"/>
      <w:r w:rsidRPr="009E2A39">
        <w:rPr>
          <w:rFonts w:eastAsia="Times New Roman"/>
          <w:lang w:val="ru-RU"/>
        </w:rPr>
        <w:t xml:space="preserve">. — </w:t>
      </w:r>
      <w:r w:rsidRPr="009E2A39">
        <w:rPr>
          <w:rFonts w:eastAsia="Times New Roman"/>
        </w:rPr>
        <w:t>URL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proofErr w:type="spellStart"/>
      <w:r w:rsidRPr="009E2A39">
        <w:rPr>
          <w:rFonts w:eastAsia="Times New Roman"/>
        </w:rPr>
        <w:t>github</w:t>
      </w:r>
      <w:proofErr w:type="spellEnd"/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com</w:t>
      </w:r>
      <w:r w:rsidRPr="009E2A39">
        <w:rPr>
          <w:rFonts w:eastAsia="Times New Roman"/>
          <w:lang w:val="ru-RU"/>
        </w:rPr>
        <w:t>/</w:t>
      </w:r>
      <w:proofErr w:type="spellStart"/>
      <w:r w:rsidRPr="009E2A39">
        <w:rPr>
          <w:rFonts w:eastAsia="Times New Roman"/>
        </w:rPr>
        <w:t>dcodeIO</w:t>
      </w:r>
      <w:proofErr w:type="spellEnd"/>
      <w:r w:rsidRPr="009E2A39">
        <w:rPr>
          <w:rFonts w:eastAsia="Times New Roman"/>
          <w:lang w:val="ru-RU"/>
        </w:rPr>
        <w:t>/</w:t>
      </w:r>
      <w:proofErr w:type="spellStart"/>
      <w:r w:rsidRPr="009E2A39">
        <w:rPr>
          <w:rFonts w:eastAsia="Times New Roman"/>
        </w:rPr>
        <w:t>bcrypt</w:t>
      </w:r>
      <w:proofErr w:type="spellEnd"/>
      <w:r w:rsidRPr="009E2A39">
        <w:rPr>
          <w:rFonts w:eastAsia="Times New Roman"/>
          <w:lang w:val="ru-RU"/>
        </w:rPr>
        <w:t>.</w:t>
      </w:r>
      <w:proofErr w:type="spellStart"/>
      <w:r w:rsidRPr="009E2A39">
        <w:rPr>
          <w:rFonts w:eastAsia="Times New Roman"/>
        </w:rPr>
        <w:t>js</w:t>
      </w:r>
      <w:proofErr w:type="spellEnd"/>
      <w:r w:rsidRPr="009E2A39">
        <w:rPr>
          <w:rFonts w:eastAsia="Times New Roman"/>
          <w:lang w:val="ru-RU"/>
        </w:rPr>
        <w:t xml:space="preserve"> (дата обращения: 17.06.2026).</w:t>
      </w:r>
    </w:p>
    <w:p w14:paraId="54A2FE3B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13. Документация </w:t>
      </w:r>
      <w:r w:rsidRPr="009E2A39">
        <w:rPr>
          <w:rFonts w:eastAsia="Times New Roman"/>
        </w:rPr>
        <w:t>react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hook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form</w:t>
      </w:r>
      <w:r w:rsidRPr="009E2A39">
        <w:rPr>
          <w:rFonts w:eastAsia="Times New Roman"/>
          <w:lang w:val="ru-RU"/>
        </w:rPr>
        <w:t xml:space="preserve">. — </w:t>
      </w:r>
      <w:r w:rsidRPr="009E2A39">
        <w:rPr>
          <w:rFonts w:eastAsia="Times New Roman"/>
        </w:rPr>
        <w:t>URL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r w:rsidRPr="009E2A39">
        <w:rPr>
          <w:rFonts w:eastAsia="Times New Roman"/>
        </w:rPr>
        <w:t>react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hook</w:t>
      </w:r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form</w:t>
      </w:r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com</w:t>
      </w:r>
      <w:r w:rsidRPr="009E2A39">
        <w:rPr>
          <w:rFonts w:eastAsia="Times New Roman"/>
          <w:lang w:val="ru-RU"/>
        </w:rPr>
        <w:t>/ (дата обращения: 17.06.2026).</w:t>
      </w:r>
    </w:p>
    <w:p w14:paraId="0C000F1A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lastRenderedPageBreak/>
        <w:t xml:space="preserve">14. Документация </w:t>
      </w:r>
      <w:proofErr w:type="spellStart"/>
      <w:r w:rsidRPr="009E2A39">
        <w:rPr>
          <w:rFonts w:eastAsia="Times New Roman"/>
        </w:rPr>
        <w:t>zod</w:t>
      </w:r>
      <w:proofErr w:type="spellEnd"/>
      <w:r w:rsidRPr="009E2A39">
        <w:rPr>
          <w:rFonts w:eastAsia="Times New Roman"/>
          <w:lang w:val="ru-RU"/>
        </w:rPr>
        <w:t xml:space="preserve">. — </w:t>
      </w:r>
      <w:r w:rsidRPr="009E2A39">
        <w:rPr>
          <w:rFonts w:eastAsia="Times New Roman"/>
        </w:rPr>
        <w:t>URL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proofErr w:type="spellStart"/>
      <w:r w:rsidRPr="009E2A39">
        <w:rPr>
          <w:rFonts w:eastAsia="Times New Roman"/>
        </w:rPr>
        <w:t>zod</w:t>
      </w:r>
      <w:proofErr w:type="spellEnd"/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dev</w:t>
      </w:r>
      <w:r w:rsidRPr="009E2A39">
        <w:rPr>
          <w:rFonts w:eastAsia="Times New Roman"/>
          <w:lang w:val="ru-RU"/>
        </w:rPr>
        <w:t>/ (дата обращения: 17.06.2026).</w:t>
      </w:r>
    </w:p>
    <w:p w14:paraId="795020F9" w14:textId="77777777" w:rsidR="000F0351" w:rsidRPr="009E2A39" w:rsidRDefault="006B57D4">
      <w:pPr>
        <w:ind w:left="709"/>
        <w:jc w:val="both"/>
      </w:pPr>
      <w:r w:rsidRPr="009E2A39">
        <w:rPr>
          <w:rFonts w:eastAsia="Times New Roman"/>
        </w:rPr>
        <w:t>15. Fielding R. Architectural Styles and the Design of Network-based Software Architectures. — 2000.</w:t>
      </w:r>
    </w:p>
    <w:p w14:paraId="120DEA12" w14:textId="77777777" w:rsidR="000F0351" w:rsidRPr="009E2A39" w:rsidRDefault="006B57D4">
      <w:pPr>
        <w:ind w:left="709"/>
        <w:jc w:val="both"/>
        <w:rPr>
          <w:lang w:val="ru-RU"/>
        </w:rPr>
      </w:pPr>
      <w:r w:rsidRPr="009E2A39">
        <w:rPr>
          <w:rFonts w:eastAsia="Times New Roman"/>
          <w:lang w:val="ru-RU"/>
        </w:rPr>
        <w:t xml:space="preserve">16. Документация </w:t>
      </w:r>
      <w:proofErr w:type="spellStart"/>
      <w:r w:rsidRPr="009E2A39">
        <w:rPr>
          <w:rFonts w:eastAsia="Times New Roman"/>
        </w:rPr>
        <w:t>lucide</w:t>
      </w:r>
      <w:proofErr w:type="spellEnd"/>
      <w:r w:rsidRPr="009E2A39">
        <w:rPr>
          <w:rFonts w:eastAsia="Times New Roman"/>
          <w:lang w:val="ru-RU"/>
        </w:rPr>
        <w:t>-</w:t>
      </w:r>
      <w:r w:rsidRPr="009E2A39">
        <w:rPr>
          <w:rFonts w:eastAsia="Times New Roman"/>
        </w:rPr>
        <w:t>react</w:t>
      </w:r>
      <w:r w:rsidRPr="009E2A39">
        <w:rPr>
          <w:rFonts w:eastAsia="Times New Roman"/>
          <w:lang w:val="ru-RU"/>
        </w:rPr>
        <w:t xml:space="preserve">. — </w:t>
      </w:r>
      <w:r w:rsidRPr="009E2A39">
        <w:rPr>
          <w:rFonts w:eastAsia="Times New Roman"/>
        </w:rPr>
        <w:t>URL</w:t>
      </w:r>
      <w:r w:rsidRPr="009E2A39">
        <w:rPr>
          <w:rFonts w:eastAsia="Times New Roman"/>
          <w:lang w:val="ru-RU"/>
        </w:rPr>
        <w:t xml:space="preserve">: </w:t>
      </w:r>
      <w:r w:rsidRPr="009E2A39">
        <w:rPr>
          <w:rFonts w:eastAsia="Times New Roman"/>
        </w:rPr>
        <w:t>https</w:t>
      </w:r>
      <w:r w:rsidRPr="009E2A39">
        <w:rPr>
          <w:rFonts w:eastAsia="Times New Roman"/>
          <w:lang w:val="ru-RU"/>
        </w:rPr>
        <w:t>://</w:t>
      </w:r>
      <w:proofErr w:type="spellStart"/>
      <w:r w:rsidRPr="009E2A39">
        <w:rPr>
          <w:rFonts w:eastAsia="Times New Roman"/>
        </w:rPr>
        <w:t>lucide</w:t>
      </w:r>
      <w:proofErr w:type="spellEnd"/>
      <w:r w:rsidRPr="009E2A39">
        <w:rPr>
          <w:rFonts w:eastAsia="Times New Roman"/>
          <w:lang w:val="ru-RU"/>
        </w:rPr>
        <w:t>.</w:t>
      </w:r>
      <w:r w:rsidRPr="009E2A39">
        <w:rPr>
          <w:rFonts w:eastAsia="Times New Roman"/>
        </w:rPr>
        <w:t>dev</w:t>
      </w:r>
      <w:r w:rsidRPr="009E2A39">
        <w:rPr>
          <w:rFonts w:eastAsia="Times New Roman"/>
          <w:lang w:val="ru-RU"/>
        </w:rPr>
        <w:t>/ (дата обращения: 17.06.2026).</w:t>
      </w:r>
    </w:p>
    <w:sectPr w:rsidR="000F0351" w:rsidRPr="009E2A39" w:rsidSect="00034616">
      <w:footerReference w:type="default" r:id="rId14"/>
      <w:pgSz w:w="11906" w:h="16838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EC78D" w14:textId="77777777" w:rsidR="00630532" w:rsidRDefault="00630532">
      <w:pPr>
        <w:spacing w:line="240" w:lineRule="auto"/>
      </w:pPr>
      <w:r>
        <w:separator/>
      </w:r>
    </w:p>
  </w:endnote>
  <w:endnote w:type="continuationSeparator" w:id="0">
    <w:p w14:paraId="4256149A" w14:textId="77777777" w:rsidR="00630532" w:rsidRDefault="006305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682F0" w14:textId="77777777" w:rsidR="006018A6" w:rsidRDefault="00FC4061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 w:rsidR="001D0AAE">
      <w:rPr>
        <w:rFonts w:eastAsia="Times New Roman"/>
        <w:noProof/>
      </w:rPr>
      <w:t>2</w:t>
    </w:r>
    <w:r>
      <w:rPr>
        <w:rFonts w:eastAsia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6DCD6" w14:textId="77777777" w:rsidR="00630532" w:rsidRDefault="00630532">
      <w:pPr>
        <w:spacing w:line="240" w:lineRule="auto"/>
      </w:pPr>
      <w:r>
        <w:separator/>
      </w:r>
    </w:p>
  </w:footnote>
  <w:footnote w:type="continuationSeparator" w:id="0">
    <w:p w14:paraId="2E05C97C" w14:textId="77777777" w:rsidR="00630532" w:rsidRDefault="0063053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7265127">
    <w:abstractNumId w:val="8"/>
  </w:num>
  <w:num w:numId="2" w16cid:durableId="2005358907">
    <w:abstractNumId w:val="6"/>
  </w:num>
  <w:num w:numId="3" w16cid:durableId="1995837589">
    <w:abstractNumId w:val="5"/>
  </w:num>
  <w:num w:numId="4" w16cid:durableId="1217088351">
    <w:abstractNumId w:val="4"/>
  </w:num>
  <w:num w:numId="5" w16cid:durableId="1699353791">
    <w:abstractNumId w:val="7"/>
  </w:num>
  <w:num w:numId="6" w16cid:durableId="1829981961">
    <w:abstractNumId w:val="3"/>
  </w:num>
  <w:num w:numId="7" w16cid:durableId="398602268">
    <w:abstractNumId w:val="2"/>
  </w:num>
  <w:num w:numId="8" w16cid:durableId="2023238736">
    <w:abstractNumId w:val="1"/>
  </w:num>
  <w:num w:numId="9" w16cid:durableId="137831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402"/>
    <w:rsid w:val="00034616"/>
    <w:rsid w:val="0006063C"/>
    <w:rsid w:val="000F0351"/>
    <w:rsid w:val="0015074B"/>
    <w:rsid w:val="001D0AAE"/>
    <w:rsid w:val="0029639D"/>
    <w:rsid w:val="00326F90"/>
    <w:rsid w:val="006018A6"/>
    <w:rsid w:val="00630532"/>
    <w:rsid w:val="00634A40"/>
    <w:rsid w:val="006B57D4"/>
    <w:rsid w:val="009E2A39"/>
    <w:rsid w:val="00AA1D8D"/>
    <w:rsid w:val="00B11D49"/>
    <w:rsid w:val="00B47730"/>
    <w:rsid w:val="00CB0664"/>
    <w:rsid w:val="00FC40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263AD3"/>
  <w14:defaultImageDpi w14:val="300"/>
  <w15:docId w15:val="{18B9EB3E-2EF5-4F96-A429-8FB95428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1D0AA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D0AAE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1D0AAE"/>
    <w:rPr>
      <w:color w:val="0000FF" w:themeColor="hyperlink"/>
      <w:u w:val="single"/>
    </w:rPr>
  </w:style>
  <w:style w:type="paragraph" w:customStyle="1" w:styleId="Default">
    <w:name w:val="Default"/>
    <w:qFormat/>
    <w:rsid w:val="009E2A3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8300</Words>
  <Characters>47311</Characters>
  <Application>Microsoft Office Word</Application>
  <DocSecurity>0</DocSecurity>
  <Lines>394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Отец</cp:lastModifiedBy>
  <cp:revision>6</cp:revision>
  <dcterms:created xsi:type="dcterms:W3CDTF">2013-12-23T23:15:00Z</dcterms:created>
  <dcterms:modified xsi:type="dcterms:W3CDTF">2026-06-25T04:20:00Z</dcterms:modified>
  <cp:category/>
</cp:coreProperties>
</file>