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FBE0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b/>
          <w:sz w:val="24"/>
          <w:lang w:val="ru-RU"/>
        </w:rPr>
        <w:t>МИНИСТЕРСТВО НАУКИ И ВЫСШЕГО ОБРАЗОВАНИЯ</w:t>
      </w:r>
    </w:p>
    <w:p w14:paraId="1CE895CC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b/>
          <w:sz w:val="24"/>
          <w:lang w:val="ru-RU"/>
        </w:rPr>
        <w:t>РОССИЙСКОЙ ФЕДЕРАЦИИ</w:t>
      </w:r>
    </w:p>
    <w:p w14:paraId="21C76949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b/>
          <w:sz w:val="24"/>
          <w:lang w:val="ru-RU"/>
        </w:rPr>
        <w:t>ФГАОУ ВО «СЕВЕРО-КАВКАЗСКИЙ ФЕДЕРАЛЬНЫЙ УНИВЕРСИТЕТ»</w:t>
      </w:r>
    </w:p>
    <w:p w14:paraId="7A1ED581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b/>
          <w:sz w:val="24"/>
          <w:lang w:val="ru-RU"/>
        </w:rPr>
        <w:t>ИНСТИТУТ ПЕРСПЕКТИВНОЙ ИНЖЕНЕРИИ</w:t>
      </w:r>
    </w:p>
    <w:p w14:paraId="0BF1BAB7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b/>
          <w:sz w:val="24"/>
          <w:lang w:val="ru-RU"/>
        </w:rPr>
        <w:t>ДЕПАРТАМЕНТ ЦИФРОВЫХ, РОБОТОТЕХНИЧЕСКИХ СИСТЕМ И ЭЛЕКТРОНИКИ</w:t>
      </w:r>
    </w:p>
    <w:p w14:paraId="5394B3E7" w14:textId="77777777" w:rsidR="000F0351" w:rsidRPr="006B57D4" w:rsidRDefault="000F0351">
      <w:pPr>
        <w:jc w:val="center"/>
        <w:rPr>
          <w:lang w:val="ru-RU"/>
        </w:rPr>
      </w:pPr>
    </w:p>
    <w:p w14:paraId="0AC69251" w14:textId="77777777" w:rsidR="000F0351" w:rsidRPr="006B57D4" w:rsidRDefault="000F0351">
      <w:pPr>
        <w:jc w:val="center"/>
        <w:rPr>
          <w:lang w:val="ru-RU"/>
        </w:rPr>
      </w:pPr>
    </w:p>
    <w:p w14:paraId="7EE7E864" w14:textId="77777777" w:rsidR="000F0351" w:rsidRPr="006B57D4" w:rsidRDefault="000F0351">
      <w:pPr>
        <w:jc w:val="center"/>
        <w:rPr>
          <w:lang w:val="ru-RU"/>
        </w:rPr>
      </w:pPr>
    </w:p>
    <w:p w14:paraId="21CB42A9" w14:textId="77777777" w:rsidR="000F0351" w:rsidRPr="006B57D4" w:rsidRDefault="000F0351">
      <w:pPr>
        <w:jc w:val="center"/>
        <w:rPr>
          <w:lang w:val="ru-RU"/>
        </w:rPr>
      </w:pPr>
    </w:p>
    <w:p w14:paraId="0DC90A77" w14:textId="77777777" w:rsidR="000F0351" w:rsidRPr="006B57D4" w:rsidRDefault="000F0351">
      <w:pPr>
        <w:jc w:val="center"/>
        <w:rPr>
          <w:lang w:val="ru-RU"/>
        </w:rPr>
      </w:pPr>
    </w:p>
    <w:p w14:paraId="74A32C21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b/>
          <w:sz w:val="32"/>
          <w:lang w:val="ru-RU"/>
        </w:rPr>
        <w:t>КУРСОВАЯ РАБОТА</w:t>
      </w:r>
    </w:p>
    <w:p w14:paraId="32E0D0F8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sz w:val="24"/>
          <w:lang w:val="ru-RU"/>
        </w:rPr>
        <w:t>по дисциплине</w:t>
      </w:r>
    </w:p>
    <w:p w14:paraId="75BD91FB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b/>
          <w:sz w:val="24"/>
          <w:lang w:val="ru-RU"/>
        </w:rPr>
        <w:t>«РАЗРАБОТКА ПРОГРАММНЫХ ПРОДУКТОВ»</w:t>
      </w:r>
    </w:p>
    <w:p w14:paraId="04964CDD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sz w:val="24"/>
          <w:lang w:val="ru-RU"/>
        </w:rPr>
        <w:t>на тему:</w:t>
      </w:r>
    </w:p>
    <w:p w14:paraId="150F655F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b/>
          <w:i/>
          <w:lang w:val="ru-RU"/>
        </w:rPr>
        <w:t>«</w:t>
      </w:r>
      <w:r w:rsidRPr="00554CA8">
        <w:rPr>
          <w:b/>
          <w:iCs/>
          <w:lang w:val="ru-RU"/>
        </w:rPr>
        <w:t>Разработка веб-приложения для организации мероприятий</w:t>
      </w:r>
      <w:r w:rsidRPr="006B57D4">
        <w:rPr>
          <w:b/>
          <w:i/>
          <w:lang w:val="ru-RU"/>
        </w:rPr>
        <w:t>»</w:t>
      </w:r>
    </w:p>
    <w:p w14:paraId="0AB0B200" w14:textId="77777777" w:rsidR="000F0351" w:rsidRPr="006B57D4" w:rsidRDefault="000F0351">
      <w:pPr>
        <w:jc w:val="center"/>
        <w:rPr>
          <w:lang w:val="ru-RU"/>
        </w:rPr>
      </w:pPr>
    </w:p>
    <w:p w14:paraId="37A95E3A" w14:textId="77777777" w:rsidR="000F0351" w:rsidRPr="006B57D4" w:rsidRDefault="000F0351" w:rsidP="00554CA8">
      <w:pPr>
        <w:jc w:val="right"/>
        <w:rPr>
          <w:lang w:val="ru-RU"/>
        </w:rPr>
      </w:pPr>
    </w:p>
    <w:p w14:paraId="7790A1B2" w14:textId="77777777" w:rsidR="000F0351" w:rsidRPr="006B57D4" w:rsidRDefault="006B57D4" w:rsidP="00554CA8">
      <w:pPr>
        <w:jc w:val="right"/>
        <w:rPr>
          <w:lang w:val="ru-RU"/>
        </w:rPr>
      </w:pPr>
      <w:r w:rsidRPr="006B57D4">
        <w:rPr>
          <w:sz w:val="24"/>
          <w:lang w:val="ru-RU"/>
        </w:rPr>
        <w:t>Выполнил:</w:t>
      </w:r>
    </w:p>
    <w:p w14:paraId="02982693" w14:textId="6D1E61E3" w:rsidR="000F0351" w:rsidRPr="006B57D4" w:rsidRDefault="00EC17A1" w:rsidP="00554CA8">
      <w:pPr>
        <w:jc w:val="right"/>
        <w:rPr>
          <w:lang w:val="ru-RU"/>
        </w:rPr>
      </w:pPr>
      <w:proofErr w:type="spellStart"/>
      <w:r>
        <w:rPr>
          <w:sz w:val="24"/>
          <w:lang w:val="ru-RU"/>
        </w:rPr>
        <w:t>Пензев</w:t>
      </w:r>
      <w:proofErr w:type="spellEnd"/>
      <w:r>
        <w:rPr>
          <w:sz w:val="24"/>
          <w:lang w:val="ru-RU"/>
        </w:rPr>
        <w:t xml:space="preserve"> </w:t>
      </w:r>
      <w:r w:rsidR="00394B0D">
        <w:rPr>
          <w:sz w:val="24"/>
          <w:lang w:val="ru-RU"/>
        </w:rPr>
        <w:t>Константин Сергеевич</w:t>
      </w:r>
    </w:p>
    <w:p w14:paraId="220C8116" w14:textId="0118B595" w:rsidR="000F0351" w:rsidRPr="006B57D4" w:rsidRDefault="006B57D4" w:rsidP="00554CA8">
      <w:pPr>
        <w:jc w:val="right"/>
        <w:rPr>
          <w:lang w:val="ru-RU"/>
        </w:rPr>
      </w:pPr>
      <w:r w:rsidRPr="006B57D4">
        <w:rPr>
          <w:sz w:val="24"/>
          <w:lang w:val="ru-RU"/>
        </w:rPr>
        <w:t>Студент 4 курса группы ___________</w:t>
      </w:r>
    </w:p>
    <w:p w14:paraId="54C0FEDD" w14:textId="77777777" w:rsidR="000F0351" w:rsidRPr="006B57D4" w:rsidRDefault="006B57D4" w:rsidP="00554CA8">
      <w:pPr>
        <w:jc w:val="right"/>
        <w:rPr>
          <w:lang w:val="ru-RU"/>
        </w:rPr>
      </w:pPr>
      <w:r w:rsidRPr="006B57D4">
        <w:rPr>
          <w:sz w:val="24"/>
          <w:lang w:val="ru-RU"/>
        </w:rPr>
        <w:t>Направления подготовки</w:t>
      </w:r>
    </w:p>
    <w:p w14:paraId="0AFE34E9" w14:textId="77777777" w:rsidR="000F0351" w:rsidRPr="006B57D4" w:rsidRDefault="006B57D4" w:rsidP="00554CA8">
      <w:pPr>
        <w:jc w:val="right"/>
        <w:rPr>
          <w:lang w:val="ru-RU"/>
        </w:rPr>
      </w:pPr>
      <w:r w:rsidRPr="006B57D4">
        <w:rPr>
          <w:sz w:val="24"/>
          <w:lang w:val="ru-RU"/>
        </w:rPr>
        <w:t>09.03.03 Прикладная информатика</w:t>
      </w:r>
    </w:p>
    <w:p w14:paraId="55409334" w14:textId="77777777" w:rsidR="000F0351" w:rsidRPr="006B57D4" w:rsidRDefault="006B57D4" w:rsidP="00554CA8">
      <w:pPr>
        <w:jc w:val="right"/>
        <w:rPr>
          <w:lang w:val="ru-RU"/>
        </w:rPr>
      </w:pPr>
      <w:r w:rsidRPr="006B57D4">
        <w:rPr>
          <w:sz w:val="24"/>
          <w:lang w:val="ru-RU"/>
        </w:rPr>
        <w:t>________________________</w:t>
      </w:r>
    </w:p>
    <w:p w14:paraId="295C1373" w14:textId="77777777" w:rsidR="000F0351" w:rsidRPr="006B57D4" w:rsidRDefault="006B57D4" w:rsidP="00554CA8">
      <w:pPr>
        <w:jc w:val="right"/>
        <w:rPr>
          <w:lang w:val="ru-RU"/>
        </w:rPr>
      </w:pPr>
      <w:r w:rsidRPr="006B57D4">
        <w:rPr>
          <w:sz w:val="24"/>
          <w:lang w:val="ru-RU"/>
        </w:rPr>
        <w:t xml:space="preserve">                    (подпись)</w:t>
      </w:r>
    </w:p>
    <w:p w14:paraId="4C62E949" w14:textId="77777777" w:rsidR="000F0351" w:rsidRPr="006B57D4" w:rsidRDefault="006B57D4" w:rsidP="00554CA8">
      <w:pPr>
        <w:jc w:val="right"/>
        <w:rPr>
          <w:lang w:val="ru-RU"/>
        </w:rPr>
      </w:pPr>
      <w:r w:rsidRPr="006B57D4">
        <w:rPr>
          <w:sz w:val="24"/>
          <w:lang w:val="ru-RU"/>
        </w:rPr>
        <w:t>Руководитель работы:</w:t>
      </w:r>
    </w:p>
    <w:p w14:paraId="099C6C71" w14:textId="77777777" w:rsidR="000F0351" w:rsidRPr="006B57D4" w:rsidRDefault="006B57D4" w:rsidP="00554CA8">
      <w:pPr>
        <w:jc w:val="right"/>
        <w:rPr>
          <w:lang w:val="ru-RU"/>
        </w:rPr>
      </w:pPr>
      <w:r w:rsidRPr="006B57D4">
        <w:rPr>
          <w:sz w:val="24"/>
          <w:lang w:val="ru-RU"/>
        </w:rPr>
        <w:t>________________________</w:t>
      </w:r>
    </w:p>
    <w:p w14:paraId="50F8D323" w14:textId="77777777" w:rsidR="000F0351" w:rsidRPr="006B57D4" w:rsidRDefault="006B57D4" w:rsidP="00554CA8">
      <w:pPr>
        <w:jc w:val="right"/>
        <w:rPr>
          <w:lang w:val="ru-RU"/>
        </w:rPr>
      </w:pPr>
      <w:r w:rsidRPr="006B57D4">
        <w:rPr>
          <w:sz w:val="24"/>
          <w:lang w:val="ru-RU"/>
        </w:rPr>
        <w:t xml:space="preserve">                   (ФИО, должность, кафедра)</w:t>
      </w:r>
    </w:p>
    <w:p w14:paraId="74C8C65F" w14:textId="77777777" w:rsidR="000F0351" w:rsidRPr="006B57D4" w:rsidRDefault="000F0351">
      <w:pPr>
        <w:jc w:val="center"/>
        <w:rPr>
          <w:lang w:val="ru-RU"/>
        </w:rPr>
      </w:pPr>
    </w:p>
    <w:p w14:paraId="556F107D" w14:textId="77777777" w:rsidR="000F0351" w:rsidRPr="006B57D4" w:rsidRDefault="000F0351">
      <w:pPr>
        <w:jc w:val="center"/>
        <w:rPr>
          <w:lang w:val="ru-RU"/>
        </w:rPr>
      </w:pPr>
    </w:p>
    <w:p w14:paraId="20D86D7E" w14:textId="77777777" w:rsidR="000F0351" w:rsidRPr="006B57D4" w:rsidRDefault="000F0351">
      <w:pPr>
        <w:jc w:val="center"/>
        <w:rPr>
          <w:lang w:val="ru-RU"/>
        </w:rPr>
      </w:pPr>
    </w:p>
    <w:p w14:paraId="29ED4BB3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lastRenderedPageBreak/>
        <w:t>Работа допущена к защите___________________          __________________</w:t>
      </w:r>
    </w:p>
    <w:p w14:paraId="0F7DCC1A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(подпись руководителя)                           (дата)</w:t>
      </w:r>
    </w:p>
    <w:p w14:paraId="680BAC27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Работа выполнена и</w:t>
      </w:r>
    </w:p>
    <w:p w14:paraId="22D8428A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защищена с оценкой______________________ Дата защиты_______________</w:t>
      </w:r>
    </w:p>
    <w:p w14:paraId="5D7D70F6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Члены комиссии:_______________       _______________        _____________</w:t>
      </w:r>
    </w:p>
    <w:p w14:paraId="30637C7D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   (должность)                    (подпись)                             (И.О. Фамилия)</w:t>
      </w:r>
    </w:p>
    <w:p w14:paraId="73AB8932" w14:textId="77777777" w:rsidR="000F0351" w:rsidRPr="006B57D4" w:rsidRDefault="000F0351">
      <w:pPr>
        <w:jc w:val="center"/>
        <w:rPr>
          <w:lang w:val="ru-RU"/>
        </w:rPr>
      </w:pPr>
    </w:p>
    <w:p w14:paraId="16BB2F70" w14:textId="77777777" w:rsidR="000F0351" w:rsidRPr="006B57D4" w:rsidRDefault="000F0351">
      <w:pPr>
        <w:jc w:val="center"/>
        <w:rPr>
          <w:lang w:val="ru-RU"/>
        </w:rPr>
      </w:pPr>
    </w:p>
    <w:p w14:paraId="2617A14C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sz w:val="24"/>
          <w:lang w:val="ru-RU"/>
        </w:rPr>
        <w:t>Ставрополь, 2026 г.</w:t>
      </w:r>
    </w:p>
    <w:p w14:paraId="7393B0A1" w14:textId="77777777" w:rsidR="000F0351" w:rsidRPr="006B57D4" w:rsidRDefault="006B57D4">
      <w:pPr>
        <w:rPr>
          <w:lang w:val="ru-RU"/>
        </w:rPr>
      </w:pPr>
      <w:r w:rsidRPr="006B57D4">
        <w:rPr>
          <w:lang w:val="ru-RU"/>
        </w:rPr>
        <w:br w:type="page"/>
      </w:r>
    </w:p>
    <w:p w14:paraId="03EC1065" w14:textId="77777777" w:rsidR="000F0351" w:rsidRPr="006B57D4" w:rsidRDefault="006B57D4">
      <w:pPr>
        <w:jc w:val="right"/>
        <w:rPr>
          <w:lang w:val="ru-RU"/>
        </w:rPr>
      </w:pPr>
      <w:r w:rsidRPr="006B57D4">
        <w:rPr>
          <w:sz w:val="24"/>
          <w:lang w:val="ru-RU"/>
        </w:rPr>
        <w:lastRenderedPageBreak/>
        <w:t>УТВЕРЖДАЮ</w:t>
      </w:r>
    </w:p>
    <w:p w14:paraId="7FAFC446" w14:textId="77777777" w:rsidR="00787723" w:rsidRDefault="00787723">
      <w:pPr>
        <w:jc w:val="right"/>
        <w:rPr>
          <w:sz w:val="24"/>
          <w:lang w:val="ru-RU"/>
        </w:rPr>
      </w:pPr>
      <w:r w:rsidRPr="00787723">
        <w:rPr>
          <w:sz w:val="24"/>
          <w:lang w:val="ru-RU"/>
        </w:rPr>
        <w:t xml:space="preserve">Старший преподаватель департамента цифровых, </w:t>
      </w:r>
    </w:p>
    <w:p w14:paraId="4BCA4935" w14:textId="77777777" w:rsidR="00787723" w:rsidRDefault="00787723">
      <w:pPr>
        <w:jc w:val="right"/>
        <w:rPr>
          <w:sz w:val="24"/>
          <w:lang w:val="ru-RU"/>
        </w:rPr>
      </w:pPr>
      <w:r w:rsidRPr="00787723">
        <w:rPr>
          <w:sz w:val="24"/>
          <w:lang w:val="ru-RU"/>
        </w:rPr>
        <w:t xml:space="preserve">робототехнических систем и электроники </w:t>
      </w:r>
    </w:p>
    <w:p w14:paraId="123DA891" w14:textId="501B8BAD" w:rsidR="000F0351" w:rsidRPr="006B57D4" w:rsidRDefault="00787723">
      <w:pPr>
        <w:jc w:val="right"/>
        <w:rPr>
          <w:lang w:val="ru-RU"/>
        </w:rPr>
      </w:pPr>
      <w:r w:rsidRPr="00787723">
        <w:rPr>
          <w:sz w:val="24"/>
          <w:lang w:val="ru-RU"/>
        </w:rPr>
        <w:t>института перспективной инженерии</w:t>
      </w:r>
      <w:r w:rsidR="006B57D4" w:rsidRPr="006B57D4">
        <w:rPr>
          <w:sz w:val="24"/>
          <w:lang w:val="ru-RU"/>
        </w:rPr>
        <w:t>,</w:t>
      </w:r>
    </w:p>
    <w:p w14:paraId="3E2E18EE" w14:textId="4AD6B1D3" w:rsidR="000F0351" w:rsidRPr="006B57D4" w:rsidRDefault="006B57D4">
      <w:pPr>
        <w:jc w:val="right"/>
        <w:rPr>
          <w:lang w:val="ru-RU"/>
        </w:rPr>
      </w:pPr>
      <w:r w:rsidRPr="006B57D4">
        <w:rPr>
          <w:sz w:val="24"/>
          <w:lang w:val="ru-RU"/>
        </w:rPr>
        <w:t>________________</w:t>
      </w:r>
      <w:r w:rsidR="00554CA8">
        <w:rPr>
          <w:sz w:val="24"/>
          <w:lang w:val="ru-RU"/>
        </w:rPr>
        <w:t>Щеголев А.А</w:t>
      </w:r>
      <w:r w:rsidRPr="006B57D4">
        <w:rPr>
          <w:sz w:val="24"/>
          <w:lang w:val="ru-RU"/>
        </w:rPr>
        <w:t>.</w:t>
      </w:r>
    </w:p>
    <w:p w14:paraId="097F309D" w14:textId="77777777" w:rsidR="000F0351" w:rsidRPr="006B57D4" w:rsidRDefault="000F0351">
      <w:pPr>
        <w:jc w:val="center"/>
        <w:rPr>
          <w:lang w:val="ru-RU"/>
        </w:rPr>
      </w:pPr>
    </w:p>
    <w:p w14:paraId="6F78BBD1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Институт перспективной инженерии</w:t>
      </w:r>
    </w:p>
    <w:p w14:paraId="05CA3764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Департамент цифровых, робототехнических систем и электроники</w:t>
      </w:r>
    </w:p>
    <w:p w14:paraId="39BBB18C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Направление подготовки 09.03.03 Прикладная информатика</w:t>
      </w:r>
    </w:p>
    <w:p w14:paraId="709726DE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Направленность (профиль) Прикладная информатика в экономике</w:t>
      </w:r>
    </w:p>
    <w:p w14:paraId="71BAF8C6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b/>
          <w:lang w:val="ru-RU"/>
        </w:rPr>
        <w:t>ЗАДАНИЕ</w:t>
      </w:r>
    </w:p>
    <w:p w14:paraId="2CE6B3F3" w14:textId="77777777" w:rsidR="000F0351" w:rsidRPr="006B57D4" w:rsidRDefault="006B57D4">
      <w:pPr>
        <w:jc w:val="center"/>
        <w:rPr>
          <w:lang w:val="ru-RU"/>
        </w:rPr>
      </w:pPr>
      <w:r w:rsidRPr="006B57D4">
        <w:rPr>
          <w:sz w:val="24"/>
          <w:lang w:val="ru-RU"/>
        </w:rPr>
        <w:t>на курсовую работу</w:t>
      </w:r>
    </w:p>
    <w:p w14:paraId="29923A09" w14:textId="49084636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студента                        </w:t>
      </w:r>
      <w:proofErr w:type="spellStart"/>
      <w:r w:rsidR="00554CA8">
        <w:rPr>
          <w:sz w:val="24"/>
          <w:lang w:val="ru-RU"/>
        </w:rPr>
        <w:t>Пензева</w:t>
      </w:r>
      <w:proofErr w:type="spellEnd"/>
      <w:r w:rsidR="00554CA8">
        <w:rPr>
          <w:sz w:val="24"/>
          <w:lang w:val="ru-RU"/>
        </w:rPr>
        <w:t xml:space="preserve"> Константина Сергеевича</w:t>
      </w:r>
    </w:p>
    <w:p w14:paraId="69C92D0E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(фамилия, имя, отчество)</w:t>
      </w:r>
    </w:p>
    <w:p w14:paraId="65D25E5B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по дисциплине      Разработка программных продуктов</w:t>
      </w:r>
    </w:p>
    <w:p w14:paraId="527AB4F4" w14:textId="77777777" w:rsidR="000F0351" w:rsidRPr="006B57D4" w:rsidRDefault="000F0351">
      <w:pPr>
        <w:rPr>
          <w:lang w:val="ru-RU"/>
        </w:rPr>
      </w:pPr>
    </w:p>
    <w:p w14:paraId="487CE40F" w14:textId="77777777" w:rsidR="000F0351" w:rsidRPr="006B57D4" w:rsidRDefault="006B57D4" w:rsidP="00554CA8">
      <w:pPr>
        <w:ind w:firstLine="709"/>
        <w:rPr>
          <w:lang w:val="ru-RU"/>
        </w:rPr>
      </w:pPr>
      <w:r w:rsidRPr="006B57D4">
        <w:rPr>
          <w:sz w:val="24"/>
          <w:lang w:val="ru-RU"/>
        </w:rPr>
        <w:t>1.Тема работы      Разработка веб-приложения для организации мероприятий</w:t>
      </w:r>
    </w:p>
    <w:p w14:paraId="7A45F11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sz w:val="24"/>
          <w:lang w:val="ru-RU"/>
        </w:rPr>
        <w:t xml:space="preserve">2.Цель разработать полноценное </w:t>
      </w:r>
      <w:r>
        <w:rPr>
          <w:sz w:val="24"/>
        </w:rPr>
        <w:t>full</w:t>
      </w:r>
      <w:r w:rsidRPr="006B57D4">
        <w:rPr>
          <w:sz w:val="24"/>
          <w:lang w:val="ru-RU"/>
        </w:rPr>
        <w:t>-</w:t>
      </w:r>
      <w:r>
        <w:rPr>
          <w:sz w:val="24"/>
        </w:rPr>
        <w:t>stack</w:t>
      </w:r>
      <w:r w:rsidRPr="006B57D4">
        <w:rPr>
          <w:sz w:val="24"/>
          <w:lang w:val="ru-RU"/>
        </w:rPr>
        <w:t xml:space="preserve"> веб-приложение для организации, поиска и бронирования мероприятий, включающее клиентскую и серверную части, систему аутентификации с ролевой моделью, каталог событий с фильтрацией, выбор билетов, оформление бронирования и административную панель.</w:t>
      </w:r>
    </w:p>
    <w:p w14:paraId="683F9AF5" w14:textId="77777777" w:rsidR="000F0351" w:rsidRDefault="006B57D4">
      <w:pPr>
        <w:ind w:firstLine="709"/>
        <w:jc w:val="both"/>
      </w:pPr>
      <w:r>
        <w:rPr>
          <w:sz w:val="24"/>
        </w:rPr>
        <w:t xml:space="preserve">3.Технологический </w:t>
      </w:r>
      <w:proofErr w:type="spellStart"/>
      <w:r>
        <w:rPr>
          <w:sz w:val="24"/>
        </w:rPr>
        <w:t>стек</w:t>
      </w:r>
      <w:proofErr w:type="spellEnd"/>
      <w:r>
        <w:rPr>
          <w:sz w:val="24"/>
        </w:rPr>
        <w:t>: Next.js 14 (App Router), TypeScript, React 18, Prisma ORM, Zustand, Tailwind CSS, Docker.</w:t>
      </w:r>
    </w:p>
    <w:p w14:paraId="6B289679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4.Перечень подлежащих разработке вопросов:</w:t>
      </w:r>
    </w:p>
    <w:p w14:paraId="0F218843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sz w:val="24"/>
          <w:lang w:val="ru-RU"/>
        </w:rPr>
        <w:t xml:space="preserve">а) по теоретической части: анализ предметной области организации мероприятий, обзор существующих решений, обоснование выбора технологического стека, принципы </w:t>
      </w:r>
      <w:r>
        <w:rPr>
          <w:sz w:val="24"/>
        </w:rPr>
        <w:t>full</w:t>
      </w:r>
      <w:r w:rsidRPr="006B57D4">
        <w:rPr>
          <w:sz w:val="24"/>
          <w:lang w:val="ru-RU"/>
        </w:rPr>
        <w:t>-</w:t>
      </w:r>
      <w:r>
        <w:rPr>
          <w:sz w:val="24"/>
        </w:rPr>
        <w:t>stack</w:t>
      </w:r>
      <w:r w:rsidRPr="006B57D4">
        <w:rPr>
          <w:sz w:val="24"/>
          <w:lang w:val="ru-RU"/>
        </w:rPr>
        <w:t xml:space="preserve"> разработки и </w:t>
      </w:r>
      <w:r>
        <w:rPr>
          <w:sz w:val="24"/>
        </w:rPr>
        <w:t>App</w:t>
      </w:r>
      <w:r w:rsidRPr="006B57D4">
        <w:rPr>
          <w:sz w:val="24"/>
          <w:lang w:val="ru-RU"/>
        </w:rPr>
        <w:t xml:space="preserve"> </w:t>
      </w:r>
      <w:r>
        <w:rPr>
          <w:sz w:val="24"/>
        </w:rPr>
        <w:t>Router</w:t>
      </w:r>
      <w:r w:rsidRPr="006B57D4">
        <w:rPr>
          <w:sz w:val="24"/>
          <w:lang w:val="ru-RU"/>
        </w:rPr>
        <w:t>.</w:t>
      </w:r>
    </w:p>
    <w:p w14:paraId="14751FD3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sz w:val="24"/>
          <w:lang w:val="ru-RU"/>
        </w:rPr>
        <w:t xml:space="preserve">б) по практической части: проектирование схемы БД (9 моделей: </w:t>
      </w:r>
      <w:r>
        <w:rPr>
          <w:sz w:val="24"/>
        </w:rPr>
        <w:t>User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Category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Event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Ticket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Booking</w:t>
      </w:r>
      <w:r w:rsidRPr="006B57D4">
        <w:rPr>
          <w:sz w:val="24"/>
          <w:lang w:val="ru-RU"/>
        </w:rPr>
        <w:t xml:space="preserve">, </w:t>
      </w:r>
      <w:proofErr w:type="spellStart"/>
      <w:r>
        <w:rPr>
          <w:sz w:val="24"/>
        </w:rPr>
        <w:t>BookingItem</w:t>
      </w:r>
      <w:proofErr w:type="spellEnd"/>
      <w:r w:rsidRPr="006B57D4">
        <w:rPr>
          <w:sz w:val="24"/>
          <w:lang w:val="ru-RU"/>
        </w:rPr>
        <w:t xml:space="preserve">, </w:t>
      </w:r>
      <w:r>
        <w:rPr>
          <w:sz w:val="24"/>
        </w:rPr>
        <w:t>Review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Favorite</w:t>
      </w:r>
      <w:r w:rsidRPr="006B57D4">
        <w:rPr>
          <w:sz w:val="24"/>
          <w:lang w:val="ru-RU"/>
        </w:rPr>
        <w:t xml:space="preserve">, </w:t>
      </w:r>
      <w:proofErr w:type="spellStart"/>
      <w:r>
        <w:rPr>
          <w:sz w:val="24"/>
        </w:rPr>
        <w:t>EventImage</w:t>
      </w:r>
      <w:proofErr w:type="spellEnd"/>
      <w:r w:rsidRPr="006B57D4">
        <w:rPr>
          <w:sz w:val="24"/>
          <w:lang w:val="ru-RU"/>
        </w:rPr>
        <w:t xml:space="preserve">), реализация </w:t>
      </w:r>
      <w:r>
        <w:rPr>
          <w:sz w:val="24"/>
        </w:rPr>
        <w:t>REST</w:t>
      </w:r>
      <w:r w:rsidRPr="006B57D4">
        <w:rPr>
          <w:sz w:val="24"/>
          <w:lang w:val="ru-RU"/>
        </w:rPr>
        <w:t xml:space="preserve"> </w:t>
      </w:r>
      <w:r>
        <w:rPr>
          <w:sz w:val="24"/>
        </w:rPr>
        <w:t>API</w:t>
      </w:r>
      <w:r w:rsidRPr="006B57D4">
        <w:rPr>
          <w:sz w:val="24"/>
          <w:lang w:val="ru-RU"/>
        </w:rPr>
        <w:t xml:space="preserve"> на </w:t>
      </w:r>
      <w:r>
        <w:rPr>
          <w:sz w:val="24"/>
        </w:rPr>
        <w:t>Next</w:t>
      </w:r>
      <w:r w:rsidRPr="006B57D4">
        <w:rPr>
          <w:sz w:val="24"/>
          <w:lang w:val="ru-RU"/>
        </w:rPr>
        <w:t>.</w:t>
      </w:r>
      <w:proofErr w:type="spellStart"/>
      <w:r>
        <w:rPr>
          <w:sz w:val="24"/>
        </w:rPr>
        <w:t>js</w:t>
      </w:r>
      <w:proofErr w:type="spellEnd"/>
      <w:r w:rsidRPr="006B57D4">
        <w:rPr>
          <w:sz w:val="24"/>
          <w:lang w:val="ru-RU"/>
        </w:rPr>
        <w:t xml:space="preserve"> </w:t>
      </w:r>
      <w:r>
        <w:rPr>
          <w:sz w:val="24"/>
        </w:rPr>
        <w:t>Route</w:t>
      </w:r>
      <w:r w:rsidRPr="006B57D4">
        <w:rPr>
          <w:sz w:val="24"/>
          <w:lang w:val="ru-RU"/>
        </w:rPr>
        <w:t xml:space="preserve"> </w:t>
      </w:r>
      <w:r>
        <w:rPr>
          <w:sz w:val="24"/>
        </w:rPr>
        <w:t>Handlers</w:t>
      </w:r>
      <w:r w:rsidRPr="006B57D4">
        <w:rPr>
          <w:sz w:val="24"/>
          <w:lang w:val="ru-RU"/>
        </w:rPr>
        <w:t xml:space="preserve">, разработка клиентского интерфейса на </w:t>
      </w:r>
      <w:r>
        <w:rPr>
          <w:sz w:val="24"/>
        </w:rPr>
        <w:t>React</w:t>
      </w:r>
      <w:r w:rsidRPr="006B57D4">
        <w:rPr>
          <w:sz w:val="24"/>
          <w:lang w:val="ru-RU"/>
        </w:rPr>
        <w:t xml:space="preserve"> и </w:t>
      </w:r>
      <w:r>
        <w:rPr>
          <w:sz w:val="24"/>
        </w:rPr>
        <w:t>Tailwind</w:t>
      </w:r>
      <w:r w:rsidRPr="006B57D4">
        <w:rPr>
          <w:sz w:val="24"/>
          <w:lang w:val="ru-RU"/>
        </w:rPr>
        <w:t xml:space="preserve"> </w:t>
      </w:r>
      <w:r>
        <w:rPr>
          <w:sz w:val="24"/>
        </w:rPr>
        <w:t>CSS</w:t>
      </w:r>
      <w:r w:rsidRPr="006B57D4">
        <w:rPr>
          <w:sz w:val="24"/>
          <w:lang w:val="ru-RU"/>
        </w:rPr>
        <w:t xml:space="preserve">, реализация корзины бронирования на </w:t>
      </w:r>
      <w:proofErr w:type="spellStart"/>
      <w:r>
        <w:rPr>
          <w:sz w:val="24"/>
        </w:rPr>
        <w:t>Zustand</w:t>
      </w:r>
      <w:proofErr w:type="spellEnd"/>
      <w:r w:rsidRPr="006B57D4">
        <w:rPr>
          <w:sz w:val="24"/>
          <w:lang w:val="ru-RU"/>
        </w:rPr>
        <w:t xml:space="preserve">, аутентификация на </w:t>
      </w:r>
      <w:r>
        <w:rPr>
          <w:sz w:val="24"/>
        </w:rPr>
        <w:t>JWT</w:t>
      </w:r>
      <w:r w:rsidRPr="006B57D4">
        <w:rPr>
          <w:sz w:val="24"/>
          <w:lang w:val="ru-RU"/>
        </w:rPr>
        <w:t xml:space="preserve"> (</w:t>
      </w:r>
      <w:proofErr w:type="spellStart"/>
      <w:r>
        <w:rPr>
          <w:sz w:val="24"/>
        </w:rPr>
        <w:t>jose</w:t>
      </w:r>
      <w:proofErr w:type="spellEnd"/>
      <w:r w:rsidRPr="006B57D4">
        <w:rPr>
          <w:sz w:val="24"/>
          <w:lang w:val="ru-RU"/>
        </w:rPr>
        <w:t xml:space="preserve"> + </w:t>
      </w:r>
      <w:proofErr w:type="spellStart"/>
      <w:r>
        <w:rPr>
          <w:sz w:val="24"/>
        </w:rPr>
        <w:t>bcryptjs</w:t>
      </w:r>
      <w:proofErr w:type="spellEnd"/>
      <w:r w:rsidRPr="006B57D4">
        <w:rPr>
          <w:sz w:val="24"/>
          <w:lang w:val="ru-RU"/>
        </w:rPr>
        <w:t xml:space="preserve">) с </w:t>
      </w:r>
      <w:r>
        <w:rPr>
          <w:sz w:val="24"/>
        </w:rPr>
        <w:t>middleware</w:t>
      </w:r>
      <w:r w:rsidRPr="006B57D4">
        <w:rPr>
          <w:sz w:val="24"/>
          <w:lang w:val="ru-RU"/>
        </w:rPr>
        <w:t xml:space="preserve">, </w:t>
      </w:r>
      <w:r w:rsidRPr="006B57D4">
        <w:rPr>
          <w:sz w:val="24"/>
          <w:lang w:val="ru-RU"/>
        </w:rPr>
        <w:lastRenderedPageBreak/>
        <w:t>ролевая модель (</w:t>
      </w:r>
      <w:r>
        <w:rPr>
          <w:sz w:val="24"/>
        </w:rPr>
        <w:t>USER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ORGANIZER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ADMIN</w:t>
      </w:r>
      <w:r w:rsidRPr="006B57D4">
        <w:rPr>
          <w:sz w:val="24"/>
          <w:lang w:val="ru-RU"/>
        </w:rPr>
        <w:t xml:space="preserve">), контейнеризация с </w:t>
      </w:r>
      <w:r>
        <w:rPr>
          <w:sz w:val="24"/>
        </w:rPr>
        <w:t>Docker</w:t>
      </w:r>
      <w:r w:rsidRPr="006B57D4">
        <w:rPr>
          <w:sz w:val="24"/>
          <w:lang w:val="ru-RU"/>
        </w:rPr>
        <w:t xml:space="preserve"> и развёртывание на </w:t>
      </w:r>
      <w:r>
        <w:rPr>
          <w:sz w:val="24"/>
        </w:rPr>
        <w:t>VPS</w:t>
      </w:r>
      <w:r w:rsidRPr="006B57D4">
        <w:rPr>
          <w:sz w:val="24"/>
          <w:lang w:val="ru-RU"/>
        </w:rPr>
        <w:t>.</w:t>
      </w:r>
    </w:p>
    <w:p w14:paraId="6C529EF1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sz w:val="24"/>
          <w:lang w:val="ru-RU"/>
        </w:rPr>
        <w:t>5.Исходные данные: техническое задание на разработку веб-приложения для организации мероприятий «</w:t>
      </w:r>
      <w:r>
        <w:rPr>
          <w:sz w:val="24"/>
        </w:rPr>
        <w:t>MyEventsPro</w:t>
      </w:r>
      <w:r w:rsidRPr="006B57D4">
        <w:rPr>
          <w:sz w:val="24"/>
          <w:lang w:val="ru-RU"/>
        </w:rPr>
        <w:t xml:space="preserve">», документация по </w:t>
      </w:r>
      <w:r>
        <w:rPr>
          <w:sz w:val="24"/>
        </w:rPr>
        <w:t>Next</w:t>
      </w:r>
      <w:r w:rsidRPr="006B57D4">
        <w:rPr>
          <w:sz w:val="24"/>
          <w:lang w:val="ru-RU"/>
        </w:rPr>
        <w:t>.</w:t>
      </w:r>
      <w:proofErr w:type="spellStart"/>
      <w:r>
        <w:rPr>
          <w:sz w:val="24"/>
        </w:rPr>
        <w:t>js</w:t>
      </w:r>
      <w:proofErr w:type="spellEnd"/>
      <w:r w:rsidRPr="006B57D4">
        <w:rPr>
          <w:sz w:val="24"/>
          <w:lang w:val="ru-RU"/>
        </w:rPr>
        <w:t xml:space="preserve"> 14, </w:t>
      </w:r>
      <w:r>
        <w:rPr>
          <w:sz w:val="24"/>
        </w:rPr>
        <w:t>Prisma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React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Tailwind</w:t>
      </w:r>
      <w:r w:rsidRPr="006B57D4">
        <w:rPr>
          <w:sz w:val="24"/>
          <w:lang w:val="ru-RU"/>
        </w:rPr>
        <w:t xml:space="preserve"> </w:t>
      </w:r>
      <w:r>
        <w:rPr>
          <w:sz w:val="24"/>
        </w:rPr>
        <w:t>CSS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Docker</w:t>
      </w:r>
      <w:r w:rsidRPr="006B57D4">
        <w:rPr>
          <w:sz w:val="24"/>
          <w:lang w:val="ru-RU"/>
        </w:rPr>
        <w:t>.</w:t>
      </w:r>
    </w:p>
    <w:p w14:paraId="38A873B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sz w:val="24"/>
          <w:lang w:val="ru-RU"/>
        </w:rPr>
        <w:t xml:space="preserve">6.Список рекомендуемой литературы: официальная документация </w:t>
      </w:r>
      <w:r>
        <w:rPr>
          <w:sz w:val="24"/>
        </w:rPr>
        <w:t>Next</w:t>
      </w:r>
      <w:r w:rsidRPr="006B57D4">
        <w:rPr>
          <w:sz w:val="24"/>
          <w:lang w:val="ru-RU"/>
        </w:rPr>
        <w:t>.</w:t>
      </w:r>
      <w:proofErr w:type="spellStart"/>
      <w:r>
        <w:rPr>
          <w:sz w:val="24"/>
        </w:rPr>
        <w:t>js</w:t>
      </w:r>
      <w:proofErr w:type="spellEnd"/>
      <w:r w:rsidRPr="006B57D4">
        <w:rPr>
          <w:sz w:val="24"/>
          <w:lang w:val="ru-RU"/>
        </w:rPr>
        <w:t xml:space="preserve">, </w:t>
      </w:r>
      <w:r>
        <w:rPr>
          <w:sz w:val="24"/>
        </w:rPr>
        <w:t>Prisma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React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TypeScript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Tailwind</w:t>
      </w:r>
      <w:r w:rsidRPr="006B57D4">
        <w:rPr>
          <w:sz w:val="24"/>
          <w:lang w:val="ru-RU"/>
        </w:rPr>
        <w:t xml:space="preserve"> </w:t>
      </w:r>
      <w:r>
        <w:rPr>
          <w:sz w:val="24"/>
        </w:rPr>
        <w:t>CSS</w:t>
      </w:r>
      <w:r w:rsidRPr="006B57D4">
        <w:rPr>
          <w:sz w:val="24"/>
          <w:lang w:val="ru-RU"/>
        </w:rPr>
        <w:t xml:space="preserve">, </w:t>
      </w:r>
      <w:r>
        <w:rPr>
          <w:sz w:val="24"/>
        </w:rPr>
        <w:t>Docker</w:t>
      </w:r>
      <w:r w:rsidRPr="006B57D4">
        <w:rPr>
          <w:sz w:val="24"/>
          <w:lang w:val="ru-RU"/>
        </w:rPr>
        <w:t>.</w:t>
      </w:r>
    </w:p>
    <w:p w14:paraId="316C3089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7.Контрольные сроки представления отдельных разделов курсовой работы:</w:t>
      </w:r>
    </w:p>
    <w:p w14:paraId="1E8ED7AE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25 % -___________________________________«___» ___________ 20_ г.</w:t>
      </w:r>
    </w:p>
    <w:p w14:paraId="68F4F4DE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50 % -___________________________________«___» ___________ 20_ г.</w:t>
      </w:r>
    </w:p>
    <w:p w14:paraId="1862CD81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75 % -___________________________________«___» ___________ 20_ г.</w:t>
      </w:r>
    </w:p>
    <w:p w14:paraId="21729413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100 % -__________________________________«___» ___________ 20_ г.</w:t>
      </w:r>
    </w:p>
    <w:p w14:paraId="43A757F2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8. Срок защиты студентом курсовой работы «___» ___________ 20_ г.</w:t>
      </w:r>
    </w:p>
    <w:p w14:paraId="05E5BDDA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Дата выдачи задания «___» ___________ 20_ г.</w:t>
      </w:r>
    </w:p>
    <w:p w14:paraId="59B10CFD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Руководитель курсовой работы</w:t>
      </w:r>
    </w:p>
    <w:p w14:paraId="784C39F9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__________________________________________________________</w:t>
      </w:r>
    </w:p>
    <w:p w14:paraId="1F58ED29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(ученая степень, звание) (личная подпись) (инициалы, фамилия)</w:t>
      </w:r>
    </w:p>
    <w:p w14:paraId="318F005B" w14:textId="77777777" w:rsidR="000F0351" w:rsidRPr="006B57D4" w:rsidRDefault="000F0351">
      <w:pPr>
        <w:rPr>
          <w:lang w:val="ru-RU"/>
        </w:rPr>
      </w:pPr>
    </w:p>
    <w:p w14:paraId="560D8151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sz w:val="24"/>
          <w:lang w:val="ru-RU"/>
        </w:rPr>
        <w:t>Задание принял(а) к исполнению студент(ка)_____________ формы обучения ___ курса ___ группы__________________   _________________________</w:t>
      </w:r>
    </w:p>
    <w:p w14:paraId="5F26ED98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(личная подпись)                                       (инициалы, фамилия)</w:t>
      </w:r>
    </w:p>
    <w:p w14:paraId="35EF129D" w14:textId="2FA9EA80" w:rsidR="00E346C0" w:rsidRDefault="00E346C0" w:rsidP="00E346C0">
      <w:pPr>
        <w:spacing w:after="200" w:line="276" w:lineRule="auto"/>
        <w:jc w:val="center"/>
        <w:rPr>
          <w:sz w:val="24"/>
          <w:szCs w:val="24"/>
        </w:rPr>
      </w:pPr>
      <w:r>
        <w:rPr>
          <w:lang w:val="ru-RU"/>
        </w:rPr>
        <w:br w:type="page"/>
      </w:r>
      <w:r w:rsidRPr="00E346C0">
        <w:rPr>
          <w:b/>
          <w:bCs/>
          <w:lang w:val="ru-RU"/>
        </w:rPr>
        <w:lastRenderedPageBreak/>
        <w:t>ОТЗЫВ</w:t>
      </w:r>
      <w:r w:rsidRPr="00E346C0">
        <w:rPr>
          <w:lang w:val="ru-RU"/>
        </w:rPr>
        <w:br/>
      </w:r>
      <w:r w:rsidRPr="00E346C0">
        <w:rPr>
          <w:sz w:val="24"/>
          <w:szCs w:val="24"/>
          <w:lang w:val="ru-RU"/>
        </w:rPr>
        <w:t>на курсовой проект</w:t>
      </w:r>
    </w:p>
    <w:p w14:paraId="7EAC3B2E" w14:textId="77777777" w:rsidR="00E346C0" w:rsidRPr="00E346C0" w:rsidRDefault="00E346C0" w:rsidP="00E346C0">
      <w:pPr>
        <w:spacing w:after="200"/>
        <w:rPr>
          <w:szCs w:val="28"/>
          <w:lang w:val="ru-RU"/>
        </w:rPr>
      </w:pPr>
      <w:r w:rsidRPr="00E346C0">
        <w:rPr>
          <w:szCs w:val="28"/>
          <w:lang w:val="ru-RU"/>
        </w:rPr>
        <w:t>студента 4 курса</w:t>
      </w:r>
      <w:r w:rsidRPr="00E346C0">
        <w:rPr>
          <w:szCs w:val="28"/>
          <w:lang w:val="ru-RU"/>
        </w:rPr>
        <w:br/>
      </w:r>
      <w:proofErr w:type="spellStart"/>
      <w:r w:rsidRPr="00E346C0">
        <w:rPr>
          <w:szCs w:val="28"/>
          <w:lang w:val="ru-RU"/>
        </w:rPr>
        <w:t>Пензева</w:t>
      </w:r>
      <w:proofErr w:type="spellEnd"/>
      <w:r w:rsidRPr="00E346C0">
        <w:rPr>
          <w:szCs w:val="28"/>
          <w:lang w:val="ru-RU"/>
        </w:rPr>
        <w:t xml:space="preserve"> Константина Сергеевича</w:t>
      </w:r>
    </w:p>
    <w:p w14:paraId="222DD803" w14:textId="2EF16B40" w:rsidR="00E346C0" w:rsidRPr="00E346C0" w:rsidRDefault="00E346C0" w:rsidP="00E346C0">
      <w:pPr>
        <w:spacing w:after="200"/>
        <w:rPr>
          <w:sz w:val="24"/>
          <w:szCs w:val="24"/>
          <w:lang w:val="ru-RU"/>
        </w:rPr>
      </w:pPr>
      <w:r w:rsidRPr="00E346C0">
        <w:rPr>
          <w:szCs w:val="28"/>
          <w:lang w:val="ru-RU"/>
        </w:rPr>
        <w:br/>
      </w:r>
      <w:r w:rsidRPr="00E346C0">
        <w:rPr>
          <w:b/>
          <w:bCs/>
          <w:szCs w:val="28"/>
          <w:lang w:val="ru-RU"/>
        </w:rPr>
        <w:t>Тема «Разработка веб-приложения для организации мероприятий»</w:t>
      </w:r>
      <w:r w:rsidRPr="00E346C0">
        <w:rPr>
          <w:szCs w:val="28"/>
          <w:lang w:val="ru-RU"/>
        </w:rPr>
        <w:br/>
        <w:t>Актуальность темы курсовой работы обусловлена активным развитием цифровых технологий в сфере организации мероприятий и электронной коммерции. Использование веб-приложений позволяет автоматизировать процесс публикации и бронирования мероприятий, повысить качество обслуживания участников и обеспечить удобный доступ к сервисам организации событий через сеть Интернет.</w:t>
      </w:r>
      <w:r w:rsidRPr="00E346C0">
        <w:rPr>
          <w:szCs w:val="28"/>
          <w:lang w:val="ru-RU"/>
        </w:rPr>
        <w:br/>
        <w:t>В первой главе рассмотрены теоретические аспекты разработки веб-приложений, проведён анализ современных технологий веб-разработки, изучены подходы к проектированию информационных систем и организации взаимодействия пользователя с веб-интерфейсом. Выполнен обзор современных программных средств, используемых при создании интернет-сервисов.</w:t>
      </w:r>
      <w:r w:rsidRPr="00E346C0">
        <w:rPr>
          <w:szCs w:val="28"/>
          <w:lang w:val="ru-RU"/>
        </w:rPr>
        <w:br/>
        <w:t>Во второй главе представлена практическая реализация веб-приложения для организации мероприятий «</w:t>
      </w:r>
      <w:proofErr w:type="spellStart"/>
      <w:r w:rsidRPr="00E346C0">
        <w:rPr>
          <w:szCs w:val="28"/>
          <w:lang w:val="ru-RU"/>
        </w:rPr>
        <w:t>MyEventsPro</w:t>
      </w:r>
      <w:proofErr w:type="spellEnd"/>
      <w:r w:rsidRPr="00E346C0">
        <w:rPr>
          <w:szCs w:val="28"/>
          <w:lang w:val="ru-RU"/>
        </w:rPr>
        <w:t>». Выполнено проектирование архитектуры программного продукта и структуры базы данных, обоснован выбор технологического стека. Разработана серверная часть приложения на основе современных веб-технологий, реализованы механизмы авторизации пользователей, управления каталогом мероприятий, корзиной бронирования и оформлением заказов. Создан адаптивный пользовательский интерфейс и проведено тестирование разработанной системы.</w:t>
      </w:r>
      <w:r w:rsidRPr="00E346C0">
        <w:rPr>
          <w:szCs w:val="28"/>
          <w:lang w:val="ru-RU"/>
        </w:rPr>
        <w:br/>
        <w:t>Выводы, сделанные в заключении, соответствуют целям и задачам, поставленным во введении. Все поставленные задачи решены в полном объёме, цель курсовой работы достигнута.</w:t>
      </w:r>
      <w:r w:rsidRPr="00E346C0">
        <w:rPr>
          <w:szCs w:val="28"/>
          <w:lang w:val="ru-RU"/>
        </w:rPr>
        <w:br/>
      </w:r>
      <w:r w:rsidRPr="00E346C0">
        <w:rPr>
          <w:szCs w:val="28"/>
          <w:lang w:val="ru-RU"/>
        </w:rPr>
        <w:lastRenderedPageBreak/>
        <w:t>В процессе выполнения работы был проанализирован значительный объём нормативной, учебной, научной и технической литературы, посвящённой вопросам веб-разработки, проектирования информационных систем, баз данных и современных программных технологий.</w:t>
      </w:r>
      <w:r w:rsidRPr="00E346C0">
        <w:rPr>
          <w:szCs w:val="28"/>
          <w:lang w:val="ru-RU"/>
        </w:rPr>
        <w:br/>
        <w:t>За время выполнения курсовой работы студент проявил самостоятельность, ответственность, умение анализировать предметную область, работать с технической документацией и применять современные технологии программирования для решения практических задач. Разработанный программный продукт демонстрирует хороший уровень подготовки в области веб-разработки и проектирования программных систем.</w:t>
      </w:r>
      <w:r w:rsidRPr="00E346C0">
        <w:rPr>
          <w:szCs w:val="28"/>
          <w:lang w:val="ru-RU"/>
        </w:rPr>
        <w:br/>
        <w:t>Таким образом, курсовая работа выполнена на высоком уровне, соответствует требованиям, предъявляемым к курсовым работам по направлению подготовки, и заслуживает оценки «отлично».</w:t>
      </w:r>
      <w:r w:rsidRPr="00E346C0">
        <w:rPr>
          <w:szCs w:val="28"/>
          <w:lang w:val="ru-RU"/>
        </w:rPr>
        <w:br/>
        <w:t>Научный руководитель</w:t>
      </w:r>
      <w:r w:rsidRPr="00E346C0">
        <w:rPr>
          <w:szCs w:val="28"/>
          <w:lang w:val="ru-RU"/>
        </w:rPr>
        <w:br/>
        <w:t>степень, звание, должность, место работы, Ф.И.О:</w:t>
      </w:r>
      <w:r w:rsidRPr="00E346C0">
        <w:rPr>
          <w:sz w:val="24"/>
          <w:szCs w:val="24"/>
          <w:lang w:val="ru-RU"/>
        </w:rPr>
        <w:br/>
        <w:t>__________________________________________________________________________</w:t>
      </w:r>
    </w:p>
    <w:p w14:paraId="7375D302" w14:textId="53C4A5AF" w:rsidR="00E346C0" w:rsidRPr="00E346C0" w:rsidRDefault="00E346C0">
      <w:pPr>
        <w:spacing w:after="200" w:line="276" w:lineRule="auto"/>
      </w:pPr>
    </w:p>
    <w:p w14:paraId="51444BEB" w14:textId="442165DD" w:rsidR="000F0351" w:rsidRPr="00E346C0" w:rsidRDefault="00E346C0" w:rsidP="00E346C0">
      <w:pPr>
        <w:spacing w:after="200" w:line="276" w:lineRule="auto"/>
      </w:pPr>
      <w:r>
        <w:rPr>
          <w:lang w:val="ru-RU"/>
        </w:rPr>
        <w:br w:type="page"/>
      </w:r>
    </w:p>
    <w:p w14:paraId="0A2CD80F" w14:textId="77777777" w:rsidR="000F0351" w:rsidRPr="006B57D4" w:rsidRDefault="006B57D4">
      <w:pPr>
        <w:pStyle w:val="1"/>
        <w:jc w:val="center"/>
        <w:rPr>
          <w:lang w:val="ru-RU"/>
        </w:rPr>
      </w:pPr>
      <w:r w:rsidRPr="006B57D4">
        <w:rPr>
          <w:rFonts w:ascii="Times New Roman" w:hAnsi="Times New Roman"/>
          <w:color w:val="000000"/>
          <w:sz w:val="32"/>
          <w:lang w:val="ru-RU"/>
        </w:rPr>
        <w:lastRenderedPageBreak/>
        <w:t>СОДЕРЖАНИЕ</w:t>
      </w:r>
    </w:p>
    <w:p w14:paraId="75697350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Введение ........................................................................................................... 4</w:t>
      </w:r>
    </w:p>
    <w:p w14:paraId="6979C948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1 Анализ предметной области .......................................................................... 6</w:t>
      </w:r>
    </w:p>
    <w:p w14:paraId="002BCDDD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1.1 Постановка задачи .................................................................................. 6</w:t>
      </w:r>
    </w:p>
    <w:p w14:paraId="2B8550AF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1.2 Обзор существующих решений ............................................................. 7</w:t>
      </w:r>
    </w:p>
    <w:p w14:paraId="3475024C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1.3 Обоснование выбора технологии разработки ..................................... 8</w:t>
      </w:r>
    </w:p>
    <w:p w14:paraId="07E5F2BB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2 Техническое задание ..................................................................................... 10</w:t>
      </w:r>
    </w:p>
    <w:p w14:paraId="1B9DB099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2.1 Функциональные требования ............................................................... 10</w:t>
      </w:r>
    </w:p>
    <w:p w14:paraId="0B8CAE0F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2.2 Нефункциональные требования ........................................................... 11</w:t>
      </w:r>
    </w:p>
    <w:p w14:paraId="2EFE2C13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3 Проектирование системы .............................................................................. 13</w:t>
      </w:r>
    </w:p>
    <w:p w14:paraId="67ED9856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3.1 Архитектура системы ............................................................................ 13</w:t>
      </w:r>
    </w:p>
    <w:p w14:paraId="20FA075E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3.2 Проектирование базы данных (</w:t>
      </w:r>
      <w:r>
        <w:rPr>
          <w:sz w:val="24"/>
        </w:rPr>
        <w:t>Prisma</w:t>
      </w:r>
      <w:r w:rsidRPr="006B57D4">
        <w:rPr>
          <w:sz w:val="24"/>
          <w:lang w:val="ru-RU"/>
        </w:rPr>
        <w:t xml:space="preserve"> </w:t>
      </w:r>
      <w:r>
        <w:rPr>
          <w:sz w:val="24"/>
        </w:rPr>
        <w:t>ORM</w:t>
      </w:r>
      <w:r w:rsidRPr="006B57D4">
        <w:rPr>
          <w:sz w:val="24"/>
          <w:lang w:val="ru-RU"/>
        </w:rPr>
        <w:t>) ................................... 15</w:t>
      </w:r>
    </w:p>
    <w:p w14:paraId="32F958BF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3.3 Проектирование </w:t>
      </w:r>
      <w:r>
        <w:rPr>
          <w:sz w:val="24"/>
        </w:rPr>
        <w:t>REST</w:t>
      </w:r>
      <w:r w:rsidRPr="006B57D4">
        <w:rPr>
          <w:sz w:val="24"/>
          <w:lang w:val="ru-RU"/>
        </w:rPr>
        <w:t xml:space="preserve"> </w:t>
      </w:r>
      <w:r>
        <w:rPr>
          <w:sz w:val="24"/>
        </w:rPr>
        <w:t>API</w:t>
      </w:r>
      <w:r w:rsidRPr="006B57D4">
        <w:rPr>
          <w:sz w:val="24"/>
          <w:lang w:val="ru-RU"/>
        </w:rPr>
        <w:t xml:space="preserve"> ................................................................... 18</w:t>
      </w:r>
    </w:p>
    <w:p w14:paraId="22CE68B0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3.4 Проектирование пользовательского интерфейса .............................. 20</w:t>
      </w:r>
    </w:p>
    <w:p w14:paraId="6392DE7C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4 Реализация ...................................................................................................... 23</w:t>
      </w:r>
    </w:p>
    <w:p w14:paraId="146E1DE1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4.1 Технологический стек (</w:t>
      </w:r>
      <w:r>
        <w:rPr>
          <w:sz w:val="24"/>
        </w:rPr>
        <w:t>Next</w:t>
      </w:r>
      <w:r w:rsidRPr="006B57D4">
        <w:rPr>
          <w:sz w:val="24"/>
          <w:lang w:val="ru-RU"/>
        </w:rPr>
        <w:t>.</w:t>
      </w:r>
      <w:proofErr w:type="spellStart"/>
      <w:r>
        <w:rPr>
          <w:sz w:val="24"/>
        </w:rPr>
        <w:t>js</w:t>
      </w:r>
      <w:proofErr w:type="spellEnd"/>
      <w:r w:rsidRPr="006B57D4">
        <w:rPr>
          <w:sz w:val="24"/>
          <w:lang w:val="ru-RU"/>
        </w:rPr>
        <w:t xml:space="preserve"> </w:t>
      </w:r>
      <w:r>
        <w:rPr>
          <w:sz w:val="24"/>
        </w:rPr>
        <w:t>full</w:t>
      </w:r>
      <w:r w:rsidRPr="006B57D4">
        <w:rPr>
          <w:sz w:val="24"/>
          <w:lang w:val="ru-RU"/>
        </w:rPr>
        <w:t>-</w:t>
      </w:r>
      <w:r>
        <w:rPr>
          <w:sz w:val="24"/>
        </w:rPr>
        <w:t>stack</w:t>
      </w:r>
      <w:r w:rsidRPr="006B57D4">
        <w:rPr>
          <w:sz w:val="24"/>
          <w:lang w:val="ru-RU"/>
        </w:rPr>
        <w:t>) ......................................... 23</w:t>
      </w:r>
    </w:p>
    <w:p w14:paraId="5F7D0A9E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4.2 Реализация каталога мероприятий и фильтрации .......................... 25</w:t>
      </w:r>
    </w:p>
    <w:p w14:paraId="5B0D2CFC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4.3 Реализация корзины бронирования на </w:t>
      </w:r>
      <w:proofErr w:type="spellStart"/>
      <w:r>
        <w:rPr>
          <w:sz w:val="24"/>
        </w:rPr>
        <w:t>Zustand</w:t>
      </w:r>
      <w:proofErr w:type="spellEnd"/>
      <w:r w:rsidRPr="006B57D4">
        <w:rPr>
          <w:sz w:val="24"/>
          <w:lang w:val="ru-RU"/>
        </w:rPr>
        <w:t xml:space="preserve"> ............................... 27</w:t>
      </w:r>
    </w:p>
    <w:p w14:paraId="2383945E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4.4 Реализация оформления бронирования ............................................. 29</w:t>
      </w:r>
    </w:p>
    <w:p w14:paraId="09DFA54E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4.5 Аутентификация и ролевая модель (</w:t>
      </w:r>
      <w:r>
        <w:rPr>
          <w:sz w:val="24"/>
        </w:rPr>
        <w:t>JWT</w:t>
      </w:r>
      <w:r w:rsidRPr="006B57D4">
        <w:rPr>
          <w:sz w:val="24"/>
          <w:lang w:val="ru-RU"/>
        </w:rPr>
        <w:t xml:space="preserve"> + </w:t>
      </w:r>
      <w:r>
        <w:rPr>
          <w:sz w:val="24"/>
        </w:rPr>
        <w:t>middleware</w:t>
      </w:r>
      <w:r w:rsidRPr="006B57D4">
        <w:rPr>
          <w:sz w:val="24"/>
          <w:lang w:val="ru-RU"/>
        </w:rPr>
        <w:t>) ................ 31</w:t>
      </w:r>
    </w:p>
    <w:p w14:paraId="63D55BEE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4.6 Контейнеризация и развёртывание ..................................................... 33</w:t>
      </w:r>
    </w:p>
    <w:p w14:paraId="0B3494F4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5 Тестирование ................................................................................................. 36</w:t>
      </w:r>
    </w:p>
    <w:p w14:paraId="7B42FFCC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5.1 Методика тестирования ........................................................................ 36</w:t>
      </w:r>
    </w:p>
    <w:p w14:paraId="545C26ED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 xml:space="preserve">   5.2 Результаты функционального тестирования ...................................... 37</w:t>
      </w:r>
    </w:p>
    <w:p w14:paraId="6E4E28A3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Заключение ........................................................................................................ 39</w:t>
      </w:r>
    </w:p>
    <w:p w14:paraId="4779ED8D" w14:textId="77777777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Список использованных источников .............................................................. 40</w:t>
      </w:r>
    </w:p>
    <w:p w14:paraId="2B9B0946" w14:textId="77777777" w:rsidR="000F0351" w:rsidRPr="006B57D4" w:rsidRDefault="006B57D4">
      <w:pPr>
        <w:rPr>
          <w:lang w:val="ru-RU"/>
        </w:rPr>
      </w:pPr>
      <w:r w:rsidRPr="006B57D4">
        <w:rPr>
          <w:lang w:val="ru-RU"/>
        </w:rPr>
        <w:br w:type="page"/>
      </w:r>
    </w:p>
    <w:p w14:paraId="75BF8E1B" w14:textId="77777777" w:rsidR="000F0351" w:rsidRPr="006B57D4" w:rsidRDefault="006B57D4" w:rsidP="00554CA8">
      <w:pPr>
        <w:pStyle w:val="31"/>
        <w:jc w:val="center"/>
        <w:rPr>
          <w:lang w:val="ru-RU"/>
        </w:rPr>
      </w:pPr>
      <w:r w:rsidRPr="006B57D4">
        <w:rPr>
          <w:rFonts w:ascii="Times New Roman" w:hAnsi="Times New Roman"/>
          <w:color w:val="000000"/>
          <w:lang w:val="ru-RU"/>
        </w:rPr>
        <w:lastRenderedPageBreak/>
        <w:t>Введение</w:t>
      </w:r>
    </w:p>
    <w:p w14:paraId="50BB8D2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В современном мире организация мероприятий — конференций, концертов, выставок, мастер-классов, спортивных событий — является важной частью культурной, образовательной и бизнес-среды. Эффективная организация и посещение мероприятий требует удобных инструментов для публикации информации о событиях, поиска интересующих программ, выбора и покупки билетов, а также управления бронированиями. Традиционные подходы, основанные на ручной продаже билетов или разрозненных системах, обладают рядом недостатков: сложностью актуализации информации, ограниченными возможностями поиска и фильтрации, отсутствием единого профиля пользователя и истории посещений.</w:t>
      </w:r>
    </w:p>
    <w:p w14:paraId="462402CA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Современные веб-приложения для организации мероприятий лишены указанных недостатков. Они обеспечивают централизованное хранение информации о событиях, удобный каталог с фильтрацией и сортировкой, онлайн-выбор билетов и оформление бронирования, личный кабинет пользователя с историей заказов, а также административные инструменты для управления мероприятиями. В связи с этим разработка современного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веб-приложения для организации мероприятий является актуальной задачей.</w:t>
      </w:r>
    </w:p>
    <w:p w14:paraId="6E8BDA7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Объектом исследования является процесс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разработки веб-приложений с использованием современных фреймворков, обеспечивающих совмещение серверной и клиентской логики в едином проекте.</w:t>
      </w:r>
    </w:p>
    <w:p w14:paraId="064A0F2F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Предметом исследования выступают методы и средства создания веб-приложения для организации мероприятий, включая проектирование базы данных с помощью </w:t>
      </w:r>
      <w:r>
        <w:t>Prisma</w:t>
      </w:r>
      <w:r w:rsidRPr="006B57D4">
        <w:rPr>
          <w:lang w:val="ru-RU"/>
        </w:rPr>
        <w:t xml:space="preserve"> </w:t>
      </w:r>
      <w:r>
        <w:t>ORM</w:t>
      </w:r>
      <w:r w:rsidRPr="006B57D4">
        <w:rPr>
          <w:lang w:val="ru-RU"/>
        </w:rPr>
        <w:t xml:space="preserve">, реализацию </w:t>
      </w:r>
      <w:r>
        <w:t>REST</w:t>
      </w:r>
      <w:r w:rsidRPr="006B57D4">
        <w:rPr>
          <w:lang w:val="ru-RU"/>
        </w:rPr>
        <w:t xml:space="preserve"> </w:t>
      </w:r>
      <w:r>
        <w:t>API</w:t>
      </w:r>
      <w:r w:rsidRPr="006B57D4">
        <w:rPr>
          <w:lang w:val="ru-RU"/>
        </w:rPr>
        <w:t xml:space="preserve"> на базе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, организацию ролевой модели доступа (пользователь, организатор, администратор), аутентификацию на основе </w:t>
      </w:r>
      <w:r>
        <w:t>JWT</w:t>
      </w:r>
      <w:r w:rsidRPr="006B57D4">
        <w:rPr>
          <w:lang w:val="ru-RU"/>
        </w:rPr>
        <w:t xml:space="preserve"> с </w:t>
      </w:r>
      <w:r>
        <w:t>middleware</w:t>
      </w:r>
      <w:r w:rsidRPr="006B57D4">
        <w:rPr>
          <w:lang w:val="ru-RU"/>
        </w:rPr>
        <w:t xml:space="preserve">-защитой маршрутов, управление состоянием корзины бронирования на </w:t>
      </w:r>
      <w:proofErr w:type="spellStart"/>
      <w:r>
        <w:t>Zustand</w:t>
      </w:r>
      <w:proofErr w:type="spellEnd"/>
      <w:r w:rsidRPr="006B57D4">
        <w:rPr>
          <w:lang w:val="ru-RU"/>
        </w:rPr>
        <w:t xml:space="preserve"> и контейнеризацию приложения с использованием </w:t>
      </w:r>
      <w:r>
        <w:t>Docker</w:t>
      </w:r>
      <w:r w:rsidRPr="006B57D4">
        <w:rPr>
          <w:lang w:val="ru-RU"/>
        </w:rPr>
        <w:t>.</w:t>
      </w:r>
    </w:p>
    <w:p w14:paraId="623537D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 xml:space="preserve">Целью курсовой работы является разработка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веб-приложения для организации, поиска и бронирования мероприятий «</w:t>
      </w:r>
      <w:r>
        <w:t>MyEventsPro</w:t>
      </w:r>
      <w:r w:rsidRPr="006B57D4">
        <w:rPr>
          <w:lang w:val="ru-RU"/>
        </w:rPr>
        <w:t>», обеспечивающего публикацию и поиск мероприятий по категориям, выбор типов билетов, оформление бронирования с генерацией кода подтверждения, личный кабинет пользователя с историей бронирований, возможность создания мероприятий организаторами и административное управление контентом.</w:t>
      </w:r>
    </w:p>
    <w:p w14:paraId="2EAC350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Для достижения поставленной цели необходимо решить следующие задачи:</w:t>
      </w:r>
    </w:p>
    <w:p w14:paraId="1F7B4C66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провести анализ предметной области и обзор существующих решений для организации мероприятий;</w:t>
      </w:r>
    </w:p>
    <w:p w14:paraId="582EAC63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сформулировать функциональные и нефункциональные требования к разрабатываемому приложению;</w:t>
      </w:r>
    </w:p>
    <w:p w14:paraId="119828CF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спроектировать архитектуру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приложения на базе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14 с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>;</w:t>
      </w:r>
    </w:p>
    <w:p w14:paraId="156254AF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спроектировать базу данных с использованием </w:t>
      </w:r>
      <w:r>
        <w:t>Prisma</w:t>
      </w:r>
      <w:r w:rsidRPr="006B57D4">
        <w:rPr>
          <w:lang w:val="ru-RU"/>
        </w:rPr>
        <w:t xml:space="preserve"> </w:t>
      </w:r>
      <w:r>
        <w:t>ORM</w:t>
      </w:r>
      <w:r w:rsidRPr="006B57D4">
        <w:rPr>
          <w:lang w:val="ru-RU"/>
        </w:rPr>
        <w:t xml:space="preserve"> (9 моделей);</w:t>
      </w:r>
    </w:p>
    <w:p w14:paraId="78577BFD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реализовать </w:t>
      </w:r>
      <w:r>
        <w:t>REST</w:t>
      </w:r>
      <w:r w:rsidRPr="006B57D4">
        <w:rPr>
          <w:lang w:val="ru-RU"/>
        </w:rPr>
        <w:t xml:space="preserve"> </w:t>
      </w:r>
      <w:r>
        <w:t>API</w:t>
      </w:r>
      <w:r w:rsidRPr="006B57D4">
        <w:rPr>
          <w:lang w:val="ru-RU"/>
        </w:rPr>
        <w:t xml:space="preserve"> на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</w:t>
      </w:r>
      <w:r>
        <w:t>Route</w:t>
      </w:r>
      <w:r w:rsidRPr="006B57D4">
        <w:rPr>
          <w:lang w:val="ru-RU"/>
        </w:rPr>
        <w:t xml:space="preserve"> </w:t>
      </w:r>
      <w:r>
        <w:t>Handlers</w:t>
      </w:r>
      <w:r w:rsidRPr="006B57D4">
        <w:rPr>
          <w:lang w:val="ru-RU"/>
        </w:rPr>
        <w:t xml:space="preserve"> для работы с мероприятиями, бронированиями и пользователями;</w:t>
      </w:r>
    </w:p>
    <w:p w14:paraId="4F3C7E83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реализовать клиентский интерфейс на </w:t>
      </w:r>
      <w:r>
        <w:t>React</w:t>
      </w:r>
      <w:r w:rsidRPr="006B57D4">
        <w:rPr>
          <w:lang w:val="ru-RU"/>
        </w:rPr>
        <w:t xml:space="preserve"> 18 и </w:t>
      </w:r>
      <w:r>
        <w:t>Tailwind</w:t>
      </w:r>
      <w:r w:rsidRPr="006B57D4">
        <w:rPr>
          <w:lang w:val="ru-RU"/>
        </w:rPr>
        <w:t xml:space="preserve"> </w:t>
      </w:r>
      <w:r>
        <w:t>CSS</w:t>
      </w:r>
      <w:r w:rsidRPr="006B57D4">
        <w:rPr>
          <w:lang w:val="ru-RU"/>
        </w:rPr>
        <w:t>;</w:t>
      </w:r>
    </w:p>
    <w:p w14:paraId="5ECE4D1E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реализовать каталог мероприятий с фильтрацией по категориям и параметрам;</w:t>
      </w:r>
    </w:p>
    <w:p w14:paraId="2B715676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реализовать выбор билетов и корзину бронирования на </w:t>
      </w:r>
      <w:proofErr w:type="spellStart"/>
      <w:r>
        <w:t>Zustand</w:t>
      </w:r>
      <w:proofErr w:type="spellEnd"/>
      <w:r w:rsidRPr="006B57D4">
        <w:rPr>
          <w:lang w:val="ru-RU"/>
        </w:rPr>
        <w:t xml:space="preserve"> с сохранением в </w:t>
      </w:r>
      <w:proofErr w:type="spellStart"/>
      <w:r>
        <w:t>localStorage</w:t>
      </w:r>
      <w:proofErr w:type="spellEnd"/>
      <w:r w:rsidRPr="006B57D4">
        <w:rPr>
          <w:lang w:val="ru-RU"/>
        </w:rPr>
        <w:t>;</w:t>
      </w:r>
    </w:p>
    <w:p w14:paraId="360EA92F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реализовать оформление бронирования с генерацией уникального кода подтверждения;</w:t>
      </w:r>
    </w:p>
    <w:p w14:paraId="6B7D5261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организовать аутентификацию пользователей на основе </w:t>
      </w:r>
      <w:r>
        <w:t>JWT</w:t>
      </w:r>
      <w:r w:rsidRPr="006B57D4">
        <w:rPr>
          <w:lang w:val="ru-RU"/>
        </w:rPr>
        <w:t xml:space="preserve"> (</w:t>
      </w:r>
      <w:proofErr w:type="spellStart"/>
      <w:r>
        <w:t>jose</w:t>
      </w:r>
      <w:proofErr w:type="spellEnd"/>
      <w:r w:rsidRPr="006B57D4">
        <w:rPr>
          <w:lang w:val="ru-RU"/>
        </w:rPr>
        <w:t xml:space="preserve"> + </w:t>
      </w:r>
      <w:proofErr w:type="spellStart"/>
      <w:r>
        <w:t>bcryptjs</w:t>
      </w:r>
      <w:proofErr w:type="spellEnd"/>
      <w:r w:rsidRPr="006B57D4">
        <w:rPr>
          <w:lang w:val="ru-RU"/>
        </w:rPr>
        <w:t xml:space="preserve">) с </w:t>
      </w:r>
      <w:r>
        <w:t>middleware</w:t>
      </w:r>
      <w:r w:rsidRPr="006B57D4">
        <w:rPr>
          <w:lang w:val="ru-RU"/>
        </w:rPr>
        <w:t>-защитой;</w:t>
      </w:r>
    </w:p>
    <w:p w14:paraId="41CE3911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lastRenderedPageBreak/>
        <w:t>реализовать ролевую модель (</w:t>
      </w:r>
      <w:r>
        <w:t>USER</w:t>
      </w:r>
      <w:r w:rsidRPr="006B57D4">
        <w:rPr>
          <w:lang w:val="ru-RU"/>
        </w:rPr>
        <w:t xml:space="preserve">, </w:t>
      </w:r>
      <w:r>
        <w:t>ORGANIZER</w:t>
      </w:r>
      <w:r w:rsidRPr="006B57D4">
        <w:rPr>
          <w:lang w:val="ru-RU"/>
        </w:rPr>
        <w:t xml:space="preserve">, </w:t>
      </w:r>
      <w:r>
        <w:t>ADMIN</w:t>
      </w:r>
      <w:r w:rsidRPr="006B57D4">
        <w:rPr>
          <w:lang w:val="ru-RU"/>
        </w:rPr>
        <w:t>) с разграничением доступа;</w:t>
      </w:r>
    </w:p>
    <w:p w14:paraId="1F701553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реализовать форму создания мероприятий для организаторов и административную панель;</w:t>
      </w:r>
    </w:p>
    <w:p w14:paraId="29EEC3F5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выполнить контейнеризацию приложения с использованием </w:t>
      </w:r>
      <w:r>
        <w:t>Docker</w:t>
      </w:r>
      <w:r w:rsidRPr="006B57D4">
        <w:rPr>
          <w:lang w:val="ru-RU"/>
        </w:rPr>
        <w:t xml:space="preserve"> и </w:t>
      </w:r>
      <w:r>
        <w:t>Docker</w:t>
      </w:r>
      <w:r w:rsidRPr="006B57D4">
        <w:rPr>
          <w:lang w:val="ru-RU"/>
        </w:rPr>
        <w:t xml:space="preserve"> </w:t>
      </w:r>
      <w:r>
        <w:t>Compose</w:t>
      </w:r>
      <w:r w:rsidRPr="006B57D4">
        <w:rPr>
          <w:lang w:val="ru-RU"/>
        </w:rPr>
        <w:t>;</w:t>
      </w:r>
    </w:p>
    <w:p w14:paraId="47E04753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развернуть приложение на </w:t>
      </w:r>
      <w:r>
        <w:t>VPS</w:t>
      </w:r>
      <w:r w:rsidRPr="006B57D4">
        <w:rPr>
          <w:lang w:val="ru-RU"/>
        </w:rPr>
        <w:t xml:space="preserve">-сервере с использованием </w:t>
      </w:r>
      <w:r>
        <w:t>Nginx</w:t>
      </w:r>
      <w:r w:rsidRPr="006B57D4">
        <w:rPr>
          <w:lang w:val="ru-RU"/>
        </w:rPr>
        <w:t xml:space="preserve"> и </w:t>
      </w:r>
      <w:r>
        <w:t>SSL</w:t>
      </w:r>
      <w:r w:rsidRPr="006B57D4">
        <w:rPr>
          <w:lang w:val="ru-RU"/>
        </w:rPr>
        <w:t xml:space="preserve">-сертификатов </w:t>
      </w:r>
      <w:r>
        <w:t>Let</w:t>
      </w:r>
      <w:r w:rsidRPr="006B57D4">
        <w:rPr>
          <w:lang w:val="ru-RU"/>
        </w:rPr>
        <w:t>’</w:t>
      </w:r>
      <w:r>
        <w:t>s</w:t>
      </w:r>
      <w:r w:rsidRPr="006B57D4">
        <w:rPr>
          <w:lang w:val="ru-RU"/>
        </w:rPr>
        <w:t xml:space="preserve"> </w:t>
      </w:r>
      <w:r>
        <w:t>Encrypt</w:t>
      </w:r>
      <w:r w:rsidRPr="006B57D4">
        <w:rPr>
          <w:lang w:val="ru-RU"/>
        </w:rPr>
        <w:t>;</w:t>
      </w:r>
    </w:p>
    <w:p w14:paraId="021D1346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провести функциональное тестирование основных сценариев работы приложения.</w:t>
      </w:r>
    </w:p>
    <w:p w14:paraId="307908EC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Практическая значимость работы заключается в том, что разработанное приложение может быть использовано в качестве готовой платформы для организации и продажи билетов на мероприятия, а также в качестве учебного примера построения современных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веб-приложений с ролевой моделью доступа.</w:t>
      </w:r>
    </w:p>
    <w:p w14:paraId="2E580AD2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Структура работы. Курсовая работа состоит из введения, пяти глав, заключения и списка использованных источников. В первой главе проводится анализ предметной области. Во второй главе формулируется техническое задание. В третьей главе рассматриваются вопросы проектирования системы. Четвёртая глава посвящена реализации. В пятой главе описываются результаты тестирования. Объём работы составляет 30–40 страниц.</w:t>
      </w:r>
    </w:p>
    <w:p w14:paraId="02A3F6E8" w14:textId="77777777" w:rsidR="000F0351" w:rsidRPr="006B57D4" w:rsidRDefault="006B57D4">
      <w:pPr>
        <w:rPr>
          <w:lang w:val="ru-RU"/>
        </w:rPr>
      </w:pPr>
      <w:r w:rsidRPr="006B57D4">
        <w:rPr>
          <w:lang w:val="ru-RU"/>
        </w:rPr>
        <w:br w:type="page"/>
      </w:r>
    </w:p>
    <w:p w14:paraId="6743C2DF" w14:textId="77777777" w:rsidR="000F0351" w:rsidRPr="006B57D4" w:rsidRDefault="006B57D4">
      <w:pPr>
        <w:pStyle w:val="1"/>
        <w:jc w:val="center"/>
        <w:rPr>
          <w:lang w:val="ru-RU"/>
        </w:rPr>
      </w:pPr>
      <w:r w:rsidRPr="006B57D4">
        <w:rPr>
          <w:rFonts w:ascii="Times New Roman" w:hAnsi="Times New Roman"/>
          <w:color w:val="000000"/>
          <w:sz w:val="32"/>
          <w:lang w:val="ru-RU"/>
        </w:rPr>
        <w:lastRenderedPageBreak/>
        <w:t>1 Анализ предметной области</w:t>
      </w:r>
    </w:p>
    <w:p w14:paraId="2D97E5BE" w14:textId="77777777" w:rsidR="000F0351" w:rsidRPr="006B57D4" w:rsidRDefault="006B57D4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1.1 Постановка задачи</w:t>
      </w:r>
    </w:p>
    <w:p w14:paraId="375576C0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Организация мероприятий — это комплексный процесс, включающий публикацию информации о событии, продажу билетов, учёт бронирований и управление контентом. Для организатора важно иметь удобный инструмент создания и публикации карточки мероприятия с описанием, датами, местом проведения, типами билетов и ценами. Для посетителя (пользователя) важно иметь возможность искать мероприятия по категориям и параметрам, просматривать детальную информацию, выбирать подходящие типы билетов, оформлять бронирование и отслеживать свои заказы в личном кабинете.</w:t>
      </w:r>
    </w:p>
    <w:p w14:paraId="64B97D96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Традиционные подходы к организации продажи билетов (кассовая продажа, ручной учёт, электронные таблицы) обладают рядом существенных недостатков: ограниченной доступностью (только в рабочие часы кассы), сложностью актуализации информации, отсутствием удобного поиска и фильтрации, высокой вероятностью ошибок при ручном учёте. Современные веб-приложения устраняют эти недостатки, обеспечивая круглосуточный доступ, автоматизацию процесса бронирования и централизованное управление контентом.</w:t>
      </w:r>
    </w:p>
    <w:p w14:paraId="3B13DB8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В рамках данной курсовой работы разрабатывается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веб-приложение для организации мероприятий «</w:t>
      </w:r>
      <w:r>
        <w:t>MyEventsPro</w:t>
      </w:r>
      <w:r w:rsidRPr="006B57D4">
        <w:rPr>
          <w:lang w:val="ru-RU"/>
        </w:rPr>
        <w:t>», которое должно сочетать удобство использования с современными подходами к разработке программного обеспечения. Приложение должно предоставлять три уровня доступа: пользователь (</w:t>
      </w:r>
      <w:r>
        <w:t>USER</w:t>
      </w:r>
      <w:r w:rsidRPr="006B57D4">
        <w:rPr>
          <w:lang w:val="ru-RU"/>
        </w:rPr>
        <w:t>) — поиск и бронирование мероприятий; организатор (</w:t>
      </w:r>
      <w:r>
        <w:t>ORGANIZER</w:t>
      </w:r>
      <w:r w:rsidRPr="006B57D4">
        <w:rPr>
          <w:lang w:val="ru-RU"/>
        </w:rPr>
        <w:t>) — создание и управление своими мероприятиями; администратор (</w:t>
      </w:r>
      <w:r>
        <w:t>ADMIN</w:t>
      </w:r>
      <w:r w:rsidRPr="006B57D4">
        <w:rPr>
          <w:lang w:val="ru-RU"/>
        </w:rPr>
        <w:t>) — полное управление всеми мероприятиями и пользователями.</w:t>
      </w:r>
    </w:p>
    <w:p w14:paraId="03D9A370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 xml:space="preserve">Разрабатываемое приложение должно быть построено на базе фреймворка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14 с использованием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, что позволяет совместить серверную и клиентскую логику в одном приложении. Такая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архитектура обеспечивает ряд преимуществ: единый код для </w:t>
      </w:r>
      <w:r>
        <w:t>frontend</w:t>
      </w:r>
      <w:r w:rsidRPr="006B57D4">
        <w:rPr>
          <w:lang w:val="ru-RU"/>
        </w:rPr>
        <w:t xml:space="preserve"> и </w:t>
      </w:r>
      <w:r>
        <w:t>backend</w:t>
      </w:r>
      <w:r w:rsidRPr="006B57D4">
        <w:rPr>
          <w:lang w:val="ru-RU"/>
        </w:rPr>
        <w:t>, встроенную поддержку серверного рендеринга (</w:t>
      </w:r>
      <w:r>
        <w:t>SSR</w:t>
      </w:r>
      <w:r w:rsidRPr="006B57D4">
        <w:rPr>
          <w:lang w:val="ru-RU"/>
        </w:rPr>
        <w:t xml:space="preserve">), </w:t>
      </w:r>
      <w:proofErr w:type="spellStart"/>
      <w:r w:rsidRPr="006B57D4">
        <w:rPr>
          <w:lang w:val="ru-RU"/>
        </w:rPr>
        <w:t>типобезопасность</w:t>
      </w:r>
      <w:proofErr w:type="spellEnd"/>
      <w:r w:rsidRPr="006B57D4">
        <w:rPr>
          <w:lang w:val="ru-RU"/>
        </w:rPr>
        <w:t xml:space="preserve"> на уровне всего стека благодаря </w:t>
      </w:r>
      <w:r>
        <w:t>TypeScript</w:t>
      </w:r>
      <w:r w:rsidRPr="006B57D4">
        <w:rPr>
          <w:lang w:val="ru-RU"/>
        </w:rPr>
        <w:t xml:space="preserve"> и упрощённое развёртывание.</w:t>
      </w:r>
    </w:p>
    <w:p w14:paraId="4F5FA78C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Дополнительно приложение должно поддерживать различные типы мероприятий (онлайн и офлайн), категории (концерты, конференции, выставки, мастер-классы, спорт, другие), несколько типов билетов для одного мероприятия с разными ценами, систему отзывов и оценок, а также избранные мероприятия.</w:t>
      </w:r>
    </w:p>
    <w:p w14:paraId="23AB97FA" w14:textId="77777777" w:rsidR="000F0351" w:rsidRPr="006B57D4" w:rsidRDefault="006B57D4" w:rsidP="003F4012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1.2 Обзор существующих решений</w:t>
      </w:r>
    </w:p>
    <w:p w14:paraId="08F21DC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На рынке платформ для организации и продажи билетов на мероприятия представлен ряд решений, различающихся по функциональности, охвату и стоимости. Среди наиболее известных можно выделить следующие.</w:t>
      </w:r>
    </w:p>
    <w:p w14:paraId="4B6DFBFE" w14:textId="77777777" w:rsidR="000F0351" w:rsidRPr="006B57D4" w:rsidRDefault="006B57D4">
      <w:pPr>
        <w:ind w:firstLine="709"/>
        <w:jc w:val="both"/>
        <w:rPr>
          <w:lang w:val="ru-RU"/>
        </w:rPr>
      </w:pPr>
      <w:r>
        <w:t>Kassir</w:t>
      </w:r>
      <w:r w:rsidRPr="006B57D4">
        <w:rPr>
          <w:lang w:val="ru-RU"/>
        </w:rPr>
        <w:t>.</w:t>
      </w:r>
      <w:proofErr w:type="spellStart"/>
      <w:r>
        <w:t>ru</w:t>
      </w:r>
      <w:proofErr w:type="spellEnd"/>
      <w:r w:rsidRPr="006B57D4">
        <w:rPr>
          <w:lang w:val="ru-RU"/>
        </w:rPr>
        <w:t xml:space="preserve"> — крупный российский сервис продажи билетов на концерты, спектакли, спортивные и другие мероприятия. Предоставляет удобный каталог с фильтрацией, выбор мест на схеме зала, онлайн-оплату и электронные билеты. Отличается широким охватом, однако является закрытой коммерческой платформой, не доступной для самостоятельного развёртывания.</w:t>
      </w:r>
    </w:p>
    <w:p w14:paraId="556913CB" w14:textId="77777777" w:rsidR="000F0351" w:rsidRPr="006B57D4" w:rsidRDefault="006B57D4">
      <w:pPr>
        <w:ind w:firstLine="709"/>
        <w:jc w:val="both"/>
        <w:rPr>
          <w:lang w:val="ru-RU"/>
        </w:rPr>
      </w:pPr>
      <w:proofErr w:type="spellStart"/>
      <w:r>
        <w:t>Timepad</w:t>
      </w:r>
      <w:proofErr w:type="spellEnd"/>
      <w:r w:rsidRPr="006B57D4">
        <w:rPr>
          <w:lang w:val="ru-RU"/>
        </w:rPr>
        <w:t xml:space="preserve"> — платформа для организации мероприятий и продажи билетов, предоставляющая инструменты для создания </w:t>
      </w:r>
      <w:proofErr w:type="spellStart"/>
      <w:r w:rsidRPr="006B57D4">
        <w:rPr>
          <w:lang w:val="ru-RU"/>
        </w:rPr>
        <w:t>лендингов</w:t>
      </w:r>
      <w:proofErr w:type="spellEnd"/>
      <w:r w:rsidRPr="006B57D4">
        <w:rPr>
          <w:lang w:val="ru-RU"/>
        </w:rPr>
        <w:t xml:space="preserve"> событий, продажи билетов, регистрации участников и аналитики. Ориентирована на организаторов, но является коммерческим </w:t>
      </w:r>
      <w:r>
        <w:t>SaaS</w:t>
      </w:r>
      <w:r w:rsidRPr="006B57D4">
        <w:rPr>
          <w:lang w:val="ru-RU"/>
        </w:rPr>
        <w:t>-решением.</w:t>
      </w:r>
    </w:p>
    <w:p w14:paraId="3B292864" w14:textId="77777777" w:rsidR="000F0351" w:rsidRPr="006B57D4" w:rsidRDefault="006B57D4">
      <w:pPr>
        <w:ind w:firstLine="709"/>
        <w:jc w:val="both"/>
        <w:rPr>
          <w:lang w:val="ru-RU"/>
        </w:rPr>
      </w:pPr>
      <w:proofErr w:type="spellStart"/>
      <w:r>
        <w:t>Radario</w:t>
      </w:r>
      <w:proofErr w:type="spellEnd"/>
      <w:r w:rsidRPr="006B57D4">
        <w:rPr>
          <w:lang w:val="ru-RU"/>
        </w:rPr>
        <w:t xml:space="preserve"> — сервис для продажи электронных билетов и управления мероприятиями. Предоставляет инструменты для создания событий, продажи билетов, контроля доступа и аналитики.</w:t>
      </w:r>
    </w:p>
    <w:p w14:paraId="34FF4F68" w14:textId="77777777" w:rsidR="000F0351" w:rsidRPr="006B57D4" w:rsidRDefault="006B57D4">
      <w:pPr>
        <w:ind w:firstLine="709"/>
        <w:jc w:val="both"/>
        <w:rPr>
          <w:lang w:val="ru-RU"/>
        </w:rPr>
      </w:pPr>
      <w:r>
        <w:lastRenderedPageBreak/>
        <w:t>Eventbrite</w:t>
      </w:r>
      <w:r w:rsidRPr="006B57D4">
        <w:rPr>
          <w:lang w:val="ru-RU"/>
        </w:rPr>
        <w:t xml:space="preserve"> — международная платформа для организации мероприятий, позволяющая создавать страницы событий, продавать билеты (в том числе бесплатные), управлять регистрацией и проводить маркетинговые кампании. Является одним из лидеров мирового рынка, но недоступна для самостоятельного развёртывания.</w:t>
      </w:r>
    </w:p>
    <w:p w14:paraId="419622C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Анализ существующих решений позволяет сформулировать следующие выводы. Во-первых, большинство популярных платформ являются облачными </w:t>
      </w:r>
      <w:r>
        <w:t>SaaS</w:t>
      </w:r>
      <w:r w:rsidRPr="006B57D4">
        <w:rPr>
          <w:lang w:val="ru-RU"/>
        </w:rPr>
        <w:t xml:space="preserve">-сервисами и не предоставляют возможности самостоятельного развёртывания. Во-вторых, многие из них имеют комиссию с продажи билетов и платные подписки. В-третьих, для небольших организаторов и образовательных учреждений потребность в лёгкой, расширяемой и доступной для самостоятельного развёртывания платформе остаётся актуальной. Указанные факторы обуславливают целесообразность разработки собственного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веб-приложения на современном технологическом стеке.</w:t>
      </w:r>
    </w:p>
    <w:p w14:paraId="37C0BF2D" w14:textId="77777777" w:rsidR="000F0351" w:rsidRPr="006B57D4" w:rsidRDefault="006B57D4" w:rsidP="003F4012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1.3 Обоснование выбора технологии разработки</w:t>
      </w:r>
    </w:p>
    <w:p w14:paraId="7872F27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Для реализации веб-приложения был выбран современный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технологический стек, обеспечивающий высокую производительность, удобство разработки и возможность дальнейшего масштабирования.</w:t>
      </w:r>
    </w:p>
    <w:p w14:paraId="6CCDC11C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В качестве основного фреймворка выбран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версии 14.2.5 — один из наиболее популярных </w:t>
      </w:r>
      <w:r>
        <w:t>React</w:t>
      </w:r>
      <w:r w:rsidRPr="006B57D4">
        <w:rPr>
          <w:lang w:val="ru-RU"/>
        </w:rPr>
        <w:t>-фреймворков, обеспечивающий поддержку серверного рендеринга (</w:t>
      </w:r>
      <w:r>
        <w:t>SSR</w:t>
      </w:r>
      <w:r w:rsidRPr="006B57D4">
        <w:rPr>
          <w:lang w:val="ru-RU"/>
        </w:rPr>
        <w:t>), статической генерации (</w:t>
      </w:r>
      <w:r>
        <w:t>SSG</w:t>
      </w:r>
      <w:r w:rsidRPr="006B57D4">
        <w:rPr>
          <w:lang w:val="ru-RU"/>
        </w:rPr>
        <w:t>) и клиентского рендеринга (</w:t>
      </w:r>
      <w:r>
        <w:t>CSR</w:t>
      </w:r>
      <w:r w:rsidRPr="006B57D4">
        <w:rPr>
          <w:lang w:val="ru-RU"/>
        </w:rPr>
        <w:t xml:space="preserve">). Ключевым преимуществом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14 является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 — новая система маршрутизации, основанная на файловой системе, которая позволяет совмещать серверные и клиентские компоненты в одном проекте. Использование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 устраняет необходимость в отдельном </w:t>
      </w:r>
      <w:r>
        <w:t>backend</w:t>
      </w:r>
      <w:r w:rsidRPr="006B57D4">
        <w:rPr>
          <w:lang w:val="ru-RU"/>
        </w:rPr>
        <w:t xml:space="preserve">-сервере: серверная логика реализуется в </w:t>
      </w:r>
      <w:r>
        <w:t>Route</w:t>
      </w:r>
      <w:r w:rsidRPr="006B57D4">
        <w:rPr>
          <w:lang w:val="ru-RU"/>
        </w:rPr>
        <w:t xml:space="preserve"> </w:t>
      </w:r>
      <w:r>
        <w:t>Handlers</w:t>
      </w:r>
      <w:r w:rsidRPr="006B57D4">
        <w:rPr>
          <w:lang w:val="ru-RU"/>
        </w:rPr>
        <w:t xml:space="preserve"> (файлы </w:t>
      </w:r>
      <w:r>
        <w:t>route</w:t>
      </w:r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), а страницы — в </w:t>
      </w:r>
      <w:r>
        <w:t>Server</w:t>
      </w:r>
      <w:r w:rsidRPr="006B57D4">
        <w:rPr>
          <w:lang w:val="ru-RU"/>
        </w:rPr>
        <w:t xml:space="preserve"> </w:t>
      </w:r>
      <w:r>
        <w:t>Components</w:t>
      </w:r>
      <w:r w:rsidRPr="006B57D4">
        <w:rPr>
          <w:lang w:val="ru-RU"/>
        </w:rPr>
        <w:t>.</w:t>
      </w:r>
    </w:p>
    <w:p w14:paraId="2C763A6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 xml:space="preserve">В качестве языка программирования выбран </w:t>
      </w:r>
      <w:r>
        <w:t>TypeScript</w:t>
      </w:r>
      <w:r w:rsidRPr="006B57D4">
        <w:rPr>
          <w:lang w:val="ru-RU"/>
        </w:rPr>
        <w:t xml:space="preserve"> — статически типизированное надмножество </w:t>
      </w:r>
      <w:r>
        <w:t>JavaScript</w:t>
      </w:r>
      <w:r w:rsidRPr="006B57D4">
        <w:rPr>
          <w:lang w:val="ru-RU"/>
        </w:rPr>
        <w:t xml:space="preserve">. Использование </w:t>
      </w:r>
      <w:r>
        <w:t>TypeScript</w:t>
      </w:r>
      <w:r w:rsidRPr="006B57D4">
        <w:rPr>
          <w:lang w:val="ru-RU"/>
        </w:rPr>
        <w:t xml:space="preserve"> обеспечивает выявление ошибок на этапе компиляции, улучшает читаемость кода и упрощает его поддержку. </w:t>
      </w:r>
      <w:r>
        <w:t>TypeScript</w:t>
      </w:r>
      <w:r w:rsidRPr="006B57D4">
        <w:rPr>
          <w:lang w:val="ru-RU"/>
        </w:rPr>
        <w:t xml:space="preserve"> применяется как на клиенте, так и на сервере, что обеспечивает единообразие разработки.</w:t>
      </w:r>
    </w:p>
    <w:p w14:paraId="4EAB0BD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Для работы с базой данных выбран </w:t>
      </w:r>
      <w:r>
        <w:t>Prisma</w:t>
      </w:r>
      <w:r w:rsidRPr="006B57D4">
        <w:rPr>
          <w:lang w:val="ru-RU"/>
        </w:rPr>
        <w:t xml:space="preserve"> </w:t>
      </w:r>
      <w:r>
        <w:t>ORM</w:t>
      </w:r>
      <w:r w:rsidRPr="006B57D4">
        <w:rPr>
          <w:lang w:val="ru-RU"/>
        </w:rPr>
        <w:t xml:space="preserve"> — современный объектно-реляционный </w:t>
      </w:r>
      <w:proofErr w:type="spellStart"/>
      <w:r w:rsidRPr="006B57D4">
        <w:rPr>
          <w:lang w:val="ru-RU"/>
        </w:rPr>
        <w:t>маппер</w:t>
      </w:r>
      <w:proofErr w:type="spellEnd"/>
      <w:r w:rsidRPr="006B57D4">
        <w:rPr>
          <w:lang w:val="ru-RU"/>
        </w:rPr>
        <w:t xml:space="preserve">, предоставляющий </w:t>
      </w:r>
      <w:proofErr w:type="spellStart"/>
      <w:r w:rsidRPr="006B57D4">
        <w:rPr>
          <w:lang w:val="ru-RU"/>
        </w:rPr>
        <w:t>типобезопасный</w:t>
      </w:r>
      <w:proofErr w:type="spellEnd"/>
      <w:r w:rsidRPr="006B57D4">
        <w:rPr>
          <w:lang w:val="ru-RU"/>
        </w:rPr>
        <w:t xml:space="preserve"> доступ к данным. </w:t>
      </w:r>
      <w:r>
        <w:t>Prisma</w:t>
      </w:r>
      <w:r w:rsidRPr="006B57D4">
        <w:rPr>
          <w:lang w:val="ru-RU"/>
        </w:rPr>
        <w:t xml:space="preserve"> генерирует </w:t>
      </w:r>
      <w:r>
        <w:t>TypeScript</w:t>
      </w:r>
      <w:r w:rsidRPr="006B57D4">
        <w:rPr>
          <w:lang w:val="ru-RU"/>
        </w:rPr>
        <w:t xml:space="preserve">-типы на основе схемы базы данных, что обеспечивает автодополнение и проверку типов в запросах. В качестве СУБД используется </w:t>
      </w:r>
      <w:r>
        <w:t>SQLite</w:t>
      </w:r>
      <w:r w:rsidRPr="006B57D4">
        <w:rPr>
          <w:lang w:val="ru-RU"/>
        </w:rPr>
        <w:t xml:space="preserve"> — лёгкая встроенная файловая база данных, не требующая отдельного сервера.</w:t>
      </w:r>
    </w:p>
    <w:p w14:paraId="12F1CDB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Для управления клиентским состоянием (корзина бронирования) выбран </w:t>
      </w:r>
      <w:proofErr w:type="spellStart"/>
      <w:r>
        <w:t>Zustand</w:t>
      </w:r>
      <w:proofErr w:type="spellEnd"/>
      <w:r w:rsidRPr="006B57D4">
        <w:rPr>
          <w:lang w:val="ru-RU"/>
        </w:rPr>
        <w:t xml:space="preserve"> — лёгкая и быстрая библиотека управления состоянием для </w:t>
      </w:r>
      <w:r>
        <w:t>React</w:t>
      </w:r>
      <w:r w:rsidRPr="006B57D4">
        <w:rPr>
          <w:lang w:val="ru-RU"/>
        </w:rPr>
        <w:t xml:space="preserve">. </w:t>
      </w:r>
      <w:proofErr w:type="spellStart"/>
      <w:r>
        <w:t>Zustand</w:t>
      </w:r>
      <w:proofErr w:type="spellEnd"/>
      <w:r w:rsidRPr="006B57D4">
        <w:rPr>
          <w:lang w:val="ru-RU"/>
        </w:rPr>
        <w:t xml:space="preserve"> отличается простотой </w:t>
      </w:r>
      <w:r>
        <w:t>API</w:t>
      </w:r>
      <w:r w:rsidRPr="006B57D4">
        <w:rPr>
          <w:lang w:val="ru-RU"/>
        </w:rPr>
        <w:t xml:space="preserve">, отсутствием </w:t>
      </w:r>
      <w:r>
        <w:t>boilerplate</w:t>
      </w:r>
      <w:r w:rsidRPr="006B57D4">
        <w:rPr>
          <w:lang w:val="ru-RU"/>
        </w:rPr>
        <w:t xml:space="preserve">-кода и поддержкой </w:t>
      </w:r>
      <w:r>
        <w:t>middleware</w:t>
      </w:r>
      <w:r w:rsidRPr="006B57D4">
        <w:rPr>
          <w:lang w:val="ru-RU"/>
        </w:rPr>
        <w:t xml:space="preserve"> </w:t>
      </w:r>
      <w:r>
        <w:t>persist</w:t>
      </w:r>
      <w:r w:rsidRPr="006B57D4">
        <w:rPr>
          <w:lang w:val="ru-RU"/>
        </w:rPr>
        <w:t xml:space="preserve"> для сохранения состояния в </w:t>
      </w:r>
      <w:proofErr w:type="spellStart"/>
      <w:r>
        <w:t>localStorage</w:t>
      </w:r>
      <w:proofErr w:type="spellEnd"/>
      <w:r w:rsidRPr="006B57D4">
        <w:rPr>
          <w:lang w:val="ru-RU"/>
        </w:rPr>
        <w:t>.</w:t>
      </w:r>
    </w:p>
    <w:p w14:paraId="616E799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Для стилизации интерфейса применяется </w:t>
      </w:r>
      <w:r>
        <w:t>Tailwind</w:t>
      </w:r>
      <w:r w:rsidRPr="006B57D4">
        <w:rPr>
          <w:lang w:val="ru-RU"/>
        </w:rPr>
        <w:t xml:space="preserve"> </w:t>
      </w:r>
      <w:r>
        <w:t>CSS</w:t>
      </w:r>
      <w:r w:rsidRPr="006B57D4">
        <w:rPr>
          <w:lang w:val="ru-RU"/>
        </w:rPr>
        <w:t xml:space="preserve"> версии 3.4 — </w:t>
      </w:r>
      <w:r>
        <w:t>utility</w:t>
      </w:r>
      <w:r w:rsidRPr="006B57D4">
        <w:rPr>
          <w:lang w:val="ru-RU"/>
        </w:rPr>
        <w:t>-</w:t>
      </w:r>
      <w:r>
        <w:t>first</w:t>
      </w:r>
      <w:r w:rsidRPr="006B57D4">
        <w:rPr>
          <w:lang w:val="ru-RU"/>
        </w:rPr>
        <w:t xml:space="preserve"> </w:t>
      </w:r>
      <w:r>
        <w:t>CSS</w:t>
      </w:r>
      <w:r w:rsidRPr="006B57D4">
        <w:rPr>
          <w:lang w:val="ru-RU"/>
        </w:rPr>
        <w:t xml:space="preserve">-фреймворк, позволяющий создавать дизайн непосредственно в разметке компонентов. </w:t>
      </w:r>
      <w:r>
        <w:t>Tailwind</w:t>
      </w:r>
      <w:r w:rsidRPr="006B57D4">
        <w:rPr>
          <w:lang w:val="ru-RU"/>
        </w:rPr>
        <w:t xml:space="preserve"> обеспечивает высокую скорость разработки и единообразие дизайна.</w:t>
      </w:r>
    </w:p>
    <w:p w14:paraId="663B7CF4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Для аутентификации используется </w:t>
      </w:r>
      <w:r>
        <w:t>JWT</w:t>
      </w:r>
      <w:r w:rsidRPr="006B57D4">
        <w:rPr>
          <w:lang w:val="ru-RU"/>
        </w:rPr>
        <w:t xml:space="preserve"> (</w:t>
      </w:r>
      <w:r>
        <w:t>JSON</w:t>
      </w:r>
      <w:r w:rsidRPr="006B57D4">
        <w:rPr>
          <w:lang w:val="ru-RU"/>
        </w:rPr>
        <w:t xml:space="preserve"> </w:t>
      </w:r>
      <w:r>
        <w:t>Web</w:t>
      </w:r>
      <w:r w:rsidRPr="006B57D4">
        <w:rPr>
          <w:lang w:val="ru-RU"/>
        </w:rPr>
        <w:t xml:space="preserve"> </w:t>
      </w:r>
      <w:r>
        <w:t>Token</w:t>
      </w:r>
      <w:r w:rsidRPr="006B57D4">
        <w:rPr>
          <w:lang w:val="ru-RU"/>
        </w:rPr>
        <w:t xml:space="preserve">) с библиотеками </w:t>
      </w:r>
      <w:proofErr w:type="spellStart"/>
      <w:r>
        <w:t>jose</w:t>
      </w:r>
      <w:proofErr w:type="spellEnd"/>
      <w:r w:rsidRPr="006B57D4">
        <w:rPr>
          <w:lang w:val="ru-RU"/>
        </w:rPr>
        <w:t xml:space="preserve"> (создание и верификация токенов) и </w:t>
      </w:r>
      <w:proofErr w:type="spellStart"/>
      <w:r>
        <w:t>bcryptjs</w:t>
      </w:r>
      <w:proofErr w:type="spellEnd"/>
      <w:r w:rsidRPr="006B57D4">
        <w:rPr>
          <w:lang w:val="ru-RU"/>
        </w:rPr>
        <w:t xml:space="preserve"> (хеширование паролей). Дополнительно реализован </w:t>
      </w:r>
      <w:r>
        <w:t>middleware</w:t>
      </w:r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 для защиты маршрутов на уровне </w:t>
      </w:r>
      <w:r>
        <w:t>Edge</w:t>
      </w:r>
      <w:r w:rsidRPr="006B57D4">
        <w:rPr>
          <w:lang w:val="ru-RU"/>
        </w:rPr>
        <w:t>-</w:t>
      </w:r>
      <w:proofErr w:type="spellStart"/>
      <w:r w:rsidRPr="006B57D4">
        <w:rPr>
          <w:lang w:val="ru-RU"/>
        </w:rPr>
        <w:t>рантайма</w:t>
      </w:r>
      <w:proofErr w:type="spellEnd"/>
      <w:r w:rsidRPr="006B57D4">
        <w:rPr>
          <w:lang w:val="ru-RU"/>
        </w:rPr>
        <w:t xml:space="preserve">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>, что обеспечивает проверку аутентификации до рендеринга страницы.</w:t>
      </w:r>
    </w:p>
    <w:p w14:paraId="13359A73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Для контейнеризации используется </w:t>
      </w:r>
      <w:r>
        <w:t>Docker</w:t>
      </w:r>
      <w:r w:rsidRPr="006B57D4">
        <w:rPr>
          <w:lang w:val="ru-RU"/>
        </w:rPr>
        <w:t xml:space="preserve"> с многоэтапной сборкой (</w:t>
      </w:r>
      <w:r>
        <w:t>multi</w:t>
      </w:r>
      <w:r w:rsidRPr="006B57D4">
        <w:rPr>
          <w:lang w:val="ru-RU"/>
        </w:rPr>
        <w:t>-</w:t>
      </w:r>
      <w:r>
        <w:t>stage</w:t>
      </w:r>
      <w:r w:rsidRPr="006B57D4">
        <w:rPr>
          <w:lang w:val="ru-RU"/>
        </w:rPr>
        <w:t xml:space="preserve"> </w:t>
      </w:r>
      <w:r>
        <w:t>build</w:t>
      </w:r>
      <w:r w:rsidRPr="006B57D4">
        <w:rPr>
          <w:lang w:val="ru-RU"/>
        </w:rPr>
        <w:t xml:space="preserve">) и автономной сборкой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(</w:t>
      </w:r>
      <w:r>
        <w:t>output</w:t>
      </w:r>
      <w:r w:rsidRPr="006B57D4">
        <w:rPr>
          <w:lang w:val="ru-RU"/>
        </w:rPr>
        <w:t xml:space="preserve">: </w:t>
      </w:r>
      <w:r>
        <w:t>standalone</w:t>
      </w:r>
      <w:r w:rsidRPr="006B57D4">
        <w:rPr>
          <w:lang w:val="ru-RU"/>
        </w:rPr>
        <w:t xml:space="preserve">). Для развёртывания применяется </w:t>
      </w:r>
      <w:r>
        <w:t>Nginx</w:t>
      </w:r>
      <w:r w:rsidRPr="006B57D4">
        <w:rPr>
          <w:lang w:val="ru-RU"/>
        </w:rPr>
        <w:t xml:space="preserve"> в качестве обратного прокси и </w:t>
      </w:r>
      <w:r>
        <w:t>Let</w:t>
      </w:r>
      <w:r w:rsidRPr="006B57D4">
        <w:rPr>
          <w:lang w:val="ru-RU"/>
        </w:rPr>
        <w:t>’</w:t>
      </w:r>
      <w:r>
        <w:t>s</w:t>
      </w:r>
      <w:r w:rsidRPr="006B57D4">
        <w:rPr>
          <w:lang w:val="ru-RU"/>
        </w:rPr>
        <w:t xml:space="preserve"> </w:t>
      </w:r>
      <w:r>
        <w:t>Encrypt</w:t>
      </w:r>
      <w:r w:rsidRPr="006B57D4">
        <w:rPr>
          <w:lang w:val="ru-RU"/>
        </w:rPr>
        <w:t xml:space="preserve"> для </w:t>
      </w:r>
      <w:r>
        <w:t>SSL</w:t>
      </w:r>
      <w:r w:rsidRPr="006B57D4">
        <w:rPr>
          <w:lang w:val="ru-RU"/>
        </w:rPr>
        <w:t>-сертификатов.</w:t>
      </w:r>
    </w:p>
    <w:p w14:paraId="0A72E04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>Выбранный стек технологий является современным, широко распространённым и хорошо документированным, что обеспечивает возможность дальнейшего развития проекта и его поддержки.</w:t>
      </w:r>
    </w:p>
    <w:p w14:paraId="7412EDF7" w14:textId="77777777" w:rsidR="000F0351" w:rsidRPr="006B57D4" w:rsidRDefault="006B57D4">
      <w:pPr>
        <w:rPr>
          <w:lang w:val="ru-RU"/>
        </w:rPr>
      </w:pPr>
      <w:r w:rsidRPr="006B57D4">
        <w:rPr>
          <w:lang w:val="ru-RU"/>
        </w:rPr>
        <w:br w:type="page"/>
      </w:r>
    </w:p>
    <w:p w14:paraId="15400555" w14:textId="77777777" w:rsidR="000F0351" w:rsidRPr="006B57D4" w:rsidRDefault="006B57D4">
      <w:pPr>
        <w:pStyle w:val="1"/>
        <w:jc w:val="center"/>
        <w:rPr>
          <w:lang w:val="ru-RU"/>
        </w:rPr>
      </w:pPr>
      <w:r w:rsidRPr="006B57D4">
        <w:rPr>
          <w:rFonts w:ascii="Times New Roman" w:hAnsi="Times New Roman"/>
          <w:color w:val="000000"/>
          <w:sz w:val="32"/>
          <w:lang w:val="ru-RU"/>
        </w:rPr>
        <w:lastRenderedPageBreak/>
        <w:t>2 Техническое задание</w:t>
      </w:r>
    </w:p>
    <w:p w14:paraId="5419573C" w14:textId="77777777" w:rsidR="000F0351" w:rsidRPr="006B57D4" w:rsidRDefault="006B57D4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2.1 Функциональные требования</w:t>
      </w:r>
    </w:p>
    <w:p w14:paraId="6B346BF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1. Регистрация и аутентификация пользователей. Приложение должно обеспечивать регистрацию по </w:t>
      </w:r>
      <w:r>
        <w:t>email</w:t>
      </w:r>
      <w:r w:rsidRPr="006B57D4">
        <w:rPr>
          <w:lang w:val="ru-RU"/>
        </w:rPr>
        <w:t xml:space="preserve"> и паролю, а также вход по тем же учётным данным. Аутентификация реализуется на основе </w:t>
      </w:r>
      <w:r>
        <w:t>JWT</w:t>
      </w:r>
      <w:r w:rsidRPr="006B57D4">
        <w:rPr>
          <w:lang w:val="ru-RU"/>
        </w:rPr>
        <w:t xml:space="preserve">-токенов, сохраняемых в </w:t>
      </w:r>
      <w:proofErr w:type="spellStart"/>
      <w:r>
        <w:t>httpOnly</w:t>
      </w:r>
      <w:proofErr w:type="spellEnd"/>
      <w:r w:rsidRPr="006B57D4">
        <w:rPr>
          <w:lang w:val="ru-RU"/>
        </w:rPr>
        <w:t>-</w:t>
      </w:r>
      <w:r>
        <w:t>cookie</w:t>
      </w:r>
      <w:r w:rsidRPr="006B57D4">
        <w:rPr>
          <w:lang w:val="ru-RU"/>
        </w:rPr>
        <w:t>. Пароли хранятся в хешированном виде (</w:t>
      </w:r>
      <w:proofErr w:type="spellStart"/>
      <w:r>
        <w:t>bcrypt</w:t>
      </w:r>
      <w:proofErr w:type="spellEnd"/>
      <w:r w:rsidRPr="006B57D4">
        <w:rPr>
          <w:lang w:val="ru-RU"/>
        </w:rPr>
        <w:t xml:space="preserve">). При регистрации пользователь получает роль </w:t>
      </w:r>
      <w:r>
        <w:t>USER</w:t>
      </w:r>
      <w:r w:rsidRPr="006B57D4">
        <w:rPr>
          <w:lang w:val="ru-RU"/>
        </w:rPr>
        <w:t xml:space="preserve"> по умолчанию.</w:t>
      </w:r>
    </w:p>
    <w:p w14:paraId="551ED46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2. Ролевая модель. Приложение должно поддерживать три роли:</w:t>
      </w:r>
    </w:p>
    <w:p w14:paraId="1AC715AA" w14:textId="77777777" w:rsidR="000F0351" w:rsidRPr="006B57D4" w:rsidRDefault="006B57D4">
      <w:pPr>
        <w:pStyle w:val="a0"/>
        <w:jc w:val="both"/>
        <w:rPr>
          <w:lang w:val="ru-RU"/>
        </w:rPr>
      </w:pPr>
      <w:r>
        <w:t>USER</w:t>
      </w:r>
      <w:r w:rsidRPr="006B57D4">
        <w:rPr>
          <w:lang w:val="ru-RU"/>
        </w:rPr>
        <w:t xml:space="preserve"> — поиск и бронирование мероприятий, личный кабинет с историей заказов;</w:t>
      </w:r>
    </w:p>
    <w:p w14:paraId="6296CE9B" w14:textId="77777777" w:rsidR="000F0351" w:rsidRPr="006B57D4" w:rsidRDefault="006B57D4">
      <w:pPr>
        <w:pStyle w:val="a0"/>
        <w:jc w:val="both"/>
        <w:rPr>
          <w:lang w:val="ru-RU"/>
        </w:rPr>
      </w:pPr>
      <w:r>
        <w:t>ORGANIZER</w:t>
      </w:r>
      <w:r w:rsidRPr="006B57D4">
        <w:rPr>
          <w:lang w:val="ru-RU"/>
        </w:rPr>
        <w:t xml:space="preserve"> — создание и управление своими мероприятиями;</w:t>
      </w:r>
    </w:p>
    <w:p w14:paraId="4E8104D2" w14:textId="77777777" w:rsidR="000F0351" w:rsidRPr="006B57D4" w:rsidRDefault="006B57D4">
      <w:pPr>
        <w:pStyle w:val="a0"/>
        <w:jc w:val="both"/>
        <w:rPr>
          <w:lang w:val="ru-RU"/>
        </w:rPr>
      </w:pPr>
      <w:r>
        <w:t>ADMIN</w:t>
      </w:r>
      <w:r w:rsidRPr="006B57D4">
        <w:rPr>
          <w:lang w:val="ru-RU"/>
        </w:rPr>
        <w:t xml:space="preserve"> — полное управление всеми мероприятиями, билетами и пользователями.</w:t>
      </w:r>
    </w:p>
    <w:p w14:paraId="46A2D770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3. Просмотр каталога мероприятий. Приложение должно предоставлять страницу каталога со следующими возможностями:</w:t>
      </w:r>
    </w:p>
    <w:p w14:paraId="702FB3C9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фильтрация по категории (концерты, конференции, выставки, мастер-классы, спорт, другие);</w:t>
      </w:r>
    </w:p>
    <w:p w14:paraId="71110686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фильтрация по формату (онлайн, офлайн);</w:t>
      </w:r>
    </w:p>
    <w:p w14:paraId="35344116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фильтрация по цене (бесплатные/платные);</w:t>
      </w:r>
    </w:p>
    <w:p w14:paraId="30B1ACF4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поиск по названию и описанию;</w:t>
      </w:r>
    </w:p>
    <w:p w14:paraId="2B44DCD1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сортировка по дате, цене, рейтингу.</w:t>
      </w:r>
    </w:p>
    <w:p w14:paraId="0BD7FF0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4. Карточка мероприятия. Приложение должно предоставлять отдельную страницу для каждого мероприятия с описанием, датами, местом проведения, изображениями, типами билетов с ценами и доступным количеством, рейтингом и отзывами.</w:t>
      </w:r>
    </w:p>
    <w:p w14:paraId="785FF68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5. Выбор билетов и корзина. Приложение должно обеспечивать:</w:t>
      </w:r>
    </w:p>
    <w:p w14:paraId="148269D9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выбор типа билета и количества;</w:t>
      </w:r>
    </w:p>
    <w:p w14:paraId="6A236F97" w14:textId="77777777" w:rsidR="000F0351" w:rsidRDefault="006B57D4">
      <w:pPr>
        <w:pStyle w:val="a0"/>
        <w:jc w:val="both"/>
      </w:pPr>
      <w:proofErr w:type="spellStart"/>
      <w:r>
        <w:lastRenderedPageBreak/>
        <w:t>добавление</w:t>
      </w:r>
      <w:proofErr w:type="spellEnd"/>
      <w:r>
        <w:t xml:space="preserve"> </w:t>
      </w:r>
      <w:proofErr w:type="spellStart"/>
      <w:r>
        <w:t>билетов</w:t>
      </w:r>
      <w:proofErr w:type="spellEnd"/>
      <w:r>
        <w:t xml:space="preserve"> в </w:t>
      </w:r>
      <w:proofErr w:type="spellStart"/>
      <w:r>
        <w:t>корзину</w:t>
      </w:r>
      <w:proofErr w:type="spellEnd"/>
      <w:r>
        <w:t>;</w:t>
      </w:r>
    </w:p>
    <w:p w14:paraId="6C7CD1D0" w14:textId="77777777" w:rsidR="000F0351" w:rsidRDefault="006B57D4">
      <w:pPr>
        <w:pStyle w:val="a0"/>
        <w:jc w:val="both"/>
      </w:pPr>
      <w:r>
        <w:t>просмотр и редактирование корзины;</w:t>
      </w:r>
    </w:p>
    <w:p w14:paraId="0B8A103A" w14:textId="77777777" w:rsidR="000F0351" w:rsidRDefault="006B57D4">
      <w:pPr>
        <w:pStyle w:val="a0"/>
        <w:jc w:val="both"/>
      </w:pPr>
      <w:r>
        <w:t>автоматический расчёт суммы заказа;</w:t>
      </w:r>
    </w:p>
    <w:p w14:paraId="4A9D37B1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сохранение корзины между сеансами (</w:t>
      </w:r>
      <w:proofErr w:type="spellStart"/>
      <w:r>
        <w:t>localStorage</w:t>
      </w:r>
      <w:proofErr w:type="spellEnd"/>
      <w:r w:rsidRPr="006B57D4">
        <w:rPr>
          <w:lang w:val="ru-RU"/>
        </w:rPr>
        <w:t>).</w:t>
      </w:r>
    </w:p>
    <w:p w14:paraId="0C6E6B1A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6. Оформление бронирования. Приложение должно обеспечивать оформление бронирования с генерацией уникального кода подтверждения (</w:t>
      </w:r>
      <w:proofErr w:type="spellStart"/>
      <w:r>
        <w:t>bookingCode</w:t>
      </w:r>
      <w:proofErr w:type="spellEnd"/>
      <w:r w:rsidRPr="006B57D4">
        <w:rPr>
          <w:lang w:val="ru-RU"/>
        </w:rPr>
        <w:t>), выбором способа оплаты и сохранением заказа в базе данных.</w:t>
      </w:r>
    </w:p>
    <w:p w14:paraId="030F8A3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7. Личный кабинет. Приложение должно предоставлять авторизованному пользователю страницу профиля с историей бронирований и их статусов.</w:t>
      </w:r>
    </w:p>
    <w:p w14:paraId="0635CAD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8. Создание мероприятий (для организаторов). Приложение должно предоставлять форму создания мероприятия с указанием названия, описания, категории, дат, места проведения, типов билетов и цен.</w:t>
      </w:r>
    </w:p>
    <w:p w14:paraId="58B3DE7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9. Административная панель. Приложение должно предоставлять администратору панель управления для просмотра и управления всеми мероприятиями и пользователями.</w:t>
      </w:r>
    </w:p>
    <w:p w14:paraId="076B7BAF" w14:textId="77777777" w:rsidR="000F0351" w:rsidRPr="006B57D4" w:rsidRDefault="006B57D4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2.2 Нефункциональные требования</w:t>
      </w:r>
    </w:p>
    <w:p w14:paraId="41748CB1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1. Архитектура. Приложение должно быть построено на базе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14 с использованием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>, обеспечивающего совмещение серверной и клиентской логики в одном проекте (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>).</w:t>
      </w:r>
    </w:p>
    <w:p w14:paraId="2F462AE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2. Технологии. Серверная и клиентская части должны быть реализованы на языке </w:t>
      </w:r>
      <w:r>
        <w:t>TypeScript</w:t>
      </w:r>
      <w:r w:rsidRPr="006B57D4">
        <w:rPr>
          <w:lang w:val="ru-RU"/>
        </w:rPr>
        <w:t xml:space="preserve">. Для </w:t>
      </w:r>
      <w:r>
        <w:t>UI</w:t>
      </w:r>
      <w:r w:rsidRPr="006B57D4">
        <w:rPr>
          <w:lang w:val="ru-RU"/>
        </w:rPr>
        <w:t xml:space="preserve"> используется </w:t>
      </w:r>
      <w:r>
        <w:t>React</w:t>
      </w:r>
      <w:r w:rsidRPr="006B57D4">
        <w:rPr>
          <w:lang w:val="ru-RU"/>
        </w:rPr>
        <w:t xml:space="preserve"> 18 и </w:t>
      </w:r>
      <w:r>
        <w:t>Tailwind</w:t>
      </w:r>
      <w:r w:rsidRPr="006B57D4">
        <w:rPr>
          <w:lang w:val="ru-RU"/>
        </w:rPr>
        <w:t xml:space="preserve"> </w:t>
      </w:r>
      <w:r>
        <w:t>CSS</w:t>
      </w:r>
      <w:r w:rsidRPr="006B57D4">
        <w:rPr>
          <w:lang w:val="ru-RU"/>
        </w:rPr>
        <w:t xml:space="preserve">. Для работы с базой данных — </w:t>
      </w:r>
      <w:r>
        <w:t>Prisma</w:t>
      </w:r>
      <w:r w:rsidRPr="006B57D4">
        <w:rPr>
          <w:lang w:val="ru-RU"/>
        </w:rPr>
        <w:t xml:space="preserve"> </w:t>
      </w:r>
      <w:r>
        <w:t>ORM</w:t>
      </w:r>
      <w:r w:rsidRPr="006B57D4">
        <w:rPr>
          <w:lang w:val="ru-RU"/>
        </w:rPr>
        <w:t xml:space="preserve"> и </w:t>
      </w:r>
      <w:r>
        <w:t>SQLite</w:t>
      </w:r>
      <w:r w:rsidRPr="006B57D4">
        <w:rPr>
          <w:lang w:val="ru-RU"/>
        </w:rPr>
        <w:t xml:space="preserve">. Для управления состоянием корзины — </w:t>
      </w:r>
      <w:proofErr w:type="spellStart"/>
      <w:r>
        <w:t>Zustand</w:t>
      </w:r>
      <w:proofErr w:type="spellEnd"/>
      <w:r w:rsidRPr="006B57D4">
        <w:rPr>
          <w:lang w:val="ru-RU"/>
        </w:rPr>
        <w:t xml:space="preserve">. Для аутентификации — </w:t>
      </w:r>
      <w:r>
        <w:t>JWT</w:t>
      </w:r>
      <w:r w:rsidRPr="006B57D4">
        <w:rPr>
          <w:lang w:val="ru-RU"/>
        </w:rPr>
        <w:t xml:space="preserve"> (</w:t>
      </w:r>
      <w:proofErr w:type="spellStart"/>
      <w:r>
        <w:t>jose</w:t>
      </w:r>
      <w:proofErr w:type="spellEnd"/>
      <w:r w:rsidRPr="006B57D4">
        <w:rPr>
          <w:lang w:val="ru-RU"/>
        </w:rPr>
        <w:t xml:space="preserve"> + </w:t>
      </w:r>
      <w:proofErr w:type="spellStart"/>
      <w:r>
        <w:t>bcryptjs</w:t>
      </w:r>
      <w:proofErr w:type="spellEnd"/>
      <w:r w:rsidRPr="006B57D4">
        <w:rPr>
          <w:lang w:val="ru-RU"/>
        </w:rPr>
        <w:t xml:space="preserve">) с </w:t>
      </w:r>
      <w:r>
        <w:t>middleware</w:t>
      </w:r>
      <w:r w:rsidRPr="006B57D4">
        <w:rPr>
          <w:lang w:val="ru-RU"/>
        </w:rPr>
        <w:t>-защитой маршрутов.</w:t>
      </w:r>
    </w:p>
    <w:p w14:paraId="31E8E07F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3. Контейнеризация. Приложение должно быть упаковано в </w:t>
      </w:r>
      <w:r>
        <w:t>Docker</w:t>
      </w:r>
      <w:r w:rsidRPr="006B57D4">
        <w:rPr>
          <w:lang w:val="ru-RU"/>
        </w:rPr>
        <w:t xml:space="preserve">-контейнер с многоэтапной сборкой и автономной сборкой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(</w:t>
      </w:r>
      <w:r>
        <w:t>standalone</w:t>
      </w:r>
      <w:r w:rsidRPr="006B57D4">
        <w:rPr>
          <w:lang w:val="ru-RU"/>
        </w:rPr>
        <w:t xml:space="preserve">). Для </w:t>
      </w:r>
      <w:proofErr w:type="spellStart"/>
      <w:r w:rsidRPr="006B57D4">
        <w:rPr>
          <w:lang w:val="ru-RU"/>
        </w:rPr>
        <w:t>оркестрации</w:t>
      </w:r>
      <w:proofErr w:type="spellEnd"/>
      <w:r w:rsidRPr="006B57D4">
        <w:rPr>
          <w:lang w:val="ru-RU"/>
        </w:rPr>
        <w:t xml:space="preserve"> должен использоваться </w:t>
      </w:r>
      <w:r>
        <w:t>Docker</w:t>
      </w:r>
      <w:r w:rsidRPr="006B57D4">
        <w:rPr>
          <w:lang w:val="ru-RU"/>
        </w:rPr>
        <w:t xml:space="preserve"> </w:t>
      </w:r>
      <w:r>
        <w:t>Compose</w:t>
      </w:r>
      <w:r w:rsidRPr="006B57D4">
        <w:rPr>
          <w:lang w:val="ru-RU"/>
        </w:rPr>
        <w:t>.</w:t>
      </w:r>
    </w:p>
    <w:p w14:paraId="4DF9364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>4. Безопасность. Пароли должны храниться в хешированном виде (</w:t>
      </w:r>
      <w:proofErr w:type="spellStart"/>
      <w:r>
        <w:t>bcrypt</w:t>
      </w:r>
      <w:proofErr w:type="spellEnd"/>
      <w:r w:rsidRPr="006B57D4">
        <w:rPr>
          <w:lang w:val="ru-RU"/>
        </w:rPr>
        <w:t xml:space="preserve">). </w:t>
      </w:r>
      <w:r>
        <w:t>JWT</w:t>
      </w:r>
      <w:r w:rsidRPr="006B57D4">
        <w:rPr>
          <w:lang w:val="ru-RU"/>
        </w:rPr>
        <w:t xml:space="preserve">-токены должны сохраняться в </w:t>
      </w:r>
      <w:proofErr w:type="spellStart"/>
      <w:r>
        <w:t>httpOnly</w:t>
      </w:r>
      <w:proofErr w:type="spellEnd"/>
      <w:r w:rsidRPr="006B57D4">
        <w:rPr>
          <w:lang w:val="ru-RU"/>
        </w:rPr>
        <w:t>-</w:t>
      </w:r>
      <w:r>
        <w:t>cookie</w:t>
      </w:r>
      <w:r w:rsidRPr="006B57D4">
        <w:rPr>
          <w:lang w:val="ru-RU"/>
        </w:rPr>
        <w:t xml:space="preserve">. Защита маршрутов должна реализовываться на уровне </w:t>
      </w:r>
      <w:r>
        <w:t>middleware</w:t>
      </w:r>
      <w:r w:rsidRPr="006B57D4">
        <w:rPr>
          <w:lang w:val="ru-RU"/>
        </w:rPr>
        <w:t xml:space="preserve"> (</w:t>
      </w:r>
      <w:r>
        <w:t>Edge</w:t>
      </w:r>
      <w:r w:rsidRPr="006B57D4">
        <w:rPr>
          <w:lang w:val="ru-RU"/>
        </w:rPr>
        <w:t xml:space="preserve"> </w:t>
      </w:r>
      <w:r>
        <w:t>runtime</w:t>
      </w:r>
      <w:r w:rsidRPr="006B57D4">
        <w:rPr>
          <w:lang w:val="ru-RU"/>
        </w:rPr>
        <w:t xml:space="preserve">). В </w:t>
      </w:r>
      <w:r>
        <w:t>production</w:t>
      </w:r>
      <w:r w:rsidRPr="006B57D4">
        <w:rPr>
          <w:lang w:val="ru-RU"/>
        </w:rPr>
        <w:t xml:space="preserve"> должна быть включена поддержка </w:t>
      </w:r>
      <w:r>
        <w:t>HTTPS</w:t>
      </w:r>
      <w:r w:rsidRPr="006B57D4">
        <w:rPr>
          <w:lang w:val="ru-RU"/>
        </w:rPr>
        <w:t>.</w:t>
      </w:r>
    </w:p>
    <w:p w14:paraId="6CA479AA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5. Ролевая модель доступа. Доступ к функциям создания мероприятий и административной панели должен ограничиваться ролями пользователя. Защита должна реализовываться как на уровне </w:t>
      </w:r>
      <w:r>
        <w:t>API</w:t>
      </w:r>
      <w:r w:rsidRPr="006B57D4">
        <w:rPr>
          <w:lang w:val="ru-RU"/>
        </w:rPr>
        <w:t xml:space="preserve"> (</w:t>
      </w:r>
      <w:r>
        <w:t>Route</w:t>
      </w:r>
      <w:r w:rsidRPr="006B57D4">
        <w:rPr>
          <w:lang w:val="ru-RU"/>
        </w:rPr>
        <w:t xml:space="preserve"> </w:t>
      </w:r>
      <w:r>
        <w:t>Handlers</w:t>
      </w:r>
      <w:r w:rsidRPr="006B57D4">
        <w:rPr>
          <w:lang w:val="ru-RU"/>
        </w:rPr>
        <w:t xml:space="preserve">), так и на уровне </w:t>
      </w:r>
      <w:r>
        <w:t>middleware</w:t>
      </w:r>
      <w:r w:rsidRPr="006B57D4">
        <w:rPr>
          <w:lang w:val="ru-RU"/>
        </w:rPr>
        <w:t>.</w:t>
      </w:r>
    </w:p>
    <w:p w14:paraId="7CDC653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6. Адаптивность. Пользовательский интерфейс должен быть адаптивным и корректно отображаться на мобильных, планшетных и десктоп-устройствах.</w:t>
      </w:r>
    </w:p>
    <w:p w14:paraId="2E23F5E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7. Воспроизводимость. Проект должен храниться в системе контроля версий </w:t>
      </w:r>
      <w:r>
        <w:t>Git</w:t>
      </w:r>
      <w:r w:rsidRPr="006B57D4">
        <w:rPr>
          <w:lang w:val="ru-RU"/>
        </w:rPr>
        <w:t xml:space="preserve">. Сборка и развёртывание должны быть автоматизированы с использованием </w:t>
      </w:r>
      <w:r>
        <w:t>Docker</w:t>
      </w:r>
      <w:r w:rsidRPr="006B57D4">
        <w:rPr>
          <w:lang w:val="ru-RU"/>
        </w:rPr>
        <w:t>.</w:t>
      </w:r>
    </w:p>
    <w:p w14:paraId="349E642F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8. Производительность. Главная страница должна использовать серверный рендеринг (</w:t>
      </w:r>
      <w:r>
        <w:t>SSR</w:t>
      </w:r>
      <w:r w:rsidRPr="006B57D4">
        <w:rPr>
          <w:lang w:val="ru-RU"/>
        </w:rPr>
        <w:t>) для быстрой начальной загрузки. Каталог должен поддерживать фильтрацию без полной перезагрузки страницы.</w:t>
      </w:r>
    </w:p>
    <w:p w14:paraId="3B7625CF" w14:textId="77777777" w:rsidR="000F0351" w:rsidRPr="006B57D4" w:rsidRDefault="006B57D4">
      <w:pPr>
        <w:rPr>
          <w:lang w:val="ru-RU"/>
        </w:rPr>
      </w:pPr>
      <w:r w:rsidRPr="006B57D4">
        <w:rPr>
          <w:lang w:val="ru-RU"/>
        </w:rPr>
        <w:br w:type="page"/>
      </w:r>
    </w:p>
    <w:p w14:paraId="3E953BA8" w14:textId="77777777" w:rsidR="000F0351" w:rsidRPr="006B57D4" w:rsidRDefault="006B57D4">
      <w:pPr>
        <w:pStyle w:val="1"/>
        <w:jc w:val="center"/>
        <w:rPr>
          <w:lang w:val="ru-RU"/>
        </w:rPr>
      </w:pPr>
      <w:r w:rsidRPr="006B57D4">
        <w:rPr>
          <w:rFonts w:ascii="Times New Roman" w:hAnsi="Times New Roman"/>
          <w:color w:val="000000"/>
          <w:sz w:val="32"/>
          <w:lang w:val="ru-RU"/>
        </w:rPr>
        <w:lastRenderedPageBreak/>
        <w:t>3 Проектирование системы</w:t>
      </w:r>
    </w:p>
    <w:p w14:paraId="7E1E847A" w14:textId="77777777" w:rsidR="000F0351" w:rsidRPr="006B57D4" w:rsidRDefault="006B57D4" w:rsidP="003F4012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3.1 Архитектура системы</w:t>
      </w:r>
    </w:p>
    <w:p w14:paraId="73CD4476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Разрабатываемое приложение построено на базе фреймворка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14 с использованием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. Такая архитектура является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: серверная и клиентская логика размещаются в одном проекте, что упрощает разработку, развёртывание и поддержку.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 использует файловую систему для определения маршрутов: файлы </w:t>
      </w:r>
      <w:r>
        <w:t>page</w:t>
      </w:r>
      <w:r w:rsidRPr="006B57D4">
        <w:rPr>
          <w:lang w:val="ru-RU"/>
        </w:rPr>
        <w:t>.</w:t>
      </w:r>
      <w:proofErr w:type="spellStart"/>
      <w:r>
        <w:t>tsx</w:t>
      </w:r>
      <w:proofErr w:type="spellEnd"/>
      <w:r w:rsidRPr="006B57D4">
        <w:rPr>
          <w:lang w:val="ru-RU"/>
        </w:rPr>
        <w:t xml:space="preserve"> задают страницы, файлы </w:t>
      </w:r>
      <w:r>
        <w:t>route</w:t>
      </w:r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 задают </w:t>
      </w:r>
      <w:r>
        <w:t>API</w:t>
      </w:r>
      <w:r w:rsidRPr="006B57D4">
        <w:rPr>
          <w:lang w:val="ru-RU"/>
        </w:rPr>
        <w:t>-</w:t>
      </w:r>
      <w:proofErr w:type="spellStart"/>
      <w:r w:rsidRPr="006B57D4">
        <w:rPr>
          <w:lang w:val="ru-RU"/>
        </w:rPr>
        <w:t>эндпоинты</w:t>
      </w:r>
      <w:proofErr w:type="spellEnd"/>
      <w:r w:rsidRPr="006B57D4">
        <w:rPr>
          <w:lang w:val="ru-RU"/>
        </w:rPr>
        <w:t xml:space="preserve">, файлы </w:t>
      </w:r>
      <w:r>
        <w:t>layout</w:t>
      </w:r>
      <w:r w:rsidRPr="006B57D4">
        <w:rPr>
          <w:lang w:val="ru-RU"/>
        </w:rPr>
        <w:t>.</w:t>
      </w:r>
      <w:proofErr w:type="spellStart"/>
      <w:r>
        <w:t>tsx</w:t>
      </w:r>
      <w:proofErr w:type="spellEnd"/>
      <w:r w:rsidRPr="006B57D4">
        <w:rPr>
          <w:lang w:val="ru-RU"/>
        </w:rPr>
        <w:t xml:space="preserve"> задают обёртки страниц.</w:t>
      </w:r>
    </w:p>
    <w:p w14:paraId="24C864B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В приложении используются два типа компонентов </w:t>
      </w:r>
      <w:r>
        <w:t>React</w:t>
      </w:r>
      <w:r w:rsidRPr="006B57D4">
        <w:rPr>
          <w:lang w:val="ru-RU"/>
        </w:rPr>
        <w:t xml:space="preserve">: </w:t>
      </w:r>
      <w:r>
        <w:t>Server</w:t>
      </w:r>
      <w:r w:rsidRPr="006B57D4">
        <w:rPr>
          <w:lang w:val="ru-RU"/>
        </w:rPr>
        <w:t xml:space="preserve"> </w:t>
      </w:r>
      <w:r>
        <w:t>Components</w:t>
      </w:r>
      <w:r w:rsidRPr="006B57D4">
        <w:rPr>
          <w:lang w:val="ru-RU"/>
        </w:rPr>
        <w:t xml:space="preserve"> и </w:t>
      </w:r>
      <w:r>
        <w:t>Client</w:t>
      </w:r>
      <w:r w:rsidRPr="006B57D4">
        <w:rPr>
          <w:lang w:val="ru-RU"/>
        </w:rPr>
        <w:t xml:space="preserve"> </w:t>
      </w:r>
      <w:r>
        <w:t>Components</w:t>
      </w:r>
      <w:r w:rsidRPr="006B57D4">
        <w:rPr>
          <w:lang w:val="ru-RU"/>
        </w:rPr>
        <w:t xml:space="preserve">. </w:t>
      </w:r>
      <w:r>
        <w:t>Server</w:t>
      </w:r>
      <w:r w:rsidRPr="006B57D4">
        <w:rPr>
          <w:lang w:val="ru-RU"/>
        </w:rPr>
        <w:t xml:space="preserve"> </w:t>
      </w:r>
      <w:r>
        <w:t>Components</w:t>
      </w:r>
      <w:r w:rsidRPr="006B57D4">
        <w:rPr>
          <w:lang w:val="ru-RU"/>
        </w:rPr>
        <w:t xml:space="preserve"> выполняются на сервере, имеют прямой доступ к базе данных через </w:t>
      </w:r>
      <w:r>
        <w:t>Prisma</w:t>
      </w:r>
      <w:r w:rsidRPr="006B57D4">
        <w:rPr>
          <w:lang w:val="ru-RU"/>
        </w:rPr>
        <w:t xml:space="preserve"> и не требуют </w:t>
      </w:r>
      <w:r>
        <w:t>JavaScript</w:t>
      </w:r>
      <w:r w:rsidRPr="006B57D4">
        <w:rPr>
          <w:lang w:val="ru-RU"/>
        </w:rPr>
        <w:t xml:space="preserve"> на клиенте. </w:t>
      </w:r>
      <w:r>
        <w:t>Client</w:t>
      </w:r>
      <w:r w:rsidRPr="006B57D4">
        <w:rPr>
          <w:lang w:val="ru-RU"/>
        </w:rPr>
        <w:t xml:space="preserve"> </w:t>
      </w:r>
      <w:r>
        <w:t>Components</w:t>
      </w:r>
      <w:r w:rsidRPr="006B57D4">
        <w:rPr>
          <w:lang w:val="ru-RU"/>
        </w:rPr>
        <w:t xml:space="preserve"> помечаются директивой '</w:t>
      </w:r>
      <w:r>
        <w:t>use</w:t>
      </w:r>
      <w:r w:rsidRPr="006B57D4">
        <w:rPr>
          <w:lang w:val="ru-RU"/>
        </w:rPr>
        <w:t xml:space="preserve"> </w:t>
      </w:r>
      <w:r>
        <w:t>client</w:t>
      </w:r>
      <w:r w:rsidRPr="006B57D4">
        <w:rPr>
          <w:lang w:val="ru-RU"/>
        </w:rPr>
        <w:t>' и выполняются в браузере, что обеспечивает интерактивность.</w:t>
      </w:r>
    </w:p>
    <w:p w14:paraId="36CCB871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Главная страница приложения (</w:t>
      </w:r>
      <w:r>
        <w:t>app</w:t>
      </w:r>
      <w:r w:rsidRPr="006B57D4">
        <w:rPr>
          <w:lang w:val="ru-RU"/>
        </w:rPr>
        <w:t>/</w:t>
      </w:r>
      <w:r>
        <w:t>page</w:t>
      </w:r>
      <w:r w:rsidRPr="006B57D4">
        <w:rPr>
          <w:lang w:val="ru-RU"/>
        </w:rPr>
        <w:t>.</w:t>
      </w:r>
      <w:proofErr w:type="spellStart"/>
      <w:r>
        <w:t>tsx</w:t>
      </w:r>
      <w:proofErr w:type="spellEnd"/>
      <w:r w:rsidRPr="006B57D4">
        <w:rPr>
          <w:lang w:val="ru-RU"/>
        </w:rPr>
        <w:t xml:space="preserve">) реализована как </w:t>
      </w:r>
      <w:r>
        <w:t>Server</w:t>
      </w:r>
      <w:r w:rsidRPr="006B57D4">
        <w:rPr>
          <w:lang w:val="ru-RU"/>
        </w:rPr>
        <w:t xml:space="preserve"> </w:t>
      </w:r>
      <w:r>
        <w:t>Component</w:t>
      </w:r>
      <w:r w:rsidRPr="006B57D4">
        <w:rPr>
          <w:lang w:val="ru-RU"/>
        </w:rPr>
        <w:t xml:space="preserve"> с серверным рендерингом (</w:t>
      </w:r>
      <w:r>
        <w:t>SSR</w:t>
      </w:r>
      <w:r w:rsidRPr="006B57D4">
        <w:rPr>
          <w:lang w:val="ru-RU"/>
        </w:rPr>
        <w:t xml:space="preserve">). При запросе страницы сервер обращается к базе данных через </w:t>
      </w:r>
      <w:r>
        <w:t>Prisma</w:t>
      </w:r>
      <w:r w:rsidRPr="006B57D4">
        <w:rPr>
          <w:lang w:val="ru-RU"/>
        </w:rPr>
        <w:t xml:space="preserve">, получает список избранных мероприятий и категорий, и формирует </w:t>
      </w:r>
      <w:r>
        <w:t>HTML</w:t>
      </w:r>
      <w:r w:rsidRPr="006B57D4">
        <w:rPr>
          <w:lang w:val="ru-RU"/>
        </w:rPr>
        <w:t xml:space="preserve">, который отправляется клиенту. Это обеспечивает быструю начальную загрузку и </w:t>
      </w:r>
      <w:proofErr w:type="spellStart"/>
      <w:r w:rsidRPr="006B57D4">
        <w:rPr>
          <w:lang w:val="ru-RU"/>
        </w:rPr>
        <w:t>индексируемость</w:t>
      </w:r>
      <w:proofErr w:type="spellEnd"/>
      <w:r w:rsidRPr="006B57D4">
        <w:rPr>
          <w:lang w:val="ru-RU"/>
        </w:rPr>
        <w:t xml:space="preserve"> контента поисковыми системами. Каталог мероприятий (</w:t>
      </w:r>
      <w:r>
        <w:t>app</w:t>
      </w:r>
      <w:r w:rsidRPr="006B57D4">
        <w:rPr>
          <w:lang w:val="ru-RU"/>
        </w:rPr>
        <w:t>/</w:t>
      </w:r>
      <w:r>
        <w:t>catalog</w:t>
      </w:r>
      <w:r w:rsidRPr="006B57D4">
        <w:rPr>
          <w:lang w:val="ru-RU"/>
        </w:rPr>
        <w:t xml:space="preserve">/) реализован как </w:t>
      </w:r>
      <w:r>
        <w:t>Client</w:t>
      </w:r>
      <w:r w:rsidRPr="006B57D4">
        <w:rPr>
          <w:lang w:val="ru-RU"/>
        </w:rPr>
        <w:t xml:space="preserve"> </w:t>
      </w:r>
      <w:r>
        <w:t>Component</w:t>
      </w:r>
      <w:r w:rsidRPr="006B57D4">
        <w:rPr>
          <w:lang w:val="ru-RU"/>
        </w:rPr>
        <w:t xml:space="preserve"> и получает данные через </w:t>
      </w:r>
      <w:r>
        <w:t>REST</w:t>
      </w:r>
      <w:r w:rsidRPr="006B57D4">
        <w:rPr>
          <w:lang w:val="ru-RU"/>
        </w:rPr>
        <w:t xml:space="preserve"> </w:t>
      </w:r>
      <w:r>
        <w:t>API</w:t>
      </w:r>
      <w:r w:rsidRPr="006B57D4">
        <w:rPr>
          <w:lang w:val="ru-RU"/>
        </w:rPr>
        <w:t xml:space="preserve"> с поддержкой фильтрации.</w:t>
      </w:r>
    </w:p>
    <w:p w14:paraId="66CC9978" w14:textId="77777777" w:rsidR="000F0351" w:rsidRPr="006B57D4" w:rsidRDefault="006B57D4">
      <w:pPr>
        <w:ind w:firstLine="709"/>
        <w:jc w:val="both"/>
        <w:rPr>
          <w:lang w:val="ru-RU"/>
        </w:rPr>
      </w:pPr>
      <w:r>
        <w:t>REST</w:t>
      </w:r>
      <w:r w:rsidRPr="006B57D4">
        <w:rPr>
          <w:lang w:val="ru-RU"/>
        </w:rPr>
        <w:t xml:space="preserve"> </w:t>
      </w:r>
      <w:r>
        <w:t>API</w:t>
      </w:r>
      <w:r w:rsidRPr="006B57D4">
        <w:rPr>
          <w:lang w:val="ru-RU"/>
        </w:rPr>
        <w:t xml:space="preserve"> реализован с помощью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</w:t>
      </w:r>
      <w:r>
        <w:t>Route</w:t>
      </w:r>
      <w:r w:rsidRPr="006B57D4">
        <w:rPr>
          <w:lang w:val="ru-RU"/>
        </w:rPr>
        <w:t xml:space="preserve"> </w:t>
      </w:r>
      <w:r>
        <w:t>Handlers</w:t>
      </w:r>
      <w:r w:rsidRPr="006B57D4">
        <w:rPr>
          <w:lang w:val="ru-RU"/>
        </w:rPr>
        <w:t xml:space="preserve"> — файлов </w:t>
      </w:r>
      <w:r>
        <w:t>route</w:t>
      </w:r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, расположенных в директории </w:t>
      </w:r>
      <w:r>
        <w:t>app</w:t>
      </w:r>
      <w:r w:rsidRPr="006B57D4">
        <w:rPr>
          <w:lang w:val="ru-RU"/>
        </w:rPr>
        <w:t>/</w:t>
      </w:r>
      <w:proofErr w:type="spellStart"/>
      <w:r>
        <w:t>api</w:t>
      </w:r>
      <w:proofErr w:type="spellEnd"/>
      <w:r w:rsidRPr="006B57D4">
        <w:rPr>
          <w:lang w:val="ru-RU"/>
        </w:rPr>
        <w:t xml:space="preserve">/. Каждый </w:t>
      </w:r>
      <w:r>
        <w:t>Route</w:t>
      </w:r>
      <w:r w:rsidRPr="006B57D4">
        <w:rPr>
          <w:lang w:val="ru-RU"/>
        </w:rPr>
        <w:t xml:space="preserve"> </w:t>
      </w:r>
      <w:r>
        <w:t>Handler</w:t>
      </w:r>
      <w:r w:rsidRPr="006B57D4">
        <w:rPr>
          <w:lang w:val="ru-RU"/>
        </w:rPr>
        <w:t xml:space="preserve"> экспортирует функции для </w:t>
      </w:r>
      <w:r>
        <w:t>HTTP</w:t>
      </w:r>
      <w:r w:rsidRPr="006B57D4">
        <w:rPr>
          <w:lang w:val="ru-RU"/>
        </w:rPr>
        <w:t>-методов (</w:t>
      </w:r>
      <w:r>
        <w:t>GET</w:t>
      </w:r>
      <w:r w:rsidRPr="006B57D4">
        <w:rPr>
          <w:lang w:val="ru-RU"/>
        </w:rPr>
        <w:t xml:space="preserve">, </w:t>
      </w:r>
      <w:r>
        <w:t>POST</w:t>
      </w:r>
      <w:r w:rsidRPr="006B57D4">
        <w:rPr>
          <w:lang w:val="ru-RU"/>
        </w:rPr>
        <w:t xml:space="preserve">, </w:t>
      </w:r>
      <w:r>
        <w:t>PATCH</w:t>
      </w:r>
      <w:r w:rsidRPr="006B57D4">
        <w:rPr>
          <w:lang w:val="ru-RU"/>
        </w:rPr>
        <w:t xml:space="preserve"> и т. д.) и имеет прямой доступ к базе данных через </w:t>
      </w:r>
      <w:r>
        <w:t>Prisma</w:t>
      </w:r>
      <w:r w:rsidRPr="006B57D4">
        <w:rPr>
          <w:lang w:val="ru-RU"/>
        </w:rPr>
        <w:t>.</w:t>
      </w:r>
    </w:p>
    <w:p w14:paraId="5228894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Особенностью приложения является использование </w:t>
      </w:r>
      <w:r>
        <w:t>middleware</w:t>
      </w:r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 для защиты маршрутов. </w:t>
      </w:r>
      <w:r>
        <w:t>Middleware</w:t>
      </w:r>
      <w:r w:rsidRPr="006B57D4">
        <w:rPr>
          <w:lang w:val="ru-RU"/>
        </w:rPr>
        <w:t xml:space="preserve"> выполняется на </w:t>
      </w:r>
      <w:r>
        <w:t>Edge</w:t>
      </w:r>
      <w:r w:rsidRPr="006B57D4">
        <w:rPr>
          <w:lang w:val="ru-RU"/>
        </w:rPr>
        <w:t>-</w:t>
      </w:r>
      <w:proofErr w:type="spellStart"/>
      <w:r w:rsidRPr="006B57D4">
        <w:rPr>
          <w:lang w:val="ru-RU"/>
        </w:rPr>
        <w:t>рантайме</w:t>
      </w:r>
      <w:proofErr w:type="spellEnd"/>
      <w:r w:rsidRPr="006B57D4">
        <w:rPr>
          <w:lang w:val="ru-RU"/>
        </w:rPr>
        <w:t xml:space="preserve">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до рендеринга страницы и проверяет наличие валидного </w:t>
      </w:r>
      <w:r>
        <w:t>JWT</w:t>
      </w:r>
      <w:r w:rsidRPr="006B57D4">
        <w:rPr>
          <w:lang w:val="ru-RU"/>
        </w:rPr>
        <w:t xml:space="preserve">-токена в </w:t>
      </w:r>
      <w:r>
        <w:t>cookie</w:t>
      </w:r>
      <w:r w:rsidRPr="006B57D4">
        <w:rPr>
          <w:lang w:val="ru-RU"/>
        </w:rPr>
        <w:t xml:space="preserve">. Для </w:t>
      </w:r>
      <w:r w:rsidRPr="006B57D4">
        <w:rPr>
          <w:lang w:val="ru-RU"/>
        </w:rPr>
        <w:lastRenderedPageBreak/>
        <w:t xml:space="preserve">защищённых маршрутов (профиль, корзина, создание мероприятия, админ-панель) </w:t>
      </w:r>
      <w:r>
        <w:t>middleware</w:t>
      </w:r>
      <w:r w:rsidRPr="006B57D4">
        <w:rPr>
          <w:lang w:val="ru-RU"/>
        </w:rPr>
        <w:t xml:space="preserve"> перенаправляет неавторизованных пользователей на страницу входа. Такой подход обеспечивает защиту на уровне сервера, до того как страница будет </w:t>
      </w:r>
      <w:proofErr w:type="spellStart"/>
      <w:r w:rsidRPr="006B57D4">
        <w:rPr>
          <w:lang w:val="ru-RU"/>
        </w:rPr>
        <w:t>отрендерена</w:t>
      </w:r>
      <w:proofErr w:type="spellEnd"/>
      <w:r w:rsidRPr="006B57D4">
        <w:rPr>
          <w:lang w:val="ru-RU"/>
        </w:rPr>
        <w:t>.</w:t>
      </w:r>
    </w:p>
    <w:p w14:paraId="782840B6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В качестве базы данных используется </w:t>
      </w:r>
      <w:r>
        <w:t>SQLite</w:t>
      </w:r>
      <w:r w:rsidRPr="006B57D4">
        <w:rPr>
          <w:lang w:val="ru-RU"/>
        </w:rPr>
        <w:t xml:space="preserve"> — лёгкая встроенная СУБД, хранящая данные в одном файле. Для работы с базой данных используется </w:t>
      </w:r>
      <w:r>
        <w:t>Prisma</w:t>
      </w:r>
      <w:r w:rsidRPr="006B57D4">
        <w:rPr>
          <w:lang w:val="ru-RU"/>
        </w:rPr>
        <w:t xml:space="preserve"> </w:t>
      </w:r>
      <w:r>
        <w:t>ORM</w:t>
      </w:r>
      <w:r w:rsidRPr="006B57D4">
        <w:rPr>
          <w:lang w:val="ru-RU"/>
        </w:rPr>
        <w:t xml:space="preserve"> — современный </w:t>
      </w:r>
      <w:proofErr w:type="spellStart"/>
      <w:r w:rsidRPr="006B57D4">
        <w:rPr>
          <w:lang w:val="ru-RU"/>
        </w:rPr>
        <w:t>типобезопасный</w:t>
      </w:r>
      <w:proofErr w:type="spellEnd"/>
      <w:r w:rsidRPr="006B57D4">
        <w:rPr>
          <w:lang w:val="ru-RU"/>
        </w:rPr>
        <w:t xml:space="preserve"> </w:t>
      </w:r>
      <w:proofErr w:type="spellStart"/>
      <w:r w:rsidRPr="006B57D4">
        <w:rPr>
          <w:lang w:val="ru-RU"/>
        </w:rPr>
        <w:t>маппер</w:t>
      </w:r>
      <w:proofErr w:type="spellEnd"/>
      <w:r w:rsidRPr="006B57D4">
        <w:rPr>
          <w:lang w:val="ru-RU"/>
        </w:rPr>
        <w:t xml:space="preserve">, генерирующий </w:t>
      </w:r>
      <w:r>
        <w:t>TypeScript</w:t>
      </w:r>
      <w:r w:rsidRPr="006B57D4">
        <w:rPr>
          <w:lang w:val="ru-RU"/>
        </w:rPr>
        <w:t>-типы на основе схемы базы данных.</w:t>
      </w:r>
    </w:p>
    <w:p w14:paraId="3B477BF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Управление состоянием корзины бронирования на клиенте реализовано с помощью </w:t>
      </w:r>
      <w:proofErr w:type="spellStart"/>
      <w:r>
        <w:t>Zustand</w:t>
      </w:r>
      <w:proofErr w:type="spellEnd"/>
      <w:r w:rsidRPr="006B57D4">
        <w:rPr>
          <w:lang w:val="ru-RU"/>
        </w:rPr>
        <w:t xml:space="preserve"> с </w:t>
      </w:r>
      <w:r>
        <w:t>middleware</w:t>
      </w:r>
      <w:r w:rsidRPr="006B57D4">
        <w:rPr>
          <w:lang w:val="ru-RU"/>
        </w:rPr>
        <w:t xml:space="preserve"> </w:t>
      </w:r>
      <w:r>
        <w:t>persist</w:t>
      </w:r>
      <w:r w:rsidRPr="006B57D4">
        <w:rPr>
          <w:lang w:val="ru-RU"/>
        </w:rPr>
        <w:t xml:space="preserve">, что обеспечивает сохранение корзины в </w:t>
      </w:r>
      <w:proofErr w:type="spellStart"/>
      <w:r>
        <w:t>localStorage</w:t>
      </w:r>
      <w:proofErr w:type="spellEnd"/>
      <w:r w:rsidRPr="006B57D4">
        <w:rPr>
          <w:lang w:val="ru-RU"/>
        </w:rPr>
        <w:t xml:space="preserve"> между сеансами работы пользователя.</w:t>
      </w:r>
    </w:p>
    <w:p w14:paraId="406C1B62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Архитектура приложения в </w:t>
      </w:r>
      <w:r>
        <w:t>production</w:t>
      </w:r>
      <w:r w:rsidRPr="006B57D4">
        <w:rPr>
          <w:lang w:val="ru-RU"/>
        </w:rPr>
        <w:t xml:space="preserve">-окружении включает: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(</w:t>
      </w:r>
      <w:r>
        <w:t>Node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20) в </w:t>
      </w:r>
      <w:r>
        <w:t>standalone</w:t>
      </w:r>
      <w:r w:rsidRPr="006B57D4">
        <w:rPr>
          <w:lang w:val="ru-RU"/>
        </w:rPr>
        <w:t xml:space="preserve">-режиме; </w:t>
      </w:r>
      <w:r>
        <w:t>Prisma</w:t>
      </w:r>
      <w:r w:rsidRPr="006B57D4">
        <w:rPr>
          <w:lang w:val="ru-RU"/>
        </w:rPr>
        <w:t xml:space="preserve"> </w:t>
      </w:r>
      <w:r>
        <w:t>ORM</w:t>
      </w:r>
      <w:r w:rsidRPr="006B57D4">
        <w:rPr>
          <w:lang w:val="ru-RU"/>
        </w:rPr>
        <w:t xml:space="preserve"> для доступа к </w:t>
      </w:r>
      <w:r>
        <w:t>SQLite</w:t>
      </w:r>
      <w:r w:rsidRPr="006B57D4">
        <w:rPr>
          <w:lang w:val="ru-RU"/>
        </w:rPr>
        <w:t xml:space="preserve">; </w:t>
      </w:r>
      <w:r>
        <w:t>Nginx</w:t>
      </w:r>
      <w:r w:rsidRPr="006B57D4">
        <w:rPr>
          <w:lang w:val="ru-RU"/>
        </w:rPr>
        <w:t xml:space="preserve"> как обратный прокси с </w:t>
      </w:r>
      <w:proofErr w:type="spellStart"/>
      <w:r w:rsidRPr="006B57D4">
        <w:rPr>
          <w:lang w:val="ru-RU"/>
        </w:rPr>
        <w:t>терминированием</w:t>
      </w:r>
      <w:proofErr w:type="spellEnd"/>
      <w:r w:rsidRPr="006B57D4">
        <w:rPr>
          <w:lang w:val="ru-RU"/>
        </w:rPr>
        <w:t xml:space="preserve"> </w:t>
      </w:r>
      <w:r>
        <w:t>SSL</w:t>
      </w:r>
      <w:r w:rsidRPr="006B57D4">
        <w:rPr>
          <w:lang w:val="ru-RU"/>
        </w:rPr>
        <w:t xml:space="preserve">; </w:t>
      </w:r>
      <w:r>
        <w:t>Docker</w:t>
      </w:r>
      <w:r w:rsidRPr="006B57D4">
        <w:rPr>
          <w:lang w:val="ru-RU"/>
        </w:rPr>
        <w:t xml:space="preserve"> для контейнеризации; </w:t>
      </w:r>
      <w:r>
        <w:t>Let</w:t>
      </w:r>
      <w:r w:rsidRPr="006B57D4">
        <w:rPr>
          <w:lang w:val="ru-RU"/>
        </w:rPr>
        <w:t>’</w:t>
      </w:r>
      <w:r>
        <w:t>s</w:t>
      </w:r>
      <w:r w:rsidRPr="006B57D4">
        <w:rPr>
          <w:lang w:val="ru-RU"/>
        </w:rPr>
        <w:t xml:space="preserve"> </w:t>
      </w:r>
      <w:r>
        <w:t>Encrypt</w:t>
      </w:r>
      <w:r w:rsidRPr="006B57D4">
        <w:rPr>
          <w:lang w:val="ru-RU"/>
        </w:rPr>
        <w:t xml:space="preserve"> для </w:t>
      </w:r>
      <w:r>
        <w:t>SSL</w:t>
      </w:r>
      <w:r w:rsidRPr="006B57D4">
        <w:rPr>
          <w:lang w:val="ru-RU"/>
        </w:rPr>
        <w:t>-сертификатов.</w:t>
      </w:r>
    </w:p>
    <w:p w14:paraId="0E635838" w14:textId="77777777" w:rsidR="000F0351" w:rsidRPr="006B57D4" w:rsidRDefault="006B57D4" w:rsidP="003F4012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3.2 Проектирование базы данных (</w:t>
      </w:r>
      <w:r>
        <w:rPr>
          <w:rFonts w:ascii="Times New Roman" w:hAnsi="Times New Roman"/>
          <w:color w:val="000000"/>
          <w:sz w:val="28"/>
        </w:rPr>
        <w:t>Prisma</w:t>
      </w:r>
      <w:r w:rsidRPr="006B57D4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ORM</w:t>
      </w:r>
      <w:r w:rsidRPr="006B57D4">
        <w:rPr>
          <w:rFonts w:ascii="Times New Roman" w:hAnsi="Times New Roman"/>
          <w:color w:val="000000"/>
          <w:sz w:val="28"/>
          <w:lang w:val="ru-RU"/>
        </w:rPr>
        <w:t>)</w:t>
      </w:r>
    </w:p>
    <w:p w14:paraId="143C191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Для хранения данных приложения спроектирована схема базы данных, описанная на языке </w:t>
      </w:r>
      <w:r>
        <w:t>Prisma</w:t>
      </w:r>
      <w:r w:rsidRPr="006B57D4">
        <w:rPr>
          <w:lang w:val="ru-RU"/>
        </w:rPr>
        <w:t xml:space="preserve"> </w:t>
      </w:r>
      <w:r>
        <w:t>DSL</w:t>
      </w:r>
      <w:r w:rsidRPr="006B57D4">
        <w:rPr>
          <w:lang w:val="ru-RU"/>
        </w:rPr>
        <w:t xml:space="preserve"> в файле </w:t>
      </w:r>
      <w:proofErr w:type="spellStart"/>
      <w:r>
        <w:t>prisma</w:t>
      </w:r>
      <w:proofErr w:type="spellEnd"/>
      <w:r w:rsidRPr="006B57D4">
        <w:rPr>
          <w:lang w:val="ru-RU"/>
        </w:rPr>
        <w:t>/</w:t>
      </w:r>
      <w:r>
        <w:t>schema</w:t>
      </w:r>
      <w:r w:rsidRPr="006B57D4">
        <w:rPr>
          <w:lang w:val="ru-RU"/>
        </w:rPr>
        <w:t>.</w:t>
      </w:r>
      <w:proofErr w:type="spellStart"/>
      <w:r>
        <w:t>prisma</w:t>
      </w:r>
      <w:proofErr w:type="spellEnd"/>
      <w:r w:rsidRPr="006B57D4">
        <w:rPr>
          <w:lang w:val="ru-RU"/>
        </w:rPr>
        <w:t>. База данных приложения содержит 9 моделей, описывающих все сущности предметной области.</w:t>
      </w:r>
    </w:p>
    <w:p w14:paraId="609C2CEC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Модель </w:t>
      </w:r>
      <w:r>
        <w:t>User</w:t>
      </w:r>
      <w:r w:rsidRPr="006B57D4">
        <w:rPr>
          <w:lang w:val="ru-RU"/>
        </w:rPr>
        <w:t xml:space="preserve"> (пользователь) хранит учётные данные и профиль пользователя. </w:t>
      </w:r>
      <w:r>
        <w:t xml:space="preserve">Поля: id (UUID), email (уникальный), phone, password (bcrypt-хеш), name, avatar, role (USER, ORGANIZER, ADMIN), createdAt, updatedAt. </w:t>
      </w:r>
      <w:r w:rsidRPr="006B57D4">
        <w:rPr>
          <w:lang w:val="ru-RU"/>
        </w:rPr>
        <w:t>Модель имеет связи с организуемыми мероприятиями, бронированиями, отзывами и избранным.</w:t>
      </w:r>
    </w:p>
    <w:p w14:paraId="62744D32" w14:textId="77777777" w:rsidR="000F0351" w:rsidRDefault="006B57D4">
      <w:pPr>
        <w:spacing w:after="120" w:line="240" w:lineRule="auto"/>
        <w:ind w:left="567"/>
      </w:pPr>
      <w:r>
        <w:rPr>
          <w:rFonts w:ascii="Consolas" w:hAnsi="Consolas"/>
          <w:sz w:val="20"/>
        </w:rPr>
        <w:t>model User {</w:t>
      </w:r>
      <w:r>
        <w:rPr>
          <w:rFonts w:ascii="Consolas" w:hAnsi="Consolas"/>
          <w:sz w:val="20"/>
        </w:rPr>
        <w:br/>
        <w:t xml:space="preserve">  id        String   @id @default(uuid())</w:t>
      </w:r>
      <w:r>
        <w:rPr>
          <w:rFonts w:ascii="Consolas" w:hAnsi="Consolas"/>
          <w:sz w:val="20"/>
        </w:rPr>
        <w:br/>
        <w:t xml:space="preserve">  email     String   @unique</w:t>
      </w:r>
      <w:r>
        <w:rPr>
          <w:rFonts w:ascii="Consolas" w:hAnsi="Consolas"/>
          <w:sz w:val="20"/>
        </w:rPr>
        <w:br/>
        <w:t xml:space="preserve">  phone     String?</w:t>
      </w:r>
      <w:r>
        <w:rPr>
          <w:rFonts w:ascii="Consolas" w:hAnsi="Consolas"/>
          <w:sz w:val="20"/>
        </w:rPr>
        <w:br/>
        <w:t xml:space="preserve">  password  String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name      String</w:t>
      </w:r>
      <w:r>
        <w:rPr>
          <w:rFonts w:ascii="Consolas" w:hAnsi="Consolas"/>
          <w:sz w:val="20"/>
        </w:rPr>
        <w:br/>
        <w:t xml:space="preserve">  avatar    String?</w:t>
      </w:r>
      <w:r>
        <w:rPr>
          <w:rFonts w:ascii="Consolas" w:hAnsi="Consolas"/>
          <w:sz w:val="20"/>
        </w:rPr>
        <w:br/>
        <w:t xml:space="preserve">  role      String   @default("USER")</w:t>
      </w:r>
      <w:r>
        <w:rPr>
          <w:rFonts w:ascii="Consolas" w:hAnsi="Consolas"/>
          <w:sz w:val="20"/>
        </w:rPr>
        <w:br/>
        <w:t xml:space="preserve">  createdAt DateTime @default(now())</w:t>
      </w:r>
      <w:r>
        <w:rPr>
          <w:rFonts w:ascii="Consolas" w:hAnsi="Consolas"/>
          <w:sz w:val="20"/>
        </w:rPr>
        <w:br/>
        <w:t xml:space="preserve">  updatedAt DateTime @updatedAt</w:t>
      </w:r>
      <w:r>
        <w:rPr>
          <w:rFonts w:ascii="Consolas" w:hAnsi="Consolas"/>
          <w:sz w:val="20"/>
        </w:rPr>
        <w:br/>
        <w:t xml:space="preserve">  organizedEvents Event[]</w:t>
      </w:r>
      <w:r>
        <w:rPr>
          <w:rFonts w:ascii="Consolas" w:hAnsi="Consolas"/>
          <w:sz w:val="20"/>
        </w:rPr>
        <w:br/>
        <w:t xml:space="preserve">  bookings        Booking[]</w:t>
      </w:r>
      <w:r>
        <w:rPr>
          <w:rFonts w:ascii="Consolas" w:hAnsi="Consolas"/>
          <w:sz w:val="20"/>
        </w:rPr>
        <w:br/>
        <w:t xml:space="preserve">  reviews         Review[]</w:t>
      </w:r>
      <w:r>
        <w:rPr>
          <w:rFonts w:ascii="Consolas" w:hAnsi="Consolas"/>
          <w:sz w:val="20"/>
        </w:rPr>
        <w:br/>
        <w:t xml:space="preserve">  favorites       Favorite[]</w:t>
      </w:r>
      <w:r>
        <w:rPr>
          <w:rFonts w:ascii="Consolas" w:hAnsi="Consolas"/>
          <w:sz w:val="20"/>
        </w:rPr>
        <w:br/>
        <w:t xml:space="preserve">  @@map("users")</w:t>
      </w:r>
      <w:r>
        <w:rPr>
          <w:rFonts w:ascii="Consolas" w:hAnsi="Consolas"/>
          <w:sz w:val="20"/>
        </w:rPr>
        <w:br/>
        <w:t>}</w:t>
      </w:r>
    </w:p>
    <w:p w14:paraId="22C273D9" w14:textId="77777777" w:rsidR="000F0351" w:rsidRDefault="006B57D4">
      <w:pPr>
        <w:ind w:firstLine="709"/>
        <w:jc w:val="both"/>
      </w:pPr>
      <w:r w:rsidRPr="006B57D4">
        <w:rPr>
          <w:lang w:val="ru-RU"/>
        </w:rPr>
        <w:t xml:space="preserve">Модель </w:t>
      </w:r>
      <w:r>
        <w:t>Category</w:t>
      </w:r>
      <w:r w:rsidRPr="006B57D4">
        <w:rPr>
          <w:lang w:val="ru-RU"/>
        </w:rPr>
        <w:t xml:space="preserve"> (категория) группирует мероприятия по типам. </w:t>
      </w:r>
      <w:r>
        <w:t>Поля: name, slug (уникальный), icon (emoji), description, image, sortOrder, isActive. Связана с мероприятиями отношением «один ко многим».</w:t>
      </w:r>
    </w:p>
    <w:p w14:paraId="18E308E7" w14:textId="77777777" w:rsidR="000F0351" w:rsidRPr="006B57D4" w:rsidRDefault="006B57D4">
      <w:pPr>
        <w:ind w:firstLine="709"/>
        <w:jc w:val="both"/>
        <w:rPr>
          <w:lang w:val="ru-RU"/>
        </w:rPr>
      </w:pPr>
      <w:r>
        <w:t xml:space="preserve">Модель Event (мероприятие) является центральной сущностью приложения и содержит: title, slug (уникальный), description, shortDescription, startDate, endDate, locationType (онлайн/офлайн), venueName, address, city, isOnline, onlineUrl, isFree, status (PUBLISHED и др.), isFeatured, rating, reviewsCount, viewsCount, attendeesCount, maxAttendees, ageRestriction. </w:t>
      </w:r>
      <w:r w:rsidRPr="006B57D4">
        <w:rPr>
          <w:lang w:val="ru-RU"/>
        </w:rPr>
        <w:t>Связана с организатором (</w:t>
      </w:r>
      <w:r>
        <w:t>User</w:t>
      </w:r>
      <w:r w:rsidRPr="006B57D4">
        <w:rPr>
          <w:lang w:val="ru-RU"/>
        </w:rPr>
        <w:t>), категорией, изображениями, билетами, бронированиями, отзывами и избранным.</w:t>
      </w:r>
    </w:p>
    <w:p w14:paraId="58D93AD1" w14:textId="77777777" w:rsidR="000F0351" w:rsidRDefault="006B57D4">
      <w:pPr>
        <w:spacing w:after="120" w:line="240" w:lineRule="auto"/>
        <w:ind w:left="567"/>
      </w:pPr>
      <w:r>
        <w:rPr>
          <w:rFonts w:ascii="Consolas" w:hAnsi="Consolas"/>
          <w:sz w:val="20"/>
        </w:rPr>
        <w:t>model Event {</w:t>
      </w:r>
      <w:r>
        <w:rPr>
          <w:rFonts w:ascii="Consolas" w:hAnsi="Consolas"/>
          <w:sz w:val="20"/>
        </w:rPr>
        <w:br/>
        <w:t xml:space="preserve">  id           String   @id @default(uuid())</w:t>
      </w:r>
      <w:r>
        <w:rPr>
          <w:rFonts w:ascii="Consolas" w:hAnsi="Consolas"/>
          <w:sz w:val="20"/>
        </w:rPr>
        <w:br/>
        <w:t xml:space="preserve">  organizerId  String   @map("organizer_id")</w:t>
      </w:r>
      <w:r>
        <w:rPr>
          <w:rFonts w:ascii="Consolas" w:hAnsi="Consolas"/>
          <w:sz w:val="20"/>
        </w:rPr>
        <w:br/>
        <w:t xml:space="preserve">  categoryId   String   @map("category_id")</w:t>
      </w:r>
      <w:r>
        <w:rPr>
          <w:rFonts w:ascii="Consolas" w:hAnsi="Consolas"/>
          <w:sz w:val="20"/>
        </w:rPr>
        <w:br/>
        <w:t xml:space="preserve">  title        String</w:t>
      </w:r>
      <w:r>
        <w:rPr>
          <w:rFonts w:ascii="Consolas" w:hAnsi="Consolas"/>
          <w:sz w:val="20"/>
        </w:rPr>
        <w:br/>
        <w:t xml:space="preserve">  slug         String   @unique</w:t>
      </w:r>
      <w:r>
        <w:rPr>
          <w:rFonts w:ascii="Consolas" w:hAnsi="Consolas"/>
          <w:sz w:val="20"/>
        </w:rPr>
        <w:br/>
        <w:t xml:space="preserve">  description  String</w:t>
      </w:r>
      <w:r>
        <w:rPr>
          <w:rFonts w:ascii="Consolas" w:hAnsi="Consolas"/>
          <w:sz w:val="20"/>
        </w:rPr>
        <w:br/>
        <w:t xml:space="preserve">  startDate    DateTime @map("start_date")</w:t>
      </w:r>
      <w:r>
        <w:rPr>
          <w:rFonts w:ascii="Consolas" w:hAnsi="Consolas"/>
          <w:sz w:val="20"/>
        </w:rPr>
        <w:br/>
        <w:t xml:space="preserve">  endDate      DateTime @map("end_date")</w:t>
      </w:r>
      <w:r>
        <w:rPr>
          <w:rFonts w:ascii="Consolas" w:hAnsi="Consolas"/>
          <w:sz w:val="20"/>
        </w:rPr>
        <w:br/>
        <w:t xml:space="preserve">  locationType String   @map("location_type")</w:t>
      </w:r>
      <w:r>
        <w:rPr>
          <w:rFonts w:ascii="Consolas" w:hAnsi="Consolas"/>
          <w:sz w:val="20"/>
        </w:rPr>
        <w:br/>
        <w:t xml:space="preserve">  isOnline     Boolean  @default(false)</w:t>
      </w:r>
      <w:r>
        <w:rPr>
          <w:rFonts w:ascii="Consolas" w:hAnsi="Consolas"/>
          <w:sz w:val="20"/>
        </w:rPr>
        <w:br/>
        <w:t xml:space="preserve">  isFree       Boolean  @default(false)</w:t>
      </w:r>
      <w:r>
        <w:rPr>
          <w:rFonts w:ascii="Consolas" w:hAnsi="Consolas"/>
          <w:sz w:val="20"/>
        </w:rPr>
        <w:br/>
        <w:t xml:space="preserve">  status       String   @default("PUBLISHED")</w:t>
      </w:r>
      <w:r>
        <w:rPr>
          <w:rFonts w:ascii="Consolas" w:hAnsi="Consolas"/>
          <w:sz w:val="20"/>
        </w:rPr>
        <w:br/>
        <w:t xml:space="preserve">  isFeatured   Boolean  @default(false)</w:t>
      </w:r>
      <w:r>
        <w:rPr>
          <w:rFonts w:ascii="Consolas" w:hAnsi="Consolas"/>
          <w:sz w:val="20"/>
        </w:rPr>
        <w:br/>
        <w:t xml:space="preserve">  rating       Float    @default(5.0)</w:t>
      </w:r>
      <w:r>
        <w:rPr>
          <w:rFonts w:ascii="Consolas" w:hAnsi="Consolas"/>
          <w:sz w:val="20"/>
        </w:rPr>
        <w:br/>
        <w:t xml:space="preserve">  maxAttendees Int?     @map("max_attendees")</w:t>
      </w:r>
      <w:r>
        <w:rPr>
          <w:rFonts w:ascii="Consolas" w:hAnsi="Consolas"/>
          <w:sz w:val="20"/>
        </w:rPr>
        <w:br/>
        <w:t xml:space="preserve">  organizer User       @relation(fields: [organizerId],</w:t>
      </w:r>
      <w:r>
        <w:rPr>
          <w:rFonts w:ascii="Consolas" w:hAnsi="Consolas"/>
          <w:sz w:val="20"/>
        </w:rPr>
        <w:br/>
        <w:t xml:space="preserve">                            references: [id])</w:t>
      </w:r>
      <w:r>
        <w:rPr>
          <w:rFonts w:ascii="Consolas" w:hAnsi="Consolas"/>
          <w:sz w:val="20"/>
        </w:rPr>
        <w:br/>
        <w:t xml:space="preserve">  category  Category   @relation(fields: [categoryId],</w:t>
      </w:r>
      <w:r>
        <w:rPr>
          <w:rFonts w:ascii="Consolas" w:hAnsi="Consolas"/>
          <w:sz w:val="20"/>
        </w:rPr>
        <w:br/>
        <w:t xml:space="preserve">                            references: [id])</w:t>
      </w:r>
      <w:r>
        <w:rPr>
          <w:rFonts w:ascii="Consolas" w:hAnsi="Consolas"/>
          <w:sz w:val="20"/>
        </w:rPr>
        <w:br/>
        <w:t xml:space="preserve">  images    EventImage[]</w:t>
      </w:r>
      <w:r>
        <w:rPr>
          <w:rFonts w:ascii="Consolas" w:hAnsi="Consolas"/>
          <w:sz w:val="20"/>
        </w:rPr>
        <w:br/>
        <w:t xml:space="preserve">  tickets   Ticket[]</w:t>
      </w:r>
      <w:r>
        <w:rPr>
          <w:rFonts w:ascii="Consolas" w:hAnsi="Consolas"/>
          <w:sz w:val="20"/>
        </w:rPr>
        <w:br/>
        <w:t xml:space="preserve">  bookings  Booking[]</w:t>
      </w:r>
      <w:r>
        <w:rPr>
          <w:rFonts w:ascii="Consolas" w:hAnsi="Consolas"/>
          <w:sz w:val="20"/>
        </w:rPr>
        <w:br/>
        <w:t xml:space="preserve">  reviews   Review[]</w:t>
      </w:r>
      <w:r>
        <w:rPr>
          <w:rFonts w:ascii="Consolas" w:hAnsi="Consolas"/>
          <w:sz w:val="20"/>
        </w:rPr>
        <w:br/>
        <w:t xml:space="preserve">  favorites Favorite[]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@@map("events")</w:t>
      </w:r>
      <w:r>
        <w:rPr>
          <w:rFonts w:ascii="Consolas" w:hAnsi="Consolas"/>
          <w:sz w:val="20"/>
        </w:rPr>
        <w:br/>
        <w:t>}</w:t>
      </w:r>
    </w:p>
    <w:p w14:paraId="20B246E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Модель </w:t>
      </w:r>
      <w:r>
        <w:t>Ticket</w:t>
      </w:r>
      <w:r w:rsidRPr="006B57D4">
        <w:rPr>
          <w:lang w:val="ru-RU"/>
        </w:rPr>
        <w:t xml:space="preserve"> (тип билета) описывает типы билетов для мероприятия. </w:t>
      </w:r>
      <w:r>
        <w:t xml:space="preserve">Поля: name, description, price, quantityTotal (общее количество), quantitySold (продано), isActive, sortOrder. </w:t>
      </w:r>
      <w:r w:rsidRPr="006B57D4">
        <w:rPr>
          <w:lang w:val="ru-RU"/>
        </w:rPr>
        <w:t>Одно мероприятие может иметь несколько типов билетов с разными ценами.</w:t>
      </w:r>
    </w:p>
    <w:p w14:paraId="72570A1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Модель </w:t>
      </w:r>
      <w:r>
        <w:t>Booking</w:t>
      </w:r>
      <w:r w:rsidRPr="006B57D4">
        <w:rPr>
          <w:lang w:val="ru-RU"/>
        </w:rPr>
        <w:t xml:space="preserve"> (бронирование) хранит информацию о заказе пользователя. </w:t>
      </w:r>
      <w:r>
        <w:t xml:space="preserve">Поля: userId, eventId, totalAmount, discount, finalAmount, status (CONFIRMED, CANCELLED), paymentStatus (PENDING, PAID), qrCode, bookingCode (уникальный код подтверждения). </w:t>
      </w:r>
      <w:r w:rsidRPr="006B57D4">
        <w:rPr>
          <w:lang w:val="ru-RU"/>
        </w:rPr>
        <w:t>Связана с пользователем, мероприятием и позициями бронирования.</w:t>
      </w:r>
    </w:p>
    <w:p w14:paraId="102B366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Модель </w:t>
      </w:r>
      <w:proofErr w:type="spellStart"/>
      <w:r>
        <w:t>BookingItem</w:t>
      </w:r>
      <w:proofErr w:type="spellEnd"/>
      <w:r w:rsidRPr="006B57D4">
        <w:rPr>
          <w:lang w:val="ru-RU"/>
        </w:rPr>
        <w:t xml:space="preserve"> (позиция бронирования) связывает бронирование с конкретными билетами и их количеством. Поля: </w:t>
      </w:r>
      <w:proofErr w:type="spellStart"/>
      <w:r>
        <w:t>bookingId</w:t>
      </w:r>
      <w:proofErr w:type="spellEnd"/>
      <w:r w:rsidRPr="006B57D4">
        <w:rPr>
          <w:lang w:val="ru-RU"/>
        </w:rPr>
        <w:t xml:space="preserve">, </w:t>
      </w:r>
      <w:proofErr w:type="spellStart"/>
      <w:r>
        <w:t>ticketId</w:t>
      </w:r>
      <w:proofErr w:type="spellEnd"/>
      <w:r w:rsidRPr="006B57D4">
        <w:rPr>
          <w:lang w:val="ru-RU"/>
        </w:rPr>
        <w:t xml:space="preserve">, </w:t>
      </w:r>
      <w:r>
        <w:t>quantity</w:t>
      </w:r>
      <w:r w:rsidRPr="006B57D4">
        <w:rPr>
          <w:lang w:val="ru-RU"/>
        </w:rPr>
        <w:t xml:space="preserve">, </w:t>
      </w:r>
      <w:r>
        <w:t>price</w:t>
      </w:r>
      <w:r w:rsidRPr="006B57D4">
        <w:rPr>
          <w:lang w:val="ru-RU"/>
        </w:rPr>
        <w:t>.</w:t>
      </w:r>
    </w:p>
    <w:p w14:paraId="64D3C93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Модель </w:t>
      </w:r>
      <w:proofErr w:type="spellStart"/>
      <w:r>
        <w:t>EventImage</w:t>
      </w:r>
      <w:proofErr w:type="spellEnd"/>
      <w:r w:rsidRPr="006B57D4">
        <w:rPr>
          <w:lang w:val="ru-RU"/>
        </w:rPr>
        <w:t xml:space="preserve"> хранит изображения мероприятий с полями </w:t>
      </w:r>
      <w:proofErr w:type="spellStart"/>
      <w:r>
        <w:t>url</w:t>
      </w:r>
      <w:proofErr w:type="spellEnd"/>
      <w:r w:rsidRPr="006B57D4">
        <w:rPr>
          <w:lang w:val="ru-RU"/>
        </w:rPr>
        <w:t xml:space="preserve">, </w:t>
      </w:r>
      <w:proofErr w:type="spellStart"/>
      <w:r>
        <w:t>altText</w:t>
      </w:r>
      <w:proofErr w:type="spellEnd"/>
      <w:r w:rsidRPr="006B57D4">
        <w:rPr>
          <w:lang w:val="ru-RU"/>
        </w:rPr>
        <w:t xml:space="preserve">, </w:t>
      </w:r>
      <w:proofErr w:type="spellStart"/>
      <w:r>
        <w:t>isMain</w:t>
      </w:r>
      <w:proofErr w:type="spellEnd"/>
      <w:r w:rsidRPr="006B57D4">
        <w:rPr>
          <w:lang w:val="ru-RU"/>
        </w:rPr>
        <w:t xml:space="preserve">, </w:t>
      </w:r>
      <w:proofErr w:type="spellStart"/>
      <w:r>
        <w:t>sortOrder</w:t>
      </w:r>
      <w:proofErr w:type="spellEnd"/>
      <w:r w:rsidRPr="006B57D4">
        <w:rPr>
          <w:lang w:val="ru-RU"/>
        </w:rPr>
        <w:t xml:space="preserve">. Модель </w:t>
      </w:r>
      <w:r>
        <w:t>Review</w:t>
      </w:r>
      <w:r w:rsidRPr="006B57D4">
        <w:rPr>
          <w:lang w:val="ru-RU"/>
        </w:rPr>
        <w:t xml:space="preserve"> хранит отзывы пользователей на мероприятия с рейтингом и комментарием. Модель </w:t>
      </w:r>
      <w:r>
        <w:t>Favorite</w:t>
      </w:r>
      <w:r w:rsidRPr="006B57D4">
        <w:rPr>
          <w:lang w:val="ru-RU"/>
        </w:rPr>
        <w:t xml:space="preserve"> хранит избранные мероприятия пользователя.</w:t>
      </w:r>
    </w:p>
    <w:p w14:paraId="2BDC1A9A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Структура связей между моделями:</w:t>
      </w:r>
    </w:p>
    <w:p w14:paraId="35F55FEF" w14:textId="77777777" w:rsidR="000F0351" w:rsidRPr="006B57D4" w:rsidRDefault="006B57D4">
      <w:pPr>
        <w:pStyle w:val="a0"/>
        <w:jc w:val="both"/>
        <w:rPr>
          <w:lang w:val="ru-RU"/>
        </w:rPr>
      </w:pPr>
      <w:r>
        <w:t>User</w:t>
      </w:r>
      <w:r w:rsidRPr="006B57D4">
        <w:rPr>
          <w:lang w:val="ru-RU"/>
        </w:rPr>
        <w:t xml:space="preserve"> 1:</w:t>
      </w:r>
      <w:r>
        <w:t>N</w:t>
      </w:r>
      <w:r w:rsidRPr="006B57D4">
        <w:rPr>
          <w:lang w:val="ru-RU"/>
        </w:rPr>
        <w:t xml:space="preserve"> </w:t>
      </w:r>
      <w:r>
        <w:t>Event</w:t>
      </w:r>
      <w:r w:rsidRPr="006B57D4">
        <w:rPr>
          <w:lang w:val="ru-RU"/>
        </w:rPr>
        <w:t xml:space="preserve"> (мероприятия, организованные пользователем);</w:t>
      </w:r>
    </w:p>
    <w:p w14:paraId="216E336F" w14:textId="77777777" w:rsidR="000F0351" w:rsidRPr="006B57D4" w:rsidRDefault="006B57D4">
      <w:pPr>
        <w:pStyle w:val="a0"/>
        <w:jc w:val="both"/>
        <w:rPr>
          <w:lang w:val="ru-RU"/>
        </w:rPr>
      </w:pPr>
      <w:r>
        <w:t>User</w:t>
      </w:r>
      <w:r w:rsidRPr="006B57D4">
        <w:rPr>
          <w:lang w:val="ru-RU"/>
        </w:rPr>
        <w:t xml:space="preserve"> 1:</w:t>
      </w:r>
      <w:r>
        <w:t>N</w:t>
      </w:r>
      <w:r w:rsidRPr="006B57D4">
        <w:rPr>
          <w:lang w:val="ru-RU"/>
        </w:rPr>
        <w:t xml:space="preserve"> </w:t>
      </w:r>
      <w:r>
        <w:t>Booking</w:t>
      </w:r>
      <w:r w:rsidRPr="006B57D4">
        <w:rPr>
          <w:lang w:val="ru-RU"/>
        </w:rPr>
        <w:t xml:space="preserve"> (бронирования пользователя);</w:t>
      </w:r>
    </w:p>
    <w:p w14:paraId="1BB7FA79" w14:textId="77777777" w:rsidR="000F0351" w:rsidRPr="006B57D4" w:rsidRDefault="006B57D4">
      <w:pPr>
        <w:pStyle w:val="a0"/>
        <w:jc w:val="both"/>
        <w:rPr>
          <w:lang w:val="ru-RU"/>
        </w:rPr>
      </w:pPr>
      <w:r>
        <w:t>User</w:t>
      </w:r>
      <w:r w:rsidRPr="006B57D4">
        <w:rPr>
          <w:lang w:val="ru-RU"/>
        </w:rPr>
        <w:t xml:space="preserve"> 1:</w:t>
      </w:r>
      <w:r>
        <w:t>N</w:t>
      </w:r>
      <w:r w:rsidRPr="006B57D4">
        <w:rPr>
          <w:lang w:val="ru-RU"/>
        </w:rPr>
        <w:t xml:space="preserve"> </w:t>
      </w:r>
      <w:r>
        <w:t>Review</w:t>
      </w:r>
      <w:r w:rsidRPr="006B57D4">
        <w:rPr>
          <w:lang w:val="ru-RU"/>
        </w:rPr>
        <w:t xml:space="preserve"> (отзывы пользователя);</w:t>
      </w:r>
    </w:p>
    <w:p w14:paraId="7C10C2EE" w14:textId="77777777" w:rsidR="000F0351" w:rsidRPr="006B57D4" w:rsidRDefault="006B57D4">
      <w:pPr>
        <w:pStyle w:val="a0"/>
        <w:jc w:val="both"/>
        <w:rPr>
          <w:lang w:val="ru-RU"/>
        </w:rPr>
      </w:pPr>
      <w:r>
        <w:t>User</w:t>
      </w:r>
      <w:r w:rsidRPr="006B57D4">
        <w:rPr>
          <w:lang w:val="ru-RU"/>
        </w:rPr>
        <w:t xml:space="preserve"> 1:</w:t>
      </w:r>
      <w:r>
        <w:t>N</w:t>
      </w:r>
      <w:r w:rsidRPr="006B57D4">
        <w:rPr>
          <w:lang w:val="ru-RU"/>
        </w:rPr>
        <w:t xml:space="preserve"> </w:t>
      </w:r>
      <w:r>
        <w:t>Favorite</w:t>
      </w:r>
      <w:r w:rsidRPr="006B57D4">
        <w:rPr>
          <w:lang w:val="ru-RU"/>
        </w:rPr>
        <w:t xml:space="preserve"> (избранное пользователя);</w:t>
      </w:r>
    </w:p>
    <w:p w14:paraId="2A130F89" w14:textId="77777777" w:rsidR="000F0351" w:rsidRPr="006B57D4" w:rsidRDefault="006B57D4">
      <w:pPr>
        <w:pStyle w:val="a0"/>
        <w:jc w:val="both"/>
        <w:rPr>
          <w:lang w:val="ru-RU"/>
        </w:rPr>
      </w:pPr>
      <w:r>
        <w:t>Category</w:t>
      </w:r>
      <w:r w:rsidRPr="006B57D4">
        <w:rPr>
          <w:lang w:val="ru-RU"/>
        </w:rPr>
        <w:t xml:space="preserve"> 1:</w:t>
      </w:r>
      <w:r>
        <w:t>N</w:t>
      </w:r>
      <w:r w:rsidRPr="006B57D4">
        <w:rPr>
          <w:lang w:val="ru-RU"/>
        </w:rPr>
        <w:t xml:space="preserve"> </w:t>
      </w:r>
      <w:r>
        <w:t>Event</w:t>
      </w:r>
      <w:r w:rsidRPr="006B57D4">
        <w:rPr>
          <w:lang w:val="ru-RU"/>
        </w:rPr>
        <w:t xml:space="preserve"> (мероприятия в категории);</w:t>
      </w:r>
    </w:p>
    <w:p w14:paraId="3847C3FA" w14:textId="77777777" w:rsidR="000F0351" w:rsidRPr="006B57D4" w:rsidRDefault="006B57D4">
      <w:pPr>
        <w:pStyle w:val="a0"/>
        <w:jc w:val="both"/>
        <w:rPr>
          <w:lang w:val="ru-RU"/>
        </w:rPr>
      </w:pPr>
      <w:r>
        <w:t>Event</w:t>
      </w:r>
      <w:r w:rsidRPr="006B57D4">
        <w:rPr>
          <w:lang w:val="ru-RU"/>
        </w:rPr>
        <w:t xml:space="preserve"> 1:</w:t>
      </w:r>
      <w:r>
        <w:t>N</w:t>
      </w:r>
      <w:r w:rsidRPr="006B57D4">
        <w:rPr>
          <w:lang w:val="ru-RU"/>
        </w:rPr>
        <w:t xml:space="preserve"> </w:t>
      </w:r>
      <w:r>
        <w:t>Ticket</w:t>
      </w:r>
      <w:r w:rsidRPr="006B57D4">
        <w:rPr>
          <w:lang w:val="ru-RU"/>
        </w:rPr>
        <w:t xml:space="preserve"> (типы билетов мероприятия);</w:t>
      </w:r>
    </w:p>
    <w:p w14:paraId="3436130E" w14:textId="77777777" w:rsidR="000F0351" w:rsidRPr="006B57D4" w:rsidRDefault="006B57D4">
      <w:pPr>
        <w:pStyle w:val="a0"/>
        <w:jc w:val="both"/>
        <w:rPr>
          <w:lang w:val="ru-RU"/>
        </w:rPr>
      </w:pPr>
      <w:r>
        <w:t>Event</w:t>
      </w:r>
      <w:r w:rsidRPr="006B57D4">
        <w:rPr>
          <w:lang w:val="ru-RU"/>
        </w:rPr>
        <w:t xml:space="preserve"> 1:</w:t>
      </w:r>
      <w:r>
        <w:t>N</w:t>
      </w:r>
      <w:r w:rsidRPr="006B57D4">
        <w:rPr>
          <w:lang w:val="ru-RU"/>
        </w:rPr>
        <w:t xml:space="preserve"> </w:t>
      </w:r>
      <w:r>
        <w:t>Booking</w:t>
      </w:r>
      <w:r w:rsidRPr="006B57D4">
        <w:rPr>
          <w:lang w:val="ru-RU"/>
        </w:rPr>
        <w:t xml:space="preserve"> (бронирования мероприятия);</w:t>
      </w:r>
    </w:p>
    <w:p w14:paraId="1985D3A2" w14:textId="77777777" w:rsidR="000F0351" w:rsidRDefault="006B57D4">
      <w:pPr>
        <w:pStyle w:val="a0"/>
        <w:jc w:val="both"/>
      </w:pPr>
      <w:r>
        <w:t xml:space="preserve">Event 1:N </w:t>
      </w:r>
      <w:proofErr w:type="spellStart"/>
      <w:r>
        <w:t>EventImage</w:t>
      </w:r>
      <w:proofErr w:type="spellEnd"/>
      <w:r>
        <w:t>, Review, Favorite;</w:t>
      </w:r>
    </w:p>
    <w:p w14:paraId="3E14B5A2" w14:textId="77777777" w:rsidR="000F0351" w:rsidRDefault="006B57D4">
      <w:pPr>
        <w:pStyle w:val="a0"/>
        <w:jc w:val="both"/>
      </w:pPr>
      <w:r>
        <w:t>Booking 1:N BookingItem (позиции бронирования);</w:t>
      </w:r>
    </w:p>
    <w:p w14:paraId="3B88E224" w14:textId="77777777" w:rsidR="000F0351" w:rsidRPr="006B57D4" w:rsidRDefault="006B57D4">
      <w:pPr>
        <w:pStyle w:val="a0"/>
        <w:jc w:val="both"/>
        <w:rPr>
          <w:lang w:val="ru-RU"/>
        </w:rPr>
      </w:pPr>
      <w:r>
        <w:lastRenderedPageBreak/>
        <w:t>Ticket</w:t>
      </w:r>
      <w:r w:rsidRPr="006B57D4">
        <w:rPr>
          <w:lang w:val="ru-RU"/>
        </w:rPr>
        <w:t xml:space="preserve"> 1:</w:t>
      </w:r>
      <w:r>
        <w:t>N</w:t>
      </w:r>
      <w:r w:rsidRPr="006B57D4">
        <w:rPr>
          <w:lang w:val="ru-RU"/>
        </w:rPr>
        <w:t xml:space="preserve"> </w:t>
      </w:r>
      <w:proofErr w:type="spellStart"/>
      <w:r>
        <w:t>BookingItem</w:t>
      </w:r>
      <w:proofErr w:type="spellEnd"/>
      <w:r w:rsidRPr="006B57D4">
        <w:rPr>
          <w:lang w:val="ru-RU"/>
        </w:rPr>
        <w:t xml:space="preserve"> (позиции с этим билетом).</w:t>
      </w:r>
    </w:p>
    <w:p w14:paraId="0D585433" w14:textId="77777777" w:rsidR="000F0351" w:rsidRPr="006B57D4" w:rsidRDefault="006B57D4" w:rsidP="003F4012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 xml:space="preserve">3.3 Проектирование </w:t>
      </w:r>
      <w:r>
        <w:rPr>
          <w:rFonts w:ascii="Times New Roman" w:hAnsi="Times New Roman"/>
          <w:color w:val="000000"/>
          <w:sz w:val="28"/>
        </w:rPr>
        <w:t>REST</w:t>
      </w:r>
      <w:r w:rsidRPr="006B57D4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API</w:t>
      </w:r>
    </w:p>
    <w:p w14:paraId="10A2E932" w14:textId="77777777" w:rsidR="000F0351" w:rsidRPr="006B57D4" w:rsidRDefault="006B57D4">
      <w:pPr>
        <w:ind w:firstLine="709"/>
        <w:jc w:val="both"/>
        <w:rPr>
          <w:lang w:val="ru-RU"/>
        </w:rPr>
      </w:pPr>
      <w:r>
        <w:t>REST</w:t>
      </w:r>
      <w:r w:rsidRPr="006B57D4">
        <w:rPr>
          <w:lang w:val="ru-RU"/>
        </w:rPr>
        <w:t xml:space="preserve"> </w:t>
      </w:r>
      <w:r>
        <w:t>API</w:t>
      </w:r>
      <w:r w:rsidRPr="006B57D4">
        <w:rPr>
          <w:lang w:val="ru-RU"/>
        </w:rPr>
        <w:t xml:space="preserve"> приложения реализовано с помощью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</w:t>
      </w:r>
      <w:r>
        <w:t>Route</w:t>
      </w:r>
      <w:r w:rsidRPr="006B57D4">
        <w:rPr>
          <w:lang w:val="ru-RU"/>
        </w:rPr>
        <w:t xml:space="preserve"> </w:t>
      </w:r>
      <w:r>
        <w:t>Handlers</w:t>
      </w:r>
      <w:r w:rsidRPr="006B57D4">
        <w:rPr>
          <w:lang w:val="ru-RU"/>
        </w:rPr>
        <w:t xml:space="preserve"> и состоит из следующих групп </w:t>
      </w:r>
      <w:proofErr w:type="spellStart"/>
      <w:r w:rsidRPr="006B57D4">
        <w:rPr>
          <w:lang w:val="ru-RU"/>
        </w:rPr>
        <w:t>эндпоинтов</w:t>
      </w:r>
      <w:proofErr w:type="spellEnd"/>
      <w:r w:rsidRPr="006B57D4">
        <w:rPr>
          <w:lang w:val="ru-RU"/>
        </w:rPr>
        <w:t>.</w:t>
      </w:r>
    </w:p>
    <w:p w14:paraId="54D8CD46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Аутентификация (префикс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auth</w:t>
      </w:r>
      <w:r w:rsidRPr="006B57D4">
        <w:rPr>
          <w:lang w:val="ru-RU"/>
        </w:rPr>
        <w:t>/):</w:t>
      </w:r>
    </w:p>
    <w:p w14:paraId="1C47D36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1. </w:t>
      </w:r>
      <w:r>
        <w:t>POST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auth</w:t>
      </w:r>
      <w:r w:rsidRPr="006B57D4">
        <w:rPr>
          <w:lang w:val="ru-RU"/>
        </w:rPr>
        <w:t>/</w:t>
      </w:r>
      <w:r>
        <w:t>register</w:t>
      </w:r>
      <w:r w:rsidRPr="006B57D4">
        <w:rPr>
          <w:lang w:val="ru-RU"/>
        </w:rPr>
        <w:t xml:space="preserve"> — регистрация нового пользователя. Создаёт пользователя с хешированным паролем (</w:t>
      </w:r>
      <w:proofErr w:type="spellStart"/>
      <w:r>
        <w:t>bcrypt</w:t>
      </w:r>
      <w:proofErr w:type="spellEnd"/>
      <w:r w:rsidRPr="006B57D4">
        <w:rPr>
          <w:lang w:val="ru-RU"/>
        </w:rPr>
        <w:t xml:space="preserve">) и ролью </w:t>
      </w:r>
      <w:r>
        <w:t>USER</w:t>
      </w:r>
      <w:r w:rsidRPr="006B57D4">
        <w:rPr>
          <w:lang w:val="ru-RU"/>
        </w:rPr>
        <w:t xml:space="preserve">. Генерирует </w:t>
      </w:r>
      <w:r>
        <w:t>JWT</w:t>
      </w:r>
      <w:r w:rsidRPr="006B57D4">
        <w:rPr>
          <w:lang w:val="ru-RU"/>
        </w:rPr>
        <w:t xml:space="preserve"> и устанавливает в </w:t>
      </w:r>
      <w:proofErr w:type="spellStart"/>
      <w:r>
        <w:t>httpOnly</w:t>
      </w:r>
      <w:proofErr w:type="spellEnd"/>
      <w:r w:rsidRPr="006B57D4">
        <w:rPr>
          <w:lang w:val="ru-RU"/>
        </w:rPr>
        <w:t>-</w:t>
      </w:r>
      <w:r>
        <w:t>cookie</w:t>
      </w:r>
      <w:r w:rsidRPr="006B57D4">
        <w:rPr>
          <w:lang w:val="ru-RU"/>
        </w:rPr>
        <w:t>.</w:t>
      </w:r>
    </w:p>
    <w:p w14:paraId="0A86734F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2. </w:t>
      </w:r>
      <w:r>
        <w:t>POST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auth</w:t>
      </w:r>
      <w:r w:rsidRPr="006B57D4">
        <w:rPr>
          <w:lang w:val="ru-RU"/>
        </w:rPr>
        <w:t>/</w:t>
      </w:r>
      <w:r>
        <w:t>login</w:t>
      </w:r>
      <w:r w:rsidRPr="006B57D4">
        <w:rPr>
          <w:lang w:val="ru-RU"/>
        </w:rPr>
        <w:t xml:space="preserve"> — вход пользователя. Проверяет учётные данные и возвращает </w:t>
      </w:r>
      <w:r>
        <w:t>JWT</w:t>
      </w:r>
      <w:r w:rsidRPr="006B57D4">
        <w:rPr>
          <w:lang w:val="ru-RU"/>
        </w:rPr>
        <w:t>.</w:t>
      </w:r>
    </w:p>
    <w:p w14:paraId="63026375" w14:textId="77777777" w:rsidR="000F0351" w:rsidRPr="006B57D4" w:rsidRDefault="006B57D4">
      <w:pPr>
        <w:ind w:firstLine="709"/>
        <w:jc w:val="both"/>
        <w:rPr>
          <w:lang w:val="ru-RU"/>
        </w:rPr>
      </w:pPr>
      <w:r>
        <w:t xml:space="preserve">3. POST /api/auth/logout — выход. </w:t>
      </w:r>
      <w:r w:rsidRPr="006B57D4">
        <w:rPr>
          <w:lang w:val="ru-RU"/>
        </w:rPr>
        <w:t xml:space="preserve">Удаляет </w:t>
      </w:r>
      <w:r>
        <w:t>cookie</w:t>
      </w:r>
      <w:r w:rsidRPr="006B57D4">
        <w:rPr>
          <w:lang w:val="ru-RU"/>
        </w:rPr>
        <w:t xml:space="preserve"> с токеном.</w:t>
      </w:r>
    </w:p>
    <w:p w14:paraId="6DAE5D76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4. </w:t>
      </w:r>
      <w:r>
        <w:t>GET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auth</w:t>
      </w:r>
      <w:r w:rsidRPr="006B57D4">
        <w:rPr>
          <w:lang w:val="ru-RU"/>
        </w:rPr>
        <w:t>/</w:t>
      </w:r>
      <w:r>
        <w:t>me</w:t>
      </w:r>
      <w:r w:rsidRPr="006B57D4">
        <w:rPr>
          <w:lang w:val="ru-RU"/>
        </w:rPr>
        <w:t xml:space="preserve"> — получение данных текущего пользователя.</w:t>
      </w:r>
    </w:p>
    <w:p w14:paraId="55446F8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Мероприятия (префикс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events</w:t>
      </w:r>
      <w:r w:rsidRPr="006B57D4">
        <w:rPr>
          <w:lang w:val="ru-RU"/>
        </w:rPr>
        <w:t>/):</w:t>
      </w:r>
    </w:p>
    <w:p w14:paraId="3D776B0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5. </w:t>
      </w:r>
      <w:r>
        <w:t>GET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events</w:t>
      </w:r>
      <w:r w:rsidRPr="006B57D4">
        <w:rPr>
          <w:lang w:val="ru-RU"/>
        </w:rPr>
        <w:t xml:space="preserve"> — получение списка мероприятий с поддержкой фильтрации (</w:t>
      </w:r>
      <w:r>
        <w:t>category</w:t>
      </w:r>
      <w:r w:rsidRPr="006B57D4">
        <w:rPr>
          <w:lang w:val="ru-RU"/>
        </w:rPr>
        <w:t xml:space="preserve">, </w:t>
      </w:r>
      <w:r>
        <w:t>search</w:t>
      </w:r>
      <w:r w:rsidRPr="006B57D4">
        <w:rPr>
          <w:lang w:val="ru-RU"/>
        </w:rPr>
        <w:t xml:space="preserve">, </w:t>
      </w:r>
      <w:proofErr w:type="spellStart"/>
      <w:r>
        <w:t>isFree</w:t>
      </w:r>
      <w:proofErr w:type="spellEnd"/>
      <w:r w:rsidRPr="006B57D4">
        <w:rPr>
          <w:lang w:val="ru-RU"/>
        </w:rPr>
        <w:t xml:space="preserve">, </w:t>
      </w:r>
      <w:proofErr w:type="spellStart"/>
      <w:r>
        <w:t>isOnline</w:t>
      </w:r>
      <w:proofErr w:type="spellEnd"/>
      <w:r w:rsidRPr="006B57D4">
        <w:rPr>
          <w:lang w:val="ru-RU"/>
        </w:rPr>
        <w:t xml:space="preserve">, </w:t>
      </w:r>
      <w:proofErr w:type="spellStart"/>
      <w:r>
        <w:t>sortBy</w:t>
      </w:r>
      <w:proofErr w:type="spellEnd"/>
      <w:r w:rsidRPr="006B57D4">
        <w:rPr>
          <w:lang w:val="ru-RU"/>
        </w:rPr>
        <w:t>).</w:t>
      </w:r>
    </w:p>
    <w:p w14:paraId="2951D55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6. </w:t>
      </w:r>
      <w:r>
        <w:t>GET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events</w:t>
      </w:r>
      <w:r w:rsidRPr="006B57D4">
        <w:rPr>
          <w:lang w:val="ru-RU"/>
        </w:rPr>
        <w:t>/[</w:t>
      </w:r>
      <w:r>
        <w:t>slug</w:t>
      </w:r>
      <w:r w:rsidRPr="006B57D4">
        <w:rPr>
          <w:lang w:val="ru-RU"/>
        </w:rPr>
        <w:t xml:space="preserve">] — получение детальной информации о мероприятии по </w:t>
      </w:r>
      <w:r>
        <w:t>slug</w:t>
      </w:r>
      <w:r w:rsidRPr="006B57D4">
        <w:rPr>
          <w:lang w:val="ru-RU"/>
        </w:rPr>
        <w:t>, включая билеты, изображения и отзывы.</w:t>
      </w:r>
    </w:p>
    <w:p w14:paraId="437256BA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7. </w:t>
      </w:r>
      <w:r>
        <w:t>POST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events</w:t>
      </w:r>
      <w:r w:rsidRPr="006B57D4">
        <w:rPr>
          <w:lang w:val="ru-RU"/>
        </w:rPr>
        <w:t>/</w:t>
      </w:r>
      <w:r>
        <w:t>create</w:t>
      </w:r>
      <w:r w:rsidRPr="006B57D4">
        <w:rPr>
          <w:lang w:val="ru-RU"/>
        </w:rPr>
        <w:t xml:space="preserve"> — создание нового мероприятия (требует роль </w:t>
      </w:r>
      <w:r>
        <w:t>ORGANIZER</w:t>
      </w:r>
      <w:r w:rsidRPr="006B57D4">
        <w:rPr>
          <w:lang w:val="ru-RU"/>
        </w:rPr>
        <w:t xml:space="preserve"> или </w:t>
      </w:r>
      <w:r>
        <w:t>ADMIN</w:t>
      </w:r>
      <w:r w:rsidRPr="006B57D4">
        <w:rPr>
          <w:lang w:val="ru-RU"/>
        </w:rPr>
        <w:t>).</w:t>
      </w:r>
    </w:p>
    <w:p w14:paraId="1475FB8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Дополнительные </w:t>
      </w:r>
      <w:proofErr w:type="spellStart"/>
      <w:r w:rsidRPr="006B57D4">
        <w:rPr>
          <w:lang w:val="ru-RU"/>
        </w:rPr>
        <w:t>эндпоинты</w:t>
      </w:r>
      <w:proofErr w:type="spellEnd"/>
      <w:r w:rsidRPr="006B57D4">
        <w:rPr>
          <w:lang w:val="ru-RU"/>
        </w:rPr>
        <w:t>:</w:t>
      </w:r>
    </w:p>
    <w:p w14:paraId="0D3F61B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8. </w:t>
      </w:r>
      <w:r>
        <w:t>GET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categories</w:t>
      </w:r>
      <w:r w:rsidRPr="006B57D4">
        <w:rPr>
          <w:lang w:val="ru-RU"/>
        </w:rPr>
        <w:t xml:space="preserve"> — получение списка активных категорий.</w:t>
      </w:r>
    </w:p>
    <w:p w14:paraId="5394134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9. </w:t>
      </w:r>
      <w:r>
        <w:t>POST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bookings</w:t>
      </w:r>
      <w:r w:rsidRPr="006B57D4">
        <w:rPr>
          <w:lang w:val="ru-RU"/>
        </w:rPr>
        <w:t xml:space="preserve"> — создание бронирования. Принимает позиции (</w:t>
      </w:r>
      <w:proofErr w:type="spellStart"/>
      <w:r>
        <w:t>ticketId</w:t>
      </w:r>
      <w:proofErr w:type="spellEnd"/>
      <w:r w:rsidRPr="006B57D4">
        <w:rPr>
          <w:lang w:val="ru-RU"/>
        </w:rPr>
        <w:t xml:space="preserve">, </w:t>
      </w:r>
      <w:r>
        <w:t>quantity</w:t>
      </w:r>
      <w:r w:rsidRPr="006B57D4">
        <w:rPr>
          <w:lang w:val="ru-RU"/>
        </w:rPr>
        <w:t xml:space="preserve">), рассчитывает сумму, генерирует уникальный </w:t>
      </w:r>
      <w:proofErr w:type="spellStart"/>
      <w:r>
        <w:t>bookingCode</w:t>
      </w:r>
      <w:proofErr w:type="spellEnd"/>
      <w:r w:rsidRPr="006B57D4">
        <w:rPr>
          <w:lang w:val="ru-RU"/>
        </w:rPr>
        <w:t xml:space="preserve"> и создаёт записи в базе данных.</w:t>
      </w:r>
    </w:p>
    <w:p w14:paraId="72B553C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10. </w:t>
      </w:r>
      <w:r>
        <w:t>GET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organizer</w:t>
      </w:r>
      <w:r w:rsidRPr="006B57D4">
        <w:rPr>
          <w:lang w:val="ru-RU"/>
        </w:rPr>
        <w:t>/</w:t>
      </w:r>
      <w:r>
        <w:t>events</w:t>
      </w:r>
      <w:r w:rsidRPr="006B57D4">
        <w:rPr>
          <w:lang w:val="ru-RU"/>
        </w:rPr>
        <w:t xml:space="preserve"> — получение мероприятий текущего организатора.</w:t>
      </w:r>
    </w:p>
    <w:p w14:paraId="315CCFB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 xml:space="preserve">11. </w:t>
      </w:r>
      <w:r>
        <w:t>PATCH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admin</w:t>
      </w:r>
      <w:r w:rsidRPr="006B57D4">
        <w:rPr>
          <w:lang w:val="ru-RU"/>
        </w:rPr>
        <w:t>/</w:t>
      </w:r>
      <w:r>
        <w:t>events</w:t>
      </w:r>
      <w:r w:rsidRPr="006B57D4">
        <w:rPr>
          <w:lang w:val="ru-RU"/>
        </w:rPr>
        <w:t>/[</w:t>
      </w:r>
      <w:r>
        <w:t>id</w:t>
      </w:r>
      <w:r w:rsidRPr="006B57D4">
        <w:rPr>
          <w:lang w:val="ru-RU"/>
        </w:rPr>
        <w:t xml:space="preserve">] — обновление мероприятия (требует роль </w:t>
      </w:r>
      <w:r>
        <w:t>ADMIN</w:t>
      </w:r>
      <w:r w:rsidRPr="006B57D4">
        <w:rPr>
          <w:lang w:val="ru-RU"/>
        </w:rPr>
        <w:t>).</w:t>
      </w:r>
    </w:p>
    <w:p w14:paraId="50997D3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12. </w:t>
      </w:r>
      <w:r>
        <w:t>GET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admin</w:t>
      </w:r>
      <w:r w:rsidRPr="006B57D4">
        <w:rPr>
          <w:lang w:val="ru-RU"/>
        </w:rPr>
        <w:t>/</w:t>
      </w:r>
      <w:r>
        <w:t>users</w:t>
      </w:r>
      <w:r w:rsidRPr="006B57D4">
        <w:rPr>
          <w:lang w:val="ru-RU"/>
        </w:rPr>
        <w:t xml:space="preserve"> — получение списка пользователей (требует роль </w:t>
      </w:r>
      <w:r>
        <w:t>ADMIN</w:t>
      </w:r>
      <w:r w:rsidRPr="006B57D4">
        <w:rPr>
          <w:lang w:val="ru-RU"/>
        </w:rPr>
        <w:t>).</w:t>
      </w:r>
    </w:p>
    <w:p w14:paraId="2B6589B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Логика создания бронирования (</w:t>
      </w:r>
      <w:r>
        <w:t>POST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bookings</w:t>
      </w:r>
      <w:r w:rsidRPr="006B57D4">
        <w:rPr>
          <w:lang w:val="ru-RU"/>
        </w:rPr>
        <w:t>) включает:</w:t>
      </w:r>
    </w:p>
    <w:p w14:paraId="7161DA92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проверку аутентификации пользователя через </w:t>
      </w:r>
      <w:proofErr w:type="spellStart"/>
      <w:r>
        <w:t>verifyToken</w:t>
      </w:r>
      <w:proofErr w:type="spellEnd"/>
      <w:r w:rsidRPr="006B57D4">
        <w:rPr>
          <w:lang w:val="ru-RU"/>
        </w:rPr>
        <w:t>;</w:t>
      </w:r>
    </w:p>
    <w:p w14:paraId="520AF4BF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расчёт суммы заказа на основе позиций и цен билетов;</w:t>
      </w:r>
    </w:p>
    <w:p w14:paraId="095C17D6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генерацию уникального кода подтверждения </w:t>
      </w:r>
      <w:proofErr w:type="spellStart"/>
      <w:r>
        <w:t>bookingCode</w:t>
      </w:r>
      <w:proofErr w:type="spellEnd"/>
      <w:r w:rsidRPr="006B57D4">
        <w:rPr>
          <w:lang w:val="ru-RU"/>
        </w:rPr>
        <w:t>;</w:t>
      </w:r>
    </w:p>
    <w:p w14:paraId="2D0B150E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увеличение </w:t>
      </w:r>
      <w:proofErr w:type="spellStart"/>
      <w:r>
        <w:t>quantitySold</w:t>
      </w:r>
      <w:proofErr w:type="spellEnd"/>
      <w:r w:rsidRPr="006B57D4">
        <w:rPr>
          <w:lang w:val="ru-RU"/>
        </w:rPr>
        <w:t xml:space="preserve"> для каждого билета;</w:t>
      </w:r>
    </w:p>
    <w:p w14:paraId="1D33894A" w14:textId="77777777" w:rsidR="000F0351" w:rsidRDefault="006B57D4">
      <w:pPr>
        <w:pStyle w:val="a0"/>
        <w:jc w:val="both"/>
      </w:pPr>
      <w:proofErr w:type="spellStart"/>
      <w:r>
        <w:t>увеличение</w:t>
      </w:r>
      <w:proofErr w:type="spellEnd"/>
      <w:r>
        <w:t xml:space="preserve"> </w:t>
      </w:r>
      <w:proofErr w:type="spellStart"/>
      <w:r>
        <w:t>attendeesCount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мероприятия</w:t>
      </w:r>
      <w:proofErr w:type="spellEnd"/>
      <w:r>
        <w:t>;</w:t>
      </w:r>
    </w:p>
    <w:p w14:paraId="5D268F22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создание записи бронирования с вложенными позициями через </w:t>
      </w:r>
      <w:proofErr w:type="spellStart"/>
      <w:r>
        <w:t>prisma</w:t>
      </w:r>
      <w:proofErr w:type="spellEnd"/>
      <w:r w:rsidRPr="006B57D4">
        <w:rPr>
          <w:lang w:val="ru-RU"/>
        </w:rPr>
        <w:t>.</w:t>
      </w:r>
      <w:r>
        <w:t>booking</w:t>
      </w:r>
      <w:r w:rsidRPr="006B57D4">
        <w:rPr>
          <w:lang w:val="ru-RU"/>
        </w:rPr>
        <w:t>.</w:t>
      </w:r>
      <w:r>
        <w:t>create</w:t>
      </w:r>
      <w:r w:rsidRPr="006B57D4">
        <w:rPr>
          <w:lang w:val="ru-RU"/>
        </w:rPr>
        <w:t>.</w:t>
      </w:r>
    </w:p>
    <w:p w14:paraId="2B4DEE7C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Защита </w:t>
      </w:r>
      <w:proofErr w:type="spellStart"/>
      <w:r w:rsidRPr="006B57D4">
        <w:rPr>
          <w:lang w:val="ru-RU"/>
        </w:rPr>
        <w:t>эндпоинтов</w:t>
      </w:r>
      <w:proofErr w:type="spellEnd"/>
      <w:r w:rsidRPr="006B57D4">
        <w:rPr>
          <w:lang w:val="ru-RU"/>
        </w:rPr>
        <w:t xml:space="preserve"> реализована на двух уровнях: проверка </w:t>
      </w:r>
      <w:r>
        <w:t>JWT</w:t>
      </w:r>
      <w:r w:rsidRPr="006B57D4">
        <w:rPr>
          <w:lang w:val="ru-RU"/>
        </w:rPr>
        <w:t xml:space="preserve"> через функцию </w:t>
      </w:r>
      <w:proofErr w:type="spellStart"/>
      <w:r>
        <w:t>verifyToken</w:t>
      </w:r>
      <w:proofErr w:type="spellEnd"/>
      <w:r w:rsidRPr="006B57D4">
        <w:rPr>
          <w:lang w:val="ru-RU"/>
        </w:rPr>
        <w:t xml:space="preserve"> в каждом </w:t>
      </w:r>
      <w:r>
        <w:t>Route</w:t>
      </w:r>
      <w:r w:rsidRPr="006B57D4">
        <w:rPr>
          <w:lang w:val="ru-RU"/>
        </w:rPr>
        <w:t xml:space="preserve"> </w:t>
      </w:r>
      <w:r>
        <w:t>Handler</w:t>
      </w:r>
      <w:r w:rsidRPr="006B57D4">
        <w:rPr>
          <w:lang w:val="ru-RU"/>
        </w:rPr>
        <w:t xml:space="preserve"> и проверка </w:t>
      </w:r>
      <w:r>
        <w:t>middleware</w:t>
      </w:r>
      <w:r w:rsidRPr="006B57D4">
        <w:rPr>
          <w:lang w:val="ru-RU"/>
        </w:rPr>
        <w:t xml:space="preserve"> для защиты страниц. Для административных </w:t>
      </w:r>
      <w:proofErr w:type="spellStart"/>
      <w:r w:rsidRPr="006B57D4">
        <w:rPr>
          <w:lang w:val="ru-RU"/>
        </w:rPr>
        <w:t>эндпоинтов</w:t>
      </w:r>
      <w:proofErr w:type="spellEnd"/>
      <w:r w:rsidRPr="006B57D4">
        <w:rPr>
          <w:lang w:val="ru-RU"/>
        </w:rPr>
        <w:t xml:space="preserve"> дополнительно проверяется роль пользователя.</w:t>
      </w:r>
    </w:p>
    <w:p w14:paraId="67C2CA6F" w14:textId="77777777" w:rsidR="000F0351" w:rsidRPr="006B57D4" w:rsidRDefault="006B57D4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3.4 Проектирование пользовательского интерфейса</w:t>
      </w:r>
    </w:p>
    <w:p w14:paraId="36DCF7CA" w14:textId="77777777" w:rsidR="000F0351" w:rsidRDefault="006B57D4">
      <w:pPr>
        <w:ind w:firstLine="709"/>
        <w:jc w:val="both"/>
      </w:pPr>
      <w:r w:rsidRPr="006B57D4">
        <w:rPr>
          <w:lang w:val="ru-RU"/>
        </w:rPr>
        <w:t xml:space="preserve">Пользовательский интерфейс приложения спроектирован в виде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приложения на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с использованием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. </w:t>
      </w:r>
      <w:r>
        <w:t>Интерфейс включает следующие страницы:</w:t>
      </w:r>
    </w:p>
    <w:p w14:paraId="561AD6B3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главная страница (/) — </w:t>
      </w:r>
      <w:r>
        <w:t>Server</w:t>
      </w:r>
      <w:r w:rsidRPr="006B57D4">
        <w:rPr>
          <w:lang w:val="ru-RU"/>
        </w:rPr>
        <w:t xml:space="preserve"> </w:t>
      </w:r>
      <w:r>
        <w:t>Component</w:t>
      </w:r>
      <w:r w:rsidRPr="006B57D4">
        <w:rPr>
          <w:lang w:val="ru-RU"/>
        </w:rPr>
        <w:t xml:space="preserve"> с </w:t>
      </w:r>
      <w:r>
        <w:t>SSR</w:t>
      </w:r>
      <w:r w:rsidRPr="006B57D4">
        <w:rPr>
          <w:lang w:val="ru-RU"/>
        </w:rPr>
        <w:t xml:space="preserve">: </w:t>
      </w:r>
      <w:r>
        <w:t>hero</w:t>
      </w:r>
      <w:r w:rsidRPr="006B57D4">
        <w:rPr>
          <w:lang w:val="ru-RU"/>
        </w:rPr>
        <w:t>-секция, категории, избранные мероприятия;</w:t>
      </w:r>
    </w:p>
    <w:p w14:paraId="5EAB7475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каталог (/</w:t>
      </w:r>
      <w:r>
        <w:t>catalog</w:t>
      </w:r>
      <w:r w:rsidRPr="006B57D4">
        <w:rPr>
          <w:lang w:val="ru-RU"/>
        </w:rPr>
        <w:t xml:space="preserve">) — </w:t>
      </w:r>
      <w:r>
        <w:t>Client</w:t>
      </w:r>
      <w:r w:rsidRPr="006B57D4">
        <w:rPr>
          <w:lang w:val="ru-RU"/>
        </w:rPr>
        <w:t xml:space="preserve"> </w:t>
      </w:r>
      <w:r>
        <w:t>Component</w:t>
      </w:r>
      <w:r w:rsidRPr="006B57D4">
        <w:rPr>
          <w:lang w:val="ru-RU"/>
        </w:rPr>
        <w:t>: фильтры по категории, формату, цене, сортировка, поиск, сетка карточек;</w:t>
      </w:r>
    </w:p>
    <w:p w14:paraId="729F87C4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карточка мероприятия (/</w:t>
      </w:r>
      <w:r>
        <w:t>event</w:t>
      </w:r>
      <w:r w:rsidRPr="006B57D4">
        <w:rPr>
          <w:lang w:val="ru-RU"/>
        </w:rPr>
        <w:t>/[</w:t>
      </w:r>
      <w:r>
        <w:t>slug</w:t>
      </w:r>
      <w:r w:rsidRPr="006B57D4">
        <w:rPr>
          <w:lang w:val="ru-RU"/>
        </w:rPr>
        <w:t>]) — детальная информация, изображения, типы билетов, выбор количества, кнопка добавления в корзину, отзывы;</w:t>
      </w:r>
    </w:p>
    <w:p w14:paraId="6D284D2E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lastRenderedPageBreak/>
        <w:t>корзина (/</w:t>
      </w:r>
      <w:r>
        <w:t>cart</w:t>
      </w:r>
      <w:r w:rsidRPr="006B57D4">
        <w:rPr>
          <w:lang w:val="ru-RU"/>
        </w:rPr>
        <w:t>) — список выбранных билетов, управление количеством, расчёт суммы, оформление бронирования;</w:t>
      </w:r>
    </w:p>
    <w:p w14:paraId="3E25DBF7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создание мероприятия (/</w:t>
      </w:r>
      <w:r>
        <w:t>create</w:t>
      </w:r>
      <w:r w:rsidRPr="006B57D4">
        <w:rPr>
          <w:lang w:val="ru-RU"/>
        </w:rPr>
        <w:t>-</w:t>
      </w:r>
      <w:r>
        <w:t>event</w:t>
      </w:r>
      <w:r w:rsidRPr="006B57D4">
        <w:rPr>
          <w:lang w:val="ru-RU"/>
        </w:rPr>
        <w:t>) — форма для организаторов;</w:t>
      </w:r>
    </w:p>
    <w:p w14:paraId="4D746F1E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вход (/</w:t>
      </w:r>
      <w:r>
        <w:t>login</w:t>
      </w:r>
      <w:r w:rsidRPr="006B57D4">
        <w:rPr>
          <w:lang w:val="ru-RU"/>
        </w:rPr>
        <w:t>) и регистрация (/</w:t>
      </w:r>
      <w:r>
        <w:t>register</w:t>
      </w:r>
      <w:r w:rsidRPr="006B57D4">
        <w:rPr>
          <w:lang w:val="ru-RU"/>
        </w:rPr>
        <w:t>) — формы аутентификации;</w:t>
      </w:r>
    </w:p>
    <w:p w14:paraId="06D7AA51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личный кабинет (/</w:t>
      </w:r>
      <w:r>
        <w:t>profile</w:t>
      </w:r>
      <w:r w:rsidRPr="006B57D4">
        <w:rPr>
          <w:lang w:val="ru-RU"/>
        </w:rPr>
        <w:t>) — данные пользователя и история бронирований;</w:t>
      </w:r>
    </w:p>
    <w:p w14:paraId="1AADA5CB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админ-панель (/</w:t>
      </w:r>
      <w:r>
        <w:t>admin</w:t>
      </w:r>
      <w:r w:rsidRPr="006B57D4">
        <w:rPr>
          <w:lang w:val="ru-RU"/>
        </w:rPr>
        <w:t>) — управление мероприятиями и пользователями.</w:t>
      </w:r>
    </w:p>
    <w:p w14:paraId="12BE115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Корневой </w:t>
      </w:r>
      <w:r>
        <w:t>layout</w:t>
      </w:r>
      <w:r w:rsidRPr="006B57D4">
        <w:rPr>
          <w:lang w:val="ru-RU"/>
        </w:rPr>
        <w:t xml:space="preserve"> (</w:t>
      </w:r>
      <w:r>
        <w:t>app</w:t>
      </w:r>
      <w:r w:rsidRPr="006B57D4">
        <w:rPr>
          <w:lang w:val="ru-RU"/>
        </w:rPr>
        <w:t>/</w:t>
      </w:r>
      <w:r>
        <w:t>layout</w:t>
      </w:r>
      <w:r w:rsidRPr="006B57D4">
        <w:rPr>
          <w:lang w:val="ru-RU"/>
        </w:rPr>
        <w:t>.</w:t>
      </w:r>
      <w:proofErr w:type="spellStart"/>
      <w:r>
        <w:t>tsx</w:t>
      </w:r>
      <w:proofErr w:type="spellEnd"/>
      <w:r w:rsidRPr="006B57D4">
        <w:rPr>
          <w:lang w:val="ru-RU"/>
        </w:rPr>
        <w:t>) определяет общую структуру: шапка (</w:t>
      </w:r>
      <w:r>
        <w:t>Header</w:t>
      </w:r>
      <w:r w:rsidRPr="006B57D4">
        <w:rPr>
          <w:lang w:val="ru-RU"/>
        </w:rPr>
        <w:t>), основное содержимое (</w:t>
      </w:r>
      <w:r>
        <w:t>main</w:t>
      </w:r>
      <w:r w:rsidRPr="006B57D4">
        <w:rPr>
          <w:lang w:val="ru-RU"/>
        </w:rPr>
        <w:t>) и подвал (</w:t>
      </w:r>
      <w:r>
        <w:t>Footer</w:t>
      </w:r>
      <w:r w:rsidRPr="006B57D4">
        <w:rPr>
          <w:lang w:val="ru-RU"/>
        </w:rPr>
        <w:t xml:space="preserve">). Шрифт </w:t>
      </w:r>
      <w:r>
        <w:t>Inter</w:t>
      </w:r>
      <w:r w:rsidRPr="006B57D4">
        <w:rPr>
          <w:lang w:val="ru-RU"/>
        </w:rPr>
        <w:t xml:space="preserve"> загружается через </w:t>
      </w:r>
      <w:r>
        <w:t>next</w:t>
      </w:r>
      <w:r w:rsidRPr="006B57D4">
        <w:rPr>
          <w:lang w:val="ru-RU"/>
        </w:rPr>
        <w:t>/</w:t>
      </w:r>
      <w:r>
        <w:t>font</w:t>
      </w:r>
      <w:r w:rsidRPr="006B57D4">
        <w:rPr>
          <w:lang w:val="ru-RU"/>
        </w:rPr>
        <w:t>/</w:t>
      </w:r>
      <w:r>
        <w:t>google</w:t>
      </w:r>
      <w:r w:rsidRPr="006B57D4">
        <w:rPr>
          <w:lang w:val="ru-RU"/>
        </w:rPr>
        <w:t>.</w:t>
      </w:r>
    </w:p>
    <w:p w14:paraId="20AC4A71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Компонент </w:t>
      </w:r>
      <w:r>
        <w:t>Header</w:t>
      </w:r>
      <w:r w:rsidRPr="006B57D4">
        <w:rPr>
          <w:lang w:val="ru-RU"/>
        </w:rPr>
        <w:t xml:space="preserve"> содержит навигацию, логотип, счётчик корзины и ссылки на профиль и вход. Компонент </w:t>
      </w:r>
      <w:proofErr w:type="spellStart"/>
      <w:r>
        <w:t>EventCard</w:t>
      </w:r>
      <w:proofErr w:type="spellEnd"/>
      <w:r w:rsidRPr="006B57D4">
        <w:rPr>
          <w:lang w:val="ru-RU"/>
        </w:rPr>
        <w:t xml:space="preserve"> отображает изображение, название, дату, место, цену и рейтинг мероприятия. Компонент </w:t>
      </w:r>
      <w:proofErr w:type="spellStart"/>
      <w:r>
        <w:t>EventFilters</w:t>
      </w:r>
      <w:proofErr w:type="spellEnd"/>
      <w:r w:rsidRPr="006B57D4">
        <w:rPr>
          <w:lang w:val="ru-RU"/>
        </w:rPr>
        <w:t xml:space="preserve"> предоставляет панель фильтров каталога.</w:t>
      </w:r>
    </w:p>
    <w:p w14:paraId="0CB092FE" w14:textId="77777777" w:rsidR="000F0351" w:rsidRPr="006B57D4" w:rsidRDefault="006B57D4">
      <w:pPr>
        <w:ind w:firstLine="709"/>
        <w:jc w:val="both"/>
        <w:rPr>
          <w:lang w:val="ru-RU"/>
        </w:rPr>
      </w:pPr>
      <w:r>
        <w:t>Middleware</w:t>
      </w:r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 обеспечивает защиту маршрутов /</w:t>
      </w:r>
      <w:r>
        <w:t>profile</w:t>
      </w:r>
      <w:r w:rsidRPr="006B57D4">
        <w:rPr>
          <w:lang w:val="ru-RU"/>
        </w:rPr>
        <w:t>, /</w:t>
      </w:r>
      <w:r>
        <w:t>cart</w:t>
      </w:r>
      <w:r w:rsidRPr="006B57D4">
        <w:rPr>
          <w:lang w:val="ru-RU"/>
        </w:rPr>
        <w:t>, /</w:t>
      </w:r>
      <w:r>
        <w:t>create</w:t>
      </w:r>
      <w:r w:rsidRPr="006B57D4">
        <w:rPr>
          <w:lang w:val="ru-RU"/>
        </w:rPr>
        <w:t>-</w:t>
      </w:r>
      <w:r>
        <w:t>event</w:t>
      </w:r>
      <w:r w:rsidRPr="006B57D4">
        <w:rPr>
          <w:lang w:val="ru-RU"/>
        </w:rPr>
        <w:t>, /</w:t>
      </w:r>
      <w:r>
        <w:t>admin</w:t>
      </w:r>
      <w:r w:rsidRPr="006B57D4">
        <w:rPr>
          <w:lang w:val="ru-RU"/>
        </w:rPr>
        <w:t xml:space="preserve">: при отсутствии валидного </w:t>
      </w:r>
      <w:r>
        <w:t>JWT</w:t>
      </w:r>
      <w:r w:rsidRPr="006B57D4">
        <w:rPr>
          <w:lang w:val="ru-RU"/>
        </w:rPr>
        <w:t xml:space="preserve">-токена выполняется перенаправление на страницу входа. Проверка осуществляется на </w:t>
      </w:r>
      <w:r>
        <w:t>Edge</w:t>
      </w:r>
      <w:r w:rsidRPr="006B57D4">
        <w:rPr>
          <w:lang w:val="ru-RU"/>
        </w:rPr>
        <w:t>-</w:t>
      </w:r>
      <w:proofErr w:type="spellStart"/>
      <w:r w:rsidRPr="006B57D4">
        <w:rPr>
          <w:lang w:val="ru-RU"/>
        </w:rPr>
        <w:t>рантайме</w:t>
      </w:r>
      <w:proofErr w:type="spellEnd"/>
      <w:r w:rsidRPr="006B57D4">
        <w:rPr>
          <w:lang w:val="ru-RU"/>
        </w:rPr>
        <w:t xml:space="preserve"> до рендеринга страницы.</w:t>
      </w:r>
    </w:p>
    <w:p w14:paraId="6D03C7C1" w14:textId="77777777" w:rsidR="000F0351" w:rsidRPr="006B57D4" w:rsidRDefault="006B57D4">
      <w:pPr>
        <w:rPr>
          <w:lang w:val="ru-RU"/>
        </w:rPr>
      </w:pPr>
      <w:r w:rsidRPr="006B57D4">
        <w:rPr>
          <w:lang w:val="ru-RU"/>
        </w:rPr>
        <w:br w:type="page"/>
      </w:r>
    </w:p>
    <w:p w14:paraId="45131AC5" w14:textId="77777777" w:rsidR="000F0351" w:rsidRPr="006B57D4" w:rsidRDefault="006B57D4">
      <w:pPr>
        <w:pStyle w:val="1"/>
        <w:jc w:val="center"/>
        <w:rPr>
          <w:lang w:val="ru-RU"/>
        </w:rPr>
      </w:pPr>
      <w:r w:rsidRPr="006B57D4">
        <w:rPr>
          <w:rFonts w:ascii="Times New Roman" w:hAnsi="Times New Roman"/>
          <w:color w:val="000000"/>
          <w:sz w:val="32"/>
          <w:lang w:val="ru-RU"/>
        </w:rPr>
        <w:lastRenderedPageBreak/>
        <w:t>4 Реализация</w:t>
      </w:r>
    </w:p>
    <w:p w14:paraId="08F6C186" w14:textId="77777777" w:rsidR="000F0351" w:rsidRPr="006B57D4" w:rsidRDefault="006B57D4" w:rsidP="003F4012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4.1 Технологический стек (</w:t>
      </w:r>
      <w:r>
        <w:rPr>
          <w:rFonts w:ascii="Times New Roman" w:hAnsi="Times New Roman"/>
          <w:color w:val="000000"/>
          <w:sz w:val="28"/>
        </w:rPr>
        <w:t>Next</w:t>
      </w:r>
      <w:r w:rsidRPr="006B57D4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6B57D4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full</w:t>
      </w:r>
      <w:r w:rsidRPr="006B57D4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stack</w:t>
      </w:r>
      <w:r w:rsidRPr="006B57D4">
        <w:rPr>
          <w:rFonts w:ascii="Times New Roman" w:hAnsi="Times New Roman"/>
          <w:color w:val="000000"/>
          <w:sz w:val="28"/>
          <w:lang w:val="ru-RU"/>
        </w:rPr>
        <w:t>)</w:t>
      </w:r>
    </w:p>
    <w:p w14:paraId="7D6AEFD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Приложение реализовано на базе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14.2.5 — </w:t>
      </w:r>
      <w:r>
        <w:t>React</w:t>
      </w:r>
      <w:r w:rsidRPr="006B57D4">
        <w:rPr>
          <w:lang w:val="ru-RU"/>
        </w:rPr>
        <w:t xml:space="preserve">-фреймворка, обеспечивающего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разработку.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предоставляет встроенную поддержку серверного рендеринга (</w:t>
      </w:r>
      <w:r>
        <w:t>SSR</w:t>
      </w:r>
      <w:r w:rsidRPr="006B57D4">
        <w:rPr>
          <w:lang w:val="ru-RU"/>
        </w:rPr>
        <w:t>), маршрутизации на основе файловой системы (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) и </w:t>
      </w:r>
      <w:r>
        <w:t>Route</w:t>
      </w:r>
      <w:r w:rsidRPr="006B57D4">
        <w:rPr>
          <w:lang w:val="ru-RU"/>
        </w:rPr>
        <w:t xml:space="preserve"> </w:t>
      </w:r>
      <w:r>
        <w:t>Handlers</w:t>
      </w:r>
      <w:r w:rsidRPr="006B57D4">
        <w:rPr>
          <w:lang w:val="ru-RU"/>
        </w:rPr>
        <w:t xml:space="preserve"> для создания </w:t>
      </w:r>
      <w:r>
        <w:t>API</w:t>
      </w:r>
      <w:r w:rsidRPr="006B57D4">
        <w:rPr>
          <w:lang w:val="ru-RU"/>
        </w:rPr>
        <w:t>.</w:t>
      </w:r>
    </w:p>
    <w:p w14:paraId="0A810EB7" w14:textId="77777777" w:rsidR="000F0351" w:rsidRPr="006B57D4" w:rsidRDefault="006B57D4">
      <w:pPr>
        <w:ind w:firstLine="709"/>
        <w:jc w:val="both"/>
        <w:rPr>
          <w:lang w:val="ru-RU"/>
        </w:rPr>
      </w:pP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 использует директорию </w:t>
      </w:r>
      <w:r>
        <w:t>app</w:t>
      </w:r>
      <w:r w:rsidRPr="006B57D4">
        <w:rPr>
          <w:lang w:val="ru-RU"/>
        </w:rPr>
        <w:t xml:space="preserve">/ для определения маршрутов. Каждый файл </w:t>
      </w:r>
      <w:r>
        <w:t>page</w:t>
      </w:r>
      <w:r w:rsidRPr="006B57D4">
        <w:rPr>
          <w:lang w:val="ru-RU"/>
        </w:rPr>
        <w:t>.</w:t>
      </w:r>
      <w:proofErr w:type="spellStart"/>
      <w:r>
        <w:t>tsx</w:t>
      </w:r>
      <w:proofErr w:type="spellEnd"/>
      <w:r w:rsidRPr="006B57D4">
        <w:rPr>
          <w:lang w:val="ru-RU"/>
        </w:rPr>
        <w:t xml:space="preserve"> задаёт страницу, </w:t>
      </w:r>
      <w:r>
        <w:t>route</w:t>
      </w:r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 — </w:t>
      </w:r>
      <w:r>
        <w:t>API</w:t>
      </w:r>
      <w:r w:rsidRPr="006B57D4">
        <w:rPr>
          <w:lang w:val="ru-RU"/>
        </w:rPr>
        <w:t>-</w:t>
      </w:r>
      <w:proofErr w:type="spellStart"/>
      <w:r w:rsidRPr="006B57D4">
        <w:rPr>
          <w:lang w:val="ru-RU"/>
        </w:rPr>
        <w:t>эндпоинт</w:t>
      </w:r>
      <w:proofErr w:type="spellEnd"/>
      <w:r w:rsidRPr="006B57D4">
        <w:rPr>
          <w:lang w:val="ru-RU"/>
        </w:rPr>
        <w:t xml:space="preserve">, </w:t>
      </w:r>
      <w:r>
        <w:t>layout</w:t>
      </w:r>
      <w:r w:rsidRPr="006B57D4">
        <w:rPr>
          <w:lang w:val="ru-RU"/>
        </w:rPr>
        <w:t>.</w:t>
      </w:r>
      <w:proofErr w:type="spellStart"/>
      <w:r>
        <w:t>tsx</w:t>
      </w:r>
      <w:proofErr w:type="spellEnd"/>
      <w:r w:rsidRPr="006B57D4">
        <w:rPr>
          <w:lang w:val="ru-RU"/>
        </w:rPr>
        <w:t xml:space="preserve"> — обёртку.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 xml:space="preserve"> вводит концепцию </w:t>
      </w:r>
      <w:r>
        <w:t>Server</w:t>
      </w:r>
      <w:r w:rsidRPr="006B57D4">
        <w:rPr>
          <w:lang w:val="ru-RU"/>
        </w:rPr>
        <w:t xml:space="preserve"> </w:t>
      </w:r>
      <w:r>
        <w:t>Components</w:t>
      </w:r>
      <w:r w:rsidRPr="006B57D4">
        <w:rPr>
          <w:lang w:val="ru-RU"/>
        </w:rPr>
        <w:t xml:space="preserve">, выполняемых на сервере, и </w:t>
      </w:r>
      <w:r>
        <w:t>Client</w:t>
      </w:r>
      <w:r w:rsidRPr="006B57D4">
        <w:rPr>
          <w:lang w:val="ru-RU"/>
        </w:rPr>
        <w:t xml:space="preserve"> </w:t>
      </w:r>
      <w:r>
        <w:t>Components</w:t>
      </w:r>
      <w:r w:rsidRPr="006B57D4">
        <w:rPr>
          <w:lang w:val="ru-RU"/>
        </w:rPr>
        <w:t xml:space="preserve"> (с директивой '</w:t>
      </w:r>
      <w:r>
        <w:t>use</w:t>
      </w:r>
      <w:r w:rsidRPr="006B57D4">
        <w:rPr>
          <w:lang w:val="ru-RU"/>
        </w:rPr>
        <w:t xml:space="preserve"> </w:t>
      </w:r>
      <w:r>
        <w:t>client</w:t>
      </w:r>
      <w:r w:rsidRPr="006B57D4">
        <w:rPr>
          <w:lang w:val="ru-RU"/>
        </w:rPr>
        <w:t>'), выполняемых в браузере.</w:t>
      </w:r>
    </w:p>
    <w:p w14:paraId="141E27B9" w14:textId="77777777" w:rsidR="000F0351" w:rsidRPr="006B57D4" w:rsidRDefault="006B57D4">
      <w:pPr>
        <w:ind w:firstLine="709"/>
        <w:jc w:val="both"/>
        <w:rPr>
          <w:lang w:val="ru-RU"/>
        </w:rPr>
      </w:pPr>
      <w:r>
        <w:t>TypeScript</w:t>
      </w:r>
      <w:r w:rsidRPr="006B57D4">
        <w:rPr>
          <w:lang w:val="ru-RU"/>
        </w:rPr>
        <w:t xml:space="preserve"> применяется как на клиенте, так и на сервере, обеспечивая </w:t>
      </w:r>
      <w:proofErr w:type="spellStart"/>
      <w:r w:rsidRPr="006B57D4">
        <w:rPr>
          <w:lang w:val="ru-RU"/>
        </w:rPr>
        <w:t>типобезопасность</w:t>
      </w:r>
      <w:proofErr w:type="spellEnd"/>
      <w:r w:rsidRPr="006B57D4">
        <w:rPr>
          <w:lang w:val="ru-RU"/>
        </w:rPr>
        <w:t xml:space="preserve"> всего стека. Конфигурация использует строгий режим (</w:t>
      </w:r>
      <w:r>
        <w:t>strict</w:t>
      </w:r>
      <w:r w:rsidRPr="006B57D4">
        <w:rPr>
          <w:lang w:val="ru-RU"/>
        </w:rPr>
        <w:t xml:space="preserve">: </w:t>
      </w:r>
      <w:r>
        <w:t>true</w:t>
      </w:r>
      <w:r w:rsidRPr="006B57D4">
        <w:rPr>
          <w:lang w:val="ru-RU"/>
        </w:rPr>
        <w:t xml:space="preserve">) и </w:t>
      </w:r>
      <w:proofErr w:type="spellStart"/>
      <w:r w:rsidRPr="006B57D4">
        <w:rPr>
          <w:lang w:val="ru-RU"/>
        </w:rPr>
        <w:t>алиас</w:t>
      </w:r>
      <w:proofErr w:type="spellEnd"/>
      <w:r w:rsidRPr="006B57D4">
        <w:rPr>
          <w:lang w:val="ru-RU"/>
        </w:rPr>
        <w:t xml:space="preserve"> @/* для импортов.</w:t>
      </w:r>
    </w:p>
    <w:p w14:paraId="63E6A23F" w14:textId="77777777" w:rsidR="000F0351" w:rsidRPr="006B57D4" w:rsidRDefault="006B57D4">
      <w:pPr>
        <w:ind w:firstLine="709"/>
        <w:jc w:val="both"/>
        <w:rPr>
          <w:lang w:val="ru-RU"/>
        </w:rPr>
      </w:pPr>
      <w:r>
        <w:t>Prisma</w:t>
      </w:r>
      <w:r w:rsidRPr="006B57D4">
        <w:rPr>
          <w:lang w:val="ru-RU"/>
        </w:rPr>
        <w:t xml:space="preserve"> </w:t>
      </w:r>
      <w:r>
        <w:t>ORM</w:t>
      </w:r>
      <w:r w:rsidRPr="006B57D4">
        <w:rPr>
          <w:lang w:val="ru-RU"/>
        </w:rPr>
        <w:t xml:space="preserve"> обеспечивает </w:t>
      </w:r>
      <w:proofErr w:type="spellStart"/>
      <w:r w:rsidRPr="006B57D4">
        <w:rPr>
          <w:lang w:val="ru-RU"/>
        </w:rPr>
        <w:t>типобезопасный</w:t>
      </w:r>
      <w:proofErr w:type="spellEnd"/>
      <w:r w:rsidRPr="006B57D4">
        <w:rPr>
          <w:lang w:val="ru-RU"/>
        </w:rPr>
        <w:t xml:space="preserve"> доступ к базе данных. Для предотвращения создания множества подключений используется паттерн </w:t>
      </w:r>
      <w:r>
        <w:t>Singleton</w:t>
      </w:r>
      <w:r w:rsidRPr="006B57D4">
        <w:rPr>
          <w:lang w:val="ru-RU"/>
        </w:rPr>
        <w:t>:</w:t>
      </w:r>
    </w:p>
    <w:p w14:paraId="21EB3403" w14:textId="77777777" w:rsidR="000F0351" w:rsidRDefault="006B57D4">
      <w:pPr>
        <w:spacing w:after="120" w:line="240" w:lineRule="auto"/>
        <w:ind w:left="567"/>
      </w:pPr>
      <w:r>
        <w:rPr>
          <w:rFonts w:ascii="Consolas" w:hAnsi="Consolas"/>
          <w:sz w:val="20"/>
        </w:rPr>
        <w:t>import { PrismaClient } from "@prisma/client"</w:t>
      </w:r>
      <w:r>
        <w:rPr>
          <w:rFonts w:ascii="Consolas" w:hAnsi="Consolas"/>
          <w:sz w:val="20"/>
        </w:rPr>
        <w:br/>
        <w:t>const globalForPrisma = globalThis as unknown as {</w:t>
      </w:r>
      <w:r>
        <w:rPr>
          <w:rFonts w:ascii="Consolas" w:hAnsi="Consolas"/>
          <w:sz w:val="20"/>
        </w:rPr>
        <w:br/>
        <w:t xml:space="preserve">  prisma: PrismaClient | undefined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export const prisma =</w:t>
      </w:r>
      <w:r>
        <w:rPr>
          <w:rFonts w:ascii="Consolas" w:hAnsi="Consolas"/>
          <w:sz w:val="20"/>
        </w:rPr>
        <w:br/>
        <w:t xml:space="preserve">  globalForPrisma.prisma ?? new PrismaClient()</w:t>
      </w:r>
      <w:r>
        <w:rPr>
          <w:rFonts w:ascii="Consolas" w:hAnsi="Consolas"/>
          <w:sz w:val="20"/>
        </w:rPr>
        <w:br/>
        <w:t>if (process.env.NODE_ENV !== "production")</w:t>
      </w:r>
      <w:r>
        <w:rPr>
          <w:rFonts w:ascii="Consolas" w:hAnsi="Consolas"/>
          <w:sz w:val="20"/>
        </w:rPr>
        <w:br/>
        <w:t xml:space="preserve">  globalForPrisma.prisma = prisma</w:t>
      </w:r>
    </w:p>
    <w:p w14:paraId="57372ADC" w14:textId="77777777" w:rsidR="000F0351" w:rsidRPr="006B57D4" w:rsidRDefault="006B57D4">
      <w:pPr>
        <w:ind w:firstLine="709"/>
        <w:jc w:val="both"/>
        <w:rPr>
          <w:lang w:val="ru-RU"/>
        </w:rPr>
      </w:pPr>
      <w:r>
        <w:t xml:space="preserve">React 18 используется для построения пользовательского интерфейса. </w:t>
      </w:r>
      <w:r w:rsidRPr="006B57D4">
        <w:rPr>
          <w:lang w:val="ru-RU"/>
        </w:rPr>
        <w:t>Компонентный подход обеспечивает повторное использование кода.</w:t>
      </w:r>
    </w:p>
    <w:p w14:paraId="7A74169B" w14:textId="77777777" w:rsidR="000F0351" w:rsidRPr="006B57D4" w:rsidRDefault="006B57D4">
      <w:pPr>
        <w:ind w:firstLine="709"/>
        <w:jc w:val="both"/>
        <w:rPr>
          <w:lang w:val="ru-RU"/>
        </w:rPr>
      </w:pPr>
      <w:proofErr w:type="spellStart"/>
      <w:r>
        <w:t>Zustand</w:t>
      </w:r>
      <w:proofErr w:type="spellEnd"/>
      <w:r w:rsidRPr="006B57D4">
        <w:rPr>
          <w:lang w:val="ru-RU"/>
        </w:rPr>
        <w:t xml:space="preserve"> используется для управления состоянием корзины бронирования. </w:t>
      </w:r>
      <w:r>
        <w:t>Tailwind</w:t>
      </w:r>
      <w:r w:rsidRPr="006B57D4">
        <w:rPr>
          <w:lang w:val="ru-RU"/>
        </w:rPr>
        <w:t xml:space="preserve"> </w:t>
      </w:r>
      <w:r>
        <w:t>CSS</w:t>
      </w:r>
      <w:r w:rsidRPr="006B57D4">
        <w:rPr>
          <w:lang w:val="ru-RU"/>
        </w:rPr>
        <w:t xml:space="preserve"> 3.4 — для стилизации. </w:t>
      </w:r>
      <w:proofErr w:type="spellStart"/>
      <w:r>
        <w:t>axios</w:t>
      </w:r>
      <w:proofErr w:type="spellEnd"/>
      <w:r w:rsidRPr="006B57D4">
        <w:rPr>
          <w:lang w:val="ru-RU"/>
        </w:rPr>
        <w:t xml:space="preserve"> — для </w:t>
      </w:r>
      <w:r>
        <w:t>HTTP</w:t>
      </w:r>
      <w:r w:rsidRPr="006B57D4">
        <w:rPr>
          <w:lang w:val="ru-RU"/>
        </w:rPr>
        <w:t xml:space="preserve">-запросов. Дополнительные библиотеки: </w:t>
      </w:r>
      <w:r>
        <w:t>react</w:t>
      </w:r>
      <w:r w:rsidRPr="006B57D4">
        <w:rPr>
          <w:lang w:val="ru-RU"/>
        </w:rPr>
        <w:t>-</w:t>
      </w:r>
      <w:r>
        <w:t>hook</w:t>
      </w:r>
      <w:r w:rsidRPr="006B57D4">
        <w:rPr>
          <w:lang w:val="ru-RU"/>
        </w:rPr>
        <w:t>-</w:t>
      </w:r>
      <w:r>
        <w:t>form</w:t>
      </w:r>
      <w:r w:rsidRPr="006B57D4">
        <w:rPr>
          <w:lang w:val="ru-RU"/>
        </w:rPr>
        <w:t xml:space="preserve"> и </w:t>
      </w:r>
      <w:proofErr w:type="spellStart"/>
      <w:r>
        <w:t>zod</w:t>
      </w:r>
      <w:proofErr w:type="spellEnd"/>
      <w:r w:rsidRPr="006B57D4">
        <w:rPr>
          <w:lang w:val="ru-RU"/>
        </w:rPr>
        <w:t xml:space="preserve"> для форм и валидации, </w:t>
      </w:r>
      <w:proofErr w:type="spellStart"/>
      <w:r>
        <w:t>bcryptjs</w:t>
      </w:r>
      <w:proofErr w:type="spellEnd"/>
      <w:r w:rsidRPr="006B57D4">
        <w:rPr>
          <w:lang w:val="ru-RU"/>
        </w:rPr>
        <w:t xml:space="preserve"> для хеширования паролей, </w:t>
      </w:r>
      <w:proofErr w:type="spellStart"/>
      <w:r>
        <w:t>jose</w:t>
      </w:r>
      <w:proofErr w:type="spellEnd"/>
      <w:r w:rsidRPr="006B57D4">
        <w:rPr>
          <w:lang w:val="ru-RU"/>
        </w:rPr>
        <w:t xml:space="preserve"> для </w:t>
      </w:r>
      <w:r>
        <w:t>JWT</w:t>
      </w:r>
      <w:r w:rsidRPr="006B57D4">
        <w:rPr>
          <w:lang w:val="ru-RU"/>
        </w:rPr>
        <w:t xml:space="preserve">, </w:t>
      </w:r>
      <w:proofErr w:type="spellStart"/>
      <w:r>
        <w:t>lucide</w:t>
      </w:r>
      <w:proofErr w:type="spellEnd"/>
      <w:r w:rsidRPr="006B57D4">
        <w:rPr>
          <w:lang w:val="ru-RU"/>
        </w:rPr>
        <w:t>-</w:t>
      </w:r>
      <w:r>
        <w:t>react</w:t>
      </w:r>
      <w:r w:rsidRPr="006B57D4">
        <w:rPr>
          <w:lang w:val="ru-RU"/>
        </w:rPr>
        <w:t xml:space="preserve"> для иконок.</w:t>
      </w:r>
    </w:p>
    <w:p w14:paraId="52942C9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 xml:space="preserve">Конфигурация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(</w:t>
      </w:r>
      <w:r>
        <w:t>next</w:t>
      </w:r>
      <w:r w:rsidRPr="006B57D4">
        <w:rPr>
          <w:lang w:val="ru-RU"/>
        </w:rPr>
        <w:t>.</w:t>
      </w:r>
      <w:r>
        <w:t>config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) использует </w:t>
      </w:r>
      <w:r>
        <w:t>output</w:t>
      </w:r>
      <w:r w:rsidRPr="006B57D4">
        <w:rPr>
          <w:lang w:val="ru-RU"/>
        </w:rPr>
        <w:t>: "</w:t>
      </w:r>
      <w:r>
        <w:t>standalone</w:t>
      </w:r>
      <w:r w:rsidRPr="006B57D4">
        <w:rPr>
          <w:lang w:val="ru-RU"/>
        </w:rPr>
        <w:t xml:space="preserve">" для автономной сборки в </w:t>
      </w:r>
      <w:r>
        <w:t>Docker</w:t>
      </w:r>
      <w:r w:rsidRPr="006B57D4">
        <w:rPr>
          <w:lang w:val="ru-RU"/>
        </w:rPr>
        <w:t xml:space="preserve"> и </w:t>
      </w:r>
      <w:proofErr w:type="spellStart"/>
      <w:r>
        <w:t>serverComponentsExternalPackages</w:t>
      </w:r>
      <w:proofErr w:type="spellEnd"/>
      <w:r w:rsidRPr="006B57D4">
        <w:rPr>
          <w:lang w:val="ru-RU"/>
        </w:rPr>
        <w:t>: ["</w:t>
      </w:r>
      <w:proofErr w:type="spellStart"/>
      <w:r>
        <w:t>bcryptjs</w:t>
      </w:r>
      <w:proofErr w:type="spellEnd"/>
      <w:r w:rsidRPr="006B57D4">
        <w:rPr>
          <w:lang w:val="ru-RU"/>
        </w:rPr>
        <w:t xml:space="preserve">"] для корректной работы нативного модуля в </w:t>
      </w:r>
      <w:r>
        <w:t>Server</w:t>
      </w:r>
      <w:r w:rsidRPr="006B57D4">
        <w:rPr>
          <w:lang w:val="ru-RU"/>
        </w:rPr>
        <w:t xml:space="preserve"> </w:t>
      </w:r>
      <w:r>
        <w:t>Components</w:t>
      </w:r>
      <w:r w:rsidRPr="006B57D4">
        <w:rPr>
          <w:lang w:val="ru-RU"/>
        </w:rPr>
        <w:t>.</w:t>
      </w:r>
    </w:p>
    <w:p w14:paraId="197FBFD4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Структура проекта:</w:t>
      </w:r>
    </w:p>
    <w:p w14:paraId="54EEDE1D" w14:textId="77777777" w:rsidR="000F0351" w:rsidRPr="006B57D4" w:rsidRDefault="006B57D4">
      <w:pPr>
        <w:spacing w:after="120" w:line="240" w:lineRule="auto"/>
        <w:ind w:left="567"/>
        <w:rPr>
          <w:lang w:val="ru-RU"/>
        </w:rPr>
      </w:pPr>
      <w:proofErr w:type="spellStart"/>
      <w:r>
        <w:rPr>
          <w:rFonts w:ascii="Consolas" w:hAnsi="Consolas"/>
          <w:sz w:val="20"/>
        </w:rPr>
        <w:t>myeventspro</w:t>
      </w:r>
      <w:proofErr w:type="spellEnd"/>
      <w:r w:rsidRPr="006B57D4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ru</w:t>
      </w:r>
      <w:proofErr w:type="spellEnd"/>
      <w:r w:rsidRPr="006B57D4">
        <w:rPr>
          <w:rFonts w:ascii="Consolas" w:hAnsi="Consolas"/>
          <w:sz w:val="20"/>
          <w:lang w:val="ru-RU"/>
        </w:rPr>
        <w:t>/</w:t>
      </w:r>
      <w:r w:rsidRPr="006B57D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app</w:t>
      </w:r>
      <w:r w:rsidRPr="006B57D4">
        <w:rPr>
          <w:rFonts w:ascii="Consolas" w:hAnsi="Consolas"/>
          <w:sz w:val="20"/>
          <w:lang w:val="ru-RU"/>
        </w:rPr>
        <w:t xml:space="preserve">/              # </w:t>
      </w:r>
      <w:r>
        <w:rPr>
          <w:rFonts w:ascii="Consolas" w:hAnsi="Consolas"/>
          <w:sz w:val="20"/>
        </w:rPr>
        <w:t>Next</w:t>
      </w:r>
      <w:r w:rsidRPr="006B57D4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js</w:t>
      </w:r>
      <w:proofErr w:type="spellEnd"/>
      <w:r w:rsidRPr="006B57D4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App</w:t>
      </w:r>
      <w:r w:rsidRPr="006B57D4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Router</w:t>
      </w:r>
      <w:r w:rsidRPr="006B57D4">
        <w:rPr>
          <w:rFonts w:ascii="Consolas" w:hAnsi="Consolas"/>
          <w:sz w:val="20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20"/>
        </w:rPr>
        <w:t>api</w:t>
      </w:r>
      <w:proofErr w:type="spellEnd"/>
      <w:r w:rsidRPr="006B57D4">
        <w:rPr>
          <w:rFonts w:ascii="Consolas" w:hAnsi="Consolas"/>
          <w:sz w:val="20"/>
          <w:lang w:val="ru-RU"/>
        </w:rPr>
        <w:t xml:space="preserve">/          # </w:t>
      </w:r>
      <w:r>
        <w:rPr>
          <w:rFonts w:ascii="Consolas" w:hAnsi="Consolas"/>
          <w:sz w:val="20"/>
        </w:rPr>
        <w:t>REST</w:t>
      </w:r>
      <w:r w:rsidRPr="006B57D4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API</w:t>
      </w:r>
      <w:r w:rsidRPr="006B57D4">
        <w:rPr>
          <w:rFonts w:ascii="Consolas" w:hAnsi="Consolas"/>
          <w:sz w:val="20"/>
          <w:lang w:val="ru-RU"/>
        </w:rPr>
        <w:t xml:space="preserve"> (</w:t>
      </w:r>
      <w:r>
        <w:rPr>
          <w:rFonts w:ascii="Consolas" w:hAnsi="Consolas"/>
          <w:sz w:val="20"/>
        </w:rPr>
        <w:t>Route</w:t>
      </w:r>
      <w:r w:rsidRPr="006B57D4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Handlers</w:t>
      </w:r>
      <w:r w:rsidRPr="006B57D4">
        <w:rPr>
          <w:rFonts w:ascii="Consolas" w:hAnsi="Consolas"/>
          <w:sz w:val="20"/>
          <w:lang w:val="ru-RU"/>
        </w:rPr>
        <w:t>)</w:t>
      </w:r>
      <w:r w:rsidRPr="006B57D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catalog</w:t>
      </w:r>
      <w:r w:rsidRPr="006B57D4">
        <w:rPr>
          <w:rFonts w:ascii="Consolas" w:hAnsi="Consolas"/>
          <w:sz w:val="20"/>
          <w:lang w:val="ru-RU"/>
        </w:rPr>
        <w:t>/      # каталог мероприятий</w:t>
      </w:r>
      <w:r w:rsidRPr="006B57D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event</w:t>
      </w:r>
      <w:r w:rsidRPr="006B57D4">
        <w:rPr>
          <w:rFonts w:ascii="Consolas" w:hAnsi="Consolas"/>
          <w:sz w:val="20"/>
          <w:lang w:val="ru-RU"/>
        </w:rPr>
        <w:t>/[</w:t>
      </w:r>
      <w:r>
        <w:rPr>
          <w:rFonts w:ascii="Consolas" w:hAnsi="Consolas"/>
          <w:sz w:val="20"/>
        </w:rPr>
        <w:t>slug</w:t>
      </w:r>
      <w:r w:rsidRPr="006B57D4">
        <w:rPr>
          <w:rFonts w:ascii="Consolas" w:hAnsi="Consolas"/>
          <w:sz w:val="20"/>
          <w:lang w:val="ru-RU"/>
        </w:rPr>
        <w:t>]/ # карточка мероприятия</w:t>
      </w:r>
      <w:r w:rsidRPr="006B57D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cart</w:t>
      </w:r>
      <w:r w:rsidRPr="006B57D4">
        <w:rPr>
          <w:rFonts w:ascii="Consolas" w:hAnsi="Consolas"/>
          <w:sz w:val="20"/>
          <w:lang w:val="ru-RU"/>
        </w:rPr>
        <w:t>/         # корзина и оформление</w:t>
      </w:r>
      <w:r w:rsidRPr="006B57D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profile</w:t>
      </w:r>
      <w:r w:rsidRPr="006B57D4">
        <w:rPr>
          <w:rFonts w:ascii="Consolas" w:hAnsi="Consolas"/>
          <w:sz w:val="20"/>
          <w:lang w:val="ru-RU"/>
        </w:rPr>
        <w:t>/      # личный кабинет</w:t>
      </w:r>
      <w:r w:rsidRPr="006B57D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admin</w:t>
      </w:r>
      <w:r w:rsidRPr="006B57D4">
        <w:rPr>
          <w:rFonts w:ascii="Consolas" w:hAnsi="Consolas"/>
          <w:sz w:val="20"/>
          <w:lang w:val="ru-RU"/>
        </w:rPr>
        <w:t>/        # админ-панель</w:t>
      </w:r>
      <w:r w:rsidRPr="006B57D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create</w:t>
      </w:r>
      <w:r w:rsidRPr="006B57D4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event</w:t>
      </w:r>
      <w:r w:rsidRPr="006B57D4">
        <w:rPr>
          <w:rFonts w:ascii="Consolas" w:hAnsi="Consolas"/>
          <w:sz w:val="20"/>
          <w:lang w:val="ru-RU"/>
        </w:rPr>
        <w:t>/ # создание мероприятия</w:t>
      </w:r>
      <w:r w:rsidRPr="006B57D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login</w:t>
      </w:r>
      <w:r w:rsidRPr="006B57D4">
        <w:rPr>
          <w:rFonts w:ascii="Consolas" w:hAnsi="Consolas"/>
          <w:sz w:val="20"/>
          <w:lang w:val="ru-RU"/>
        </w:rPr>
        <w:t xml:space="preserve">/ </w:t>
      </w:r>
      <w:r>
        <w:rPr>
          <w:rFonts w:ascii="Consolas" w:hAnsi="Consolas"/>
          <w:sz w:val="20"/>
        </w:rPr>
        <w:t>register</w:t>
      </w:r>
      <w:r w:rsidRPr="006B57D4">
        <w:rPr>
          <w:rFonts w:ascii="Consolas" w:hAnsi="Consolas"/>
          <w:sz w:val="20"/>
          <w:lang w:val="ru-RU"/>
        </w:rPr>
        <w:t>/ # аутентификация</w:t>
      </w:r>
      <w:r w:rsidRPr="006B57D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layout</w:t>
      </w:r>
      <w:r w:rsidRPr="006B57D4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tsx</w:t>
      </w:r>
      <w:proofErr w:type="spellEnd"/>
      <w:r w:rsidRPr="006B57D4">
        <w:rPr>
          <w:rFonts w:ascii="Consolas" w:hAnsi="Consolas"/>
          <w:sz w:val="20"/>
          <w:lang w:val="ru-RU"/>
        </w:rPr>
        <w:t xml:space="preserve">    # корневой </w:t>
      </w:r>
      <w:r>
        <w:rPr>
          <w:rFonts w:ascii="Consolas" w:hAnsi="Consolas"/>
          <w:sz w:val="20"/>
        </w:rPr>
        <w:t>layout</w:t>
      </w:r>
      <w:r w:rsidRPr="006B57D4">
        <w:rPr>
          <w:rFonts w:ascii="Consolas" w:hAnsi="Consolas"/>
          <w:sz w:val="20"/>
          <w:lang w:val="ru-RU"/>
        </w:rPr>
        <w:br/>
        <w:t xml:space="preserve">│   └── </w:t>
      </w:r>
      <w:r>
        <w:rPr>
          <w:rFonts w:ascii="Consolas" w:hAnsi="Consolas"/>
          <w:sz w:val="20"/>
        </w:rPr>
        <w:t>page</w:t>
      </w:r>
      <w:r w:rsidRPr="006B57D4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tsx</w:t>
      </w:r>
      <w:proofErr w:type="spellEnd"/>
      <w:r w:rsidRPr="006B57D4">
        <w:rPr>
          <w:rFonts w:ascii="Consolas" w:hAnsi="Consolas"/>
          <w:sz w:val="20"/>
          <w:lang w:val="ru-RU"/>
        </w:rPr>
        <w:t xml:space="preserve">      # главная страница (</w:t>
      </w:r>
      <w:r>
        <w:rPr>
          <w:rFonts w:ascii="Consolas" w:hAnsi="Consolas"/>
          <w:sz w:val="20"/>
        </w:rPr>
        <w:t>SSR</w:t>
      </w:r>
      <w:r w:rsidRPr="006B57D4">
        <w:rPr>
          <w:rFonts w:ascii="Consolas" w:hAnsi="Consolas"/>
          <w:sz w:val="20"/>
          <w:lang w:val="ru-RU"/>
        </w:rPr>
        <w:t>)</w:t>
      </w:r>
      <w:r w:rsidRPr="006B57D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components</w:t>
      </w:r>
      <w:r w:rsidRPr="006B57D4">
        <w:rPr>
          <w:rFonts w:ascii="Consolas" w:hAnsi="Consolas"/>
          <w:sz w:val="20"/>
          <w:lang w:val="ru-RU"/>
        </w:rPr>
        <w:t xml:space="preserve">/       # </w:t>
      </w:r>
      <w:r>
        <w:rPr>
          <w:rFonts w:ascii="Consolas" w:hAnsi="Consolas"/>
          <w:sz w:val="20"/>
        </w:rPr>
        <w:t>React</w:t>
      </w:r>
      <w:r w:rsidRPr="006B57D4">
        <w:rPr>
          <w:rFonts w:ascii="Consolas" w:hAnsi="Consolas"/>
          <w:sz w:val="20"/>
          <w:lang w:val="ru-RU"/>
        </w:rPr>
        <w:t>-компоненты</w:t>
      </w:r>
      <w:r w:rsidRPr="006B57D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lib</w:t>
      </w:r>
      <w:r w:rsidRPr="006B57D4">
        <w:rPr>
          <w:rFonts w:ascii="Consolas" w:hAnsi="Consolas"/>
          <w:sz w:val="20"/>
          <w:lang w:val="ru-RU"/>
        </w:rPr>
        <w:t>/              # утилиты (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 w:rsidRPr="006B57D4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auth</w:t>
      </w:r>
      <w:r w:rsidRPr="006B57D4">
        <w:rPr>
          <w:rFonts w:ascii="Consolas" w:hAnsi="Consolas"/>
          <w:sz w:val="20"/>
          <w:lang w:val="ru-RU"/>
        </w:rPr>
        <w:t xml:space="preserve">, </w:t>
      </w:r>
      <w:proofErr w:type="spellStart"/>
      <w:r>
        <w:rPr>
          <w:rFonts w:ascii="Consolas" w:hAnsi="Consolas"/>
          <w:sz w:val="20"/>
        </w:rPr>
        <w:t>slugify</w:t>
      </w:r>
      <w:proofErr w:type="spellEnd"/>
      <w:r w:rsidRPr="006B57D4">
        <w:rPr>
          <w:rFonts w:ascii="Consolas" w:hAnsi="Consolas"/>
          <w:sz w:val="20"/>
          <w:lang w:val="ru-RU"/>
        </w:rPr>
        <w:t>)</w:t>
      </w:r>
      <w:r w:rsidRPr="006B57D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store</w:t>
      </w:r>
      <w:r w:rsidRPr="006B57D4">
        <w:rPr>
          <w:rFonts w:ascii="Consolas" w:hAnsi="Consolas"/>
          <w:sz w:val="20"/>
          <w:lang w:val="ru-RU"/>
        </w:rPr>
        <w:t xml:space="preserve">/            # </w:t>
      </w:r>
      <w:proofErr w:type="spellStart"/>
      <w:r>
        <w:rPr>
          <w:rFonts w:ascii="Consolas" w:hAnsi="Consolas"/>
          <w:sz w:val="20"/>
        </w:rPr>
        <w:t>Zustand</w:t>
      </w:r>
      <w:proofErr w:type="spellEnd"/>
      <w:r w:rsidRPr="006B57D4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store</w:t>
      </w:r>
      <w:r w:rsidRPr="006B57D4">
        <w:rPr>
          <w:rFonts w:ascii="Consolas" w:hAnsi="Consolas"/>
          <w:sz w:val="20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 w:rsidRPr="006B57D4">
        <w:rPr>
          <w:rFonts w:ascii="Consolas" w:hAnsi="Consolas"/>
          <w:sz w:val="20"/>
          <w:lang w:val="ru-RU"/>
        </w:rPr>
        <w:t>/           # схема БД и миграции</w:t>
      </w:r>
      <w:r w:rsidRPr="006B57D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middleware</w:t>
      </w:r>
      <w:r w:rsidRPr="006B57D4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ts</w:t>
      </w:r>
      <w:proofErr w:type="spellEnd"/>
      <w:r w:rsidRPr="006B57D4">
        <w:rPr>
          <w:rFonts w:ascii="Consolas" w:hAnsi="Consolas"/>
          <w:sz w:val="20"/>
          <w:lang w:val="ru-RU"/>
        </w:rPr>
        <w:t xml:space="preserve">     # защита маршрутов</w:t>
      </w:r>
      <w:r w:rsidRPr="006B57D4">
        <w:rPr>
          <w:rFonts w:ascii="Consolas" w:hAnsi="Consolas"/>
          <w:sz w:val="20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20"/>
        </w:rPr>
        <w:t>Dockerfile</w:t>
      </w:r>
      <w:proofErr w:type="spellEnd"/>
      <w:r w:rsidRPr="006B57D4">
        <w:rPr>
          <w:rFonts w:ascii="Consolas" w:hAnsi="Consolas"/>
          <w:sz w:val="20"/>
          <w:lang w:val="ru-RU"/>
        </w:rPr>
        <w:br/>
        <w:t xml:space="preserve">└── </w:t>
      </w:r>
      <w:r>
        <w:rPr>
          <w:rFonts w:ascii="Consolas" w:hAnsi="Consolas"/>
          <w:sz w:val="20"/>
        </w:rPr>
        <w:t>package</w:t>
      </w:r>
      <w:r w:rsidRPr="006B57D4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json</w:t>
      </w:r>
      <w:proofErr w:type="spellEnd"/>
    </w:p>
    <w:p w14:paraId="6ACBDDEB" w14:textId="77777777" w:rsidR="000F0351" w:rsidRPr="006B57D4" w:rsidRDefault="006B57D4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4.2 Реализация каталога мероприятий и фильтрации</w:t>
      </w:r>
    </w:p>
    <w:p w14:paraId="2A0D62FA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Каталог мероприятий реализован на странице </w:t>
      </w:r>
      <w:r>
        <w:t>app</w:t>
      </w:r>
      <w:r w:rsidRPr="006B57D4">
        <w:rPr>
          <w:lang w:val="ru-RU"/>
        </w:rPr>
        <w:t>/</w:t>
      </w:r>
      <w:r>
        <w:t>catalog</w:t>
      </w:r>
      <w:r w:rsidRPr="006B57D4">
        <w:rPr>
          <w:lang w:val="ru-RU"/>
        </w:rPr>
        <w:t xml:space="preserve">/ как </w:t>
      </w:r>
      <w:r>
        <w:t>Client</w:t>
      </w:r>
      <w:r w:rsidRPr="006B57D4">
        <w:rPr>
          <w:lang w:val="ru-RU"/>
        </w:rPr>
        <w:t xml:space="preserve"> </w:t>
      </w:r>
      <w:r>
        <w:t>Component</w:t>
      </w:r>
      <w:r w:rsidRPr="006B57D4">
        <w:rPr>
          <w:lang w:val="ru-RU"/>
        </w:rPr>
        <w:t xml:space="preserve"> (</w:t>
      </w:r>
      <w:proofErr w:type="spellStart"/>
      <w:r>
        <w:t>CatalogContent</w:t>
      </w:r>
      <w:proofErr w:type="spellEnd"/>
      <w:r w:rsidRPr="006B57D4">
        <w:rPr>
          <w:lang w:val="ru-RU"/>
        </w:rPr>
        <w:t>.</w:t>
      </w:r>
      <w:proofErr w:type="spellStart"/>
      <w:r>
        <w:t>tsx</w:t>
      </w:r>
      <w:proofErr w:type="spellEnd"/>
      <w:r w:rsidRPr="006B57D4">
        <w:rPr>
          <w:lang w:val="ru-RU"/>
        </w:rPr>
        <w:t xml:space="preserve">), получающий данные через </w:t>
      </w:r>
      <w:r>
        <w:t>REST</w:t>
      </w:r>
      <w:r w:rsidRPr="006B57D4">
        <w:rPr>
          <w:lang w:val="ru-RU"/>
        </w:rPr>
        <w:t xml:space="preserve"> </w:t>
      </w:r>
      <w:r>
        <w:t>API</w:t>
      </w:r>
      <w:r w:rsidRPr="006B57D4">
        <w:rPr>
          <w:lang w:val="ru-RU"/>
        </w:rPr>
        <w:t xml:space="preserve"> (</w:t>
      </w:r>
      <w:r>
        <w:t>GET</w:t>
      </w:r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events</w:t>
      </w:r>
      <w:r w:rsidRPr="006B57D4">
        <w:rPr>
          <w:lang w:val="ru-RU"/>
        </w:rPr>
        <w:t xml:space="preserve">). Использование </w:t>
      </w:r>
      <w:r>
        <w:t>Suspense</w:t>
      </w:r>
      <w:r w:rsidRPr="006B57D4">
        <w:rPr>
          <w:lang w:val="ru-RU"/>
        </w:rPr>
        <w:t>-обёртки обеспечивает корректное отображение состояния загрузки.</w:t>
      </w:r>
    </w:p>
    <w:p w14:paraId="5E9AEC28" w14:textId="77777777" w:rsidR="000F0351" w:rsidRPr="006B57D4" w:rsidRDefault="006B57D4">
      <w:pPr>
        <w:ind w:firstLine="709"/>
        <w:jc w:val="both"/>
        <w:rPr>
          <w:lang w:val="ru-RU"/>
        </w:rPr>
      </w:pPr>
      <w:r>
        <w:t>API</w:t>
      </w:r>
      <w:r w:rsidRPr="006B57D4">
        <w:rPr>
          <w:lang w:val="ru-RU"/>
        </w:rPr>
        <w:t>-</w:t>
      </w:r>
      <w:proofErr w:type="spellStart"/>
      <w:r w:rsidRPr="006B57D4">
        <w:rPr>
          <w:lang w:val="ru-RU"/>
        </w:rPr>
        <w:t>эндпоинт</w:t>
      </w:r>
      <w:proofErr w:type="spellEnd"/>
      <w:r w:rsidRPr="006B57D4">
        <w:rPr>
          <w:lang w:val="ru-RU"/>
        </w:rPr>
        <w:t xml:space="preserve">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events</w:t>
      </w:r>
      <w:r w:rsidRPr="006B57D4">
        <w:rPr>
          <w:lang w:val="ru-RU"/>
        </w:rPr>
        <w:t xml:space="preserve"> поддерживает фильтрацию по нескольким параметрам. При получении запроса сервер извлекает </w:t>
      </w:r>
      <w:r>
        <w:t>query</w:t>
      </w:r>
      <w:r w:rsidRPr="006B57D4">
        <w:rPr>
          <w:lang w:val="ru-RU"/>
        </w:rPr>
        <w:t xml:space="preserve">-параметры и формирует </w:t>
      </w:r>
      <w:r>
        <w:t>Prisma</w:t>
      </w:r>
      <w:r w:rsidRPr="006B57D4">
        <w:rPr>
          <w:lang w:val="ru-RU"/>
        </w:rPr>
        <w:t>-запрос:</w:t>
      </w:r>
    </w:p>
    <w:p w14:paraId="7862A47A" w14:textId="77777777" w:rsidR="000F0351" w:rsidRDefault="006B57D4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const { category, search, </w:t>
      </w:r>
      <w:proofErr w:type="spellStart"/>
      <w:r>
        <w:rPr>
          <w:rFonts w:ascii="Consolas" w:hAnsi="Consolas"/>
          <w:sz w:val="20"/>
        </w:rPr>
        <w:t>isFree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isOnline</w:t>
      </w:r>
      <w:proofErr w:type="spellEnd"/>
      <w:r>
        <w:rPr>
          <w:rFonts w:ascii="Consolas" w:hAnsi="Consolas"/>
          <w:sz w:val="20"/>
        </w:rPr>
        <w:t>,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sortBy</w:t>
      </w:r>
      <w:proofErr w:type="spellEnd"/>
      <w:r>
        <w:rPr>
          <w:rFonts w:ascii="Consolas" w:hAnsi="Consolas"/>
          <w:sz w:val="20"/>
        </w:rPr>
        <w:t xml:space="preserve"> } = searchParams</w:t>
      </w:r>
      <w:r>
        <w:rPr>
          <w:rFonts w:ascii="Consolas" w:hAnsi="Consolas"/>
          <w:sz w:val="20"/>
        </w:rPr>
        <w:br/>
        <w:t>const where: any = { status: "PUBLISHED" }</w:t>
      </w:r>
      <w:r>
        <w:rPr>
          <w:rFonts w:ascii="Consolas" w:hAnsi="Consolas"/>
          <w:sz w:val="20"/>
        </w:rPr>
        <w:br/>
        <w:t>if (category) where.category = { slug: category }</w:t>
      </w:r>
      <w:r>
        <w:rPr>
          <w:rFonts w:ascii="Consolas" w:hAnsi="Consolas"/>
          <w:sz w:val="20"/>
        </w:rPr>
        <w:br/>
        <w:t>if (search) {</w:t>
      </w:r>
      <w:r>
        <w:rPr>
          <w:rFonts w:ascii="Consolas" w:hAnsi="Consolas"/>
          <w:sz w:val="20"/>
        </w:rPr>
        <w:br/>
        <w:t xml:space="preserve">  where.OR = [</w:t>
      </w:r>
      <w:r>
        <w:rPr>
          <w:rFonts w:ascii="Consolas" w:hAnsi="Consolas"/>
          <w:sz w:val="20"/>
        </w:rPr>
        <w:br/>
        <w:t xml:space="preserve">    { title: { contains: search } },</w:t>
      </w:r>
      <w:r>
        <w:rPr>
          <w:rFonts w:ascii="Consolas" w:hAnsi="Consolas"/>
          <w:sz w:val="20"/>
        </w:rPr>
        <w:br/>
        <w:t xml:space="preserve">    { description: { contains: search } },</w:t>
      </w:r>
      <w:r>
        <w:rPr>
          <w:rFonts w:ascii="Consolas" w:hAnsi="Consolas"/>
          <w:sz w:val="20"/>
        </w:rPr>
        <w:br/>
        <w:t xml:space="preserve">  ]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if (isFree === "true") where.isFree = true</w:t>
      </w:r>
      <w:r>
        <w:rPr>
          <w:rFonts w:ascii="Consolas" w:hAnsi="Consolas"/>
          <w:sz w:val="20"/>
        </w:rPr>
        <w:br/>
        <w:t>if (isOnline === "true") where.isOnline = true</w:t>
      </w:r>
    </w:p>
    <w:p w14:paraId="7B4CD660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 xml:space="preserve">Сортировка реализуется через параметр </w:t>
      </w:r>
      <w:proofErr w:type="spellStart"/>
      <w:r>
        <w:t>orderBy</w:t>
      </w:r>
      <w:proofErr w:type="spellEnd"/>
      <w:r w:rsidRPr="006B57D4">
        <w:rPr>
          <w:lang w:val="ru-RU"/>
        </w:rPr>
        <w:t xml:space="preserve"> </w:t>
      </w:r>
      <w:r>
        <w:t>Prisma</w:t>
      </w:r>
      <w:r w:rsidRPr="006B57D4">
        <w:rPr>
          <w:lang w:val="ru-RU"/>
        </w:rPr>
        <w:t>. Поддерживаются: по дате, цене, рейтингу. На клиенте панель фильтров (</w:t>
      </w:r>
      <w:proofErr w:type="spellStart"/>
      <w:r>
        <w:t>EventFilters</w:t>
      </w:r>
      <w:proofErr w:type="spellEnd"/>
      <w:r w:rsidRPr="006B57D4">
        <w:rPr>
          <w:lang w:val="ru-RU"/>
        </w:rPr>
        <w:t>) предоставляет выбор категории, формата (онлайн/офлайн), бесплатности и переключатель сортировки.</w:t>
      </w:r>
    </w:p>
    <w:p w14:paraId="4DC91D0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Карточка мероприятия (</w:t>
      </w:r>
      <w:proofErr w:type="spellStart"/>
      <w:r>
        <w:t>EventCard</w:t>
      </w:r>
      <w:proofErr w:type="spellEnd"/>
      <w:r w:rsidRPr="006B57D4">
        <w:rPr>
          <w:lang w:val="ru-RU"/>
        </w:rPr>
        <w:t xml:space="preserve">) отображает главное изображение, название, краткое описание, дату, место проведения, цену (или «Бесплатно»), рейтинг и количество участников. При ошибке загрузки изображения подставляется </w:t>
      </w:r>
      <w:r>
        <w:t>SVG</w:t>
      </w:r>
      <w:r w:rsidRPr="006B57D4">
        <w:rPr>
          <w:lang w:val="ru-RU"/>
        </w:rPr>
        <w:t>-заглушка.</w:t>
      </w:r>
    </w:p>
    <w:p w14:paraId="376B94FF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Страница отдельного мероприятия (</w:t>
      </w:r>
      <w:r>
        <w:t>app</w:t>
      </w:r>
      <w:r w:rsidRPr="006B57D4">
        <w:rPr>
          <w:lang w:val="ru-RU"/>
        </w:rPr>
        <w:t>/</w:t>
      </w:r>
      <w:r>
        <w:t>event</w:t>
      </w:r>
      <w:r w:rsidRPr="006B57D4">
        <w:rPr>
          <w:lang w:val="ru-RU"/>
        </w:rPr>
        <w:t>/[</w:t>
      </w:r>
      <w:r>
        <w:t>slug</w:t>
      </w:r>
      <w:r w:rsidRPr="006B57D4">
        <w:rPr>
          <w:lang w:val="ru-RU"/>
        </w:rPr>
        <w:t>]/</w:t>
      </w:r>
      <w:r>
        <w:t>page</w:t>
      </w:r>
      <w:r w:rsidRPr="006B57D4">
        <w:rPr>
          <w:lang w:val="ru-RU"/>
        </w:rPr>
        <w:t>.</w:t>
      </w:r>
      <w:proofErr w:type="spellStart"/>
      <w:r>
        <w:t>tsx</w:t>
      </w:r>
      <w:proofErr w:type="spellEnd"/>
      <w:r w:rsidRPr="006B57D4">
        <w:rPr>
          <w:lang w:val="ru-RU"/>
        </w:rPr>
        <w:t>) отображает галерею изображений, полное описание, даты и время, место проведения, список типов билетов с ценами и доступным количеством, а также отзывы. Пользователь может выбрать тип билета и количество, после чего добавить билеты в корзину.</w:t>
      </w:r>
    </w:p>
    <w:p w14:paraId="353FD35A" w14:textId="77777777" w:rsidR="000F0351" w:rsidRPr="006B57D4" w:rsidRDefault="006B57D4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 xml:space="preserve">4.3 Реализация корзины бронирования на </w:t>
      </w:r>
      <w:proofErr w:type="spellStart"/>
      <w:r>
        <w:rPr>
          <w:rFonts w:ascii="Times New Roman" w:hAnsi="Times New Roman"/>
          <w:color w:val="000000"/>
          <w:sz w:val="28"/>
        </w:rPr>
        <w:t>Zustand</w:t>
      </w:r>
      <w:proofErr w:type="spellEnd"/>
    </w:p>
    <w:p w14:paraId="6C9BFFE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Корзина бронирования реализована на клиенте с использованием </w:t>
      </w:r>
      <w:proofErr w:type="spellStart"/>
      <w:r>
        <w:t>Zustand</w:t>
      </w:r>
      <w:proofErr w:type="spellEnd"/>
      <w:r w:rsidRPr="006B57D4">
        <w:rPr>
          <w:lang w:val="ru-RU"/>
        </w:rPr>
        <w:t xml:space="preserve"> и </w:t>
      </w:r>
      <w:r>
        <w:t>middleware</w:t>
      </w:r>
      <w:r w:rsidRPr="006B57D4">
        <w:rPr>
          <w:lang w:val="ru-RU"/>
        </w:rPr>
        <w:t xml:space="preserve"> </w:t>
      </w:r>
      <w:r>
        <w:t>persist</w:t>
      </w:r>
      <w:r w:rsidRPr="006B57D4">
        <w:rPr>
          <w:lang w:val="ru-RU"/>
        </w:rPr>
        <w:t xml:space="preserve"> для сохранения в </w:t>
      </w:r>
      <w:proofErr w:type="spellStart"/>
      <w:r>
        <w:t>localStorage</w:t>
      </w:r>
      <w:proofErr w:type="spellEnd"/>
      <w:r w:rsidRPr="006B57D4">
        <w:rPr>
          <w:lang w:val="ru-RU"/>
        </w:rPr>
        <w:t xml:space="preserve">. </w:t>
      </w:r>
      <w:r>
        <w:t>Store</w:t>
      </w:r>
      <w:r w:rsidRPr="006B57D4">
        <w:rPr>
          <w:lang w:val="ru-RU"/>
        </w:rPr>
        <w:t xml:space="preserve"> корзины (</w:t>
      </w:r>
      <w:r>
        <w:t>store</w:t>
      </w:r>
      <w:r w:rsidRPr="006B57D4">
        <w:rPr>
          <w:lang w:val="ru-RU"/>
        </w:rPr>
        <w:t>/</w:t>
      </w:r>
      <w:proofErr w:type="spellStart"/>
      <w:r>
        <w:t>useBookingStore</w:t>
      </w:r>
      <w:proofErr w:type="spellEnd"/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) определяет состояние </w:t>
      </w:r>
      <w:r>
        <w:t>items</w:t>
      </w:r>
      <w:r w:rsidRPr="006B57D4">
        <w:rPr>
          <w:lang w:val="ru-RU"/>
        </w:rPr>
        <w:t xml:space="preserve"> (массив позиций) и методы </w:t>
      </w:r>
      <w:proofErr w:type="spellStart"/>
      <w:r>
        <w:t>addItem</w:t>
      </w:r>
      <w:proofErr w:type="spellEnd"/>
      <w:r w:rsidRPr="006B57D4">
        <w:rPr>
          <w:lang w:val="ru-RU"/>
        </w:rPr>
        <w:t xml:space="preserve">, </w:t>
      </w:r>
      <w:proofErr w:type="spellStart"/>
      <w:r>
        <w:t>removeItem</w:t>
      </w:r>
      <w:proofErr w:type="spellEnd"/>
      <w:r w:rsidRPr="006B57D4">
        <w:rPr>
          <w:lang w:val="ru-RU"/>
        </w:rPr>
        <w:t xml:space="preserve">, </w:t>
      </w:r>
      <w:proofErr w:type="spellStart"/>
      <w:r>
        <w:t>updateQuantity</w:t>
      </w:r>
      <w:proofErr w:type="spellEnd"/>
      <w:r w:rsidRPr="006B57D4">
        <w:rPr>
          <w:lang w:val="ru-RU"/>
        </w:rPr>
        <w:t xml:space="preserve">, </w:t>
      </w:r>
      <w:proofErr w:type="spellStart"/>
      <w:r>
        <w:t>clearCart</w:t>
      </w:r>
      <w:proofErr w:type="spellEnd"/>
      <w:r w:rsidRPr="006B57D4">
        <w:rPr>
          <w:lang w:val="ru-RU"/>
        </w:rPr>
        <w:t xml:space="preserve">, а также геттеры </w:t>
      </w:r>
      <w:proofErr w:type="spellStart"/>
      <w:r>
        <w:t>getTotalItems</w:t>
      </w:r>
      <w:proofErr w:type="spellEnd"/>
      <w:r w:rsidRPr="006B57D4">
        <w:rPr>
          <w:lang w:val="ru-RU"/>
        </w:rPr>
        <w:t xml:space="preserve"> и </w:t>
      </w:r>
      <w:proofErr w:type="spellStart"/>
      <w:r>
        <w:t>getTotalAmount</w:t>
      </w:r>
      <w:proofErr w:type="spellEnd"/>
      <w:r w:rsidRPr="006B57D4">
        <w:rPr>
          <w:lang w:val="ru-RU"/>
        </w:rPr>
        <w:t>.</w:t>
      </w:r>
    </w:p>
    <w:p w14:paraId="37B63E4E" w14:textId="77777777" w:rsidR="000F0351" w:rsidRDefault="006B57D4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export const </w:t>
      </w:r>
      <w:proofErr w:type="spellStart"/>
      <w:r>
        <w:rPr>
          <w:rFonts w:ascii="Consolas" w:hAnsi="Consolas"/>
          <w:sz w:val="20"/>
        </w:rPr>
        <w:t>useBookingStore</w:t>
      </w:r>
      <w:proofErr w:type="spellEnd"/>
      <w:r>
        <w:rPr>
          <w:rFonts w:ascii="Consolas" w:hAnsi="Consolas"/>
          <w:sz w:val="20"/>
        </w:rPr>
        <w:t xml:space="preserve"> = create&lt;</w:t>
      </w:r>
      <w:proofErr w:type="spellStart"/>
      <w:r>
        <w:rPr>
          <w:rFonts w:ascii="Consolas" w:hAnsi="Consolas"/>
          <w:sz w:val="20"/>
        </w:rPr>
        <w:t>BookingState</w:t>
      </w:r>
      <w:proofErr w:type="spellEnd"/>
      <w:r>
        <w:rPr>
          <w:rFonts w:ascii="Consolas" w:hAnsi="Consolas"/>
          <w:sz w:val="20"/>
        </w:rPr>
        <w:t>&gt;()(</w:t>
      </w:r>
      <w:r>
        <w:rPr>
          <w:rFonts w:ascii="Consolas" w:hAnsi="Consolas"/>
          <w:sz w:val="20"/>
        </w:rPr>
        <w:br/>
        <w:t xml:space="preserve">  persist(</w:t>
      </w:r>
      <w:r>
        <w:rPr>
          <w:rFonts w:ascii="Consolas" w:hAnsi="Consolas"/>
          <w:sz w:val="20"/>
        </w:rPr>
        <w:br/>
        <w:t xml:space="preserve">    (set, get) =&gt; ({</w:t>
      </w:r>
      <w:r>
        <w:rPr>
          <w:rFonts w:ascii="Consolas" w:hAnsi="Consolas"/>
          <w:sz w:val="20"/>
        </w:rPr>
        <w:br/>
        <w:t xml:space="preserve">      items: [],</w:t>
      </w:r>
      <w:r>
        <w:rPr>
          <w:rFonts w:ascii="Consolas" w:hAnsi="Consolas"/>
          <w:sz w:val="20"/>
        </w:rPr>
        <w:br/>
        <w:t xml:space="preserve">      addItem: (item) =&gt; {</w:t>
      </w:r>
      <w:r>
        <w:rPr>
          <w:rFonts w:ascii="Consolas" w:hAnsi="Consolas"/>
          <w:sz w:val="20"/>
        </w:rPr>
        <w:br/>
        <w:t xml:space="preserve">        const existing = get().items.find(</w:t>
      </w:r>
      <w:r>
        <w:rPr>
          <w:rFonts w:ascii="Consolas" w:hAnsi="Consolas"/>
          <w:sz w:val="20"/>
        </w:rPr>
        <w:br/>
        <w:t xml:space="preserve">          (i) =&gt; i.ticketId === item.ticketId)</w:t>
      </w:r>
      <w:r>
        <w:rPr>
          <w:rFonts w:ascii="Consolas" w:hAnsi="Consolas"/>
          <w:sz w:val="20"/>
        </w:rPr>
        <w:br/>
        <w:t xml:space="preserve">        if (existing) {</w:t>
      </w:r>
      <w:r>
        <w:rPr>
          <w:rFonts w:ascii="Consolas" w:hAnsi="Consolas"/>
          <w:sz w:val="20"/>
        </w:rPr>
        <w:br/>
        <w:t xml:space="preserve">          set({ items: get().items.map((i) =&gt;</w:t>
      </w:r>
      <w:r>
        <w:rPr>
          <w:rFonts w:ascii="Consolas" w:hAnsi="Consolas"/>
          <w:sz w:val="20"/>
        </w:rPr>
        <w:br/>
        <w:t xml:space="preserve">            i.ticketId === item.ticketId</w:t>
      </w:r>
      <w:r>
        <w:rPr>
          <w:rFonts w:ascii="Consolas" w:hAnsi="Consolas"/>
          <w:sz w:val="20"/>
        </w:rPr>
        <w:br/>
        <w:t xml:space="preserve">              ? { ...i, quantity:</w:t>
      </w:r>
      <w:r>
        <w:rPr>
          <w:rFonts w:ascii="Consolas" w:hAnsi="Consolas"/>
          <w:sz w:val="20"/>
        </w:rPr>
        <w:br/>
        <w:t xml:space="preserve">                    i.quantity + item.quantity }</w:t>
      </w:r>
      <w:r>
        <w:rPr>
          <w:rFonts w:ascii="Consolas" w:hAnsi="Consolas"/>
          <w:sz w:val="20"/>
        </w:rPr>
        <w:br/>
        <w:t xml:space="preserve">              : i) })</w:t>
      </w:r>
      <w:r>
        <w:rPr>
          <w:rFonts w:ascii="Consolas" w:hAnsi="Consolas"/>
          <w:sz w:val="20"/>
        </w:rPr>
        <w:br/>
        <w:t xml:space="preserve">        } else {</w:t>
      </w:r>
      <w:r>
        <w:rPr>
          <w:rFonts w:ascii="Consolas" w:hAnsi="Consolas"/>
          <w:sz w:val="20"/>
        </w:rPr>
        <w:br/>
        <w:t xml:space="preserve">          set({ items: [...get().items, item] })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},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removeItem: (ticketId) =&gt; set({</w:t>
      </w:r>
      <w:r>
        <w:rPr>
          <w:rFonts w:ascii="Consolas" w:hAnsi="Consolas"/>
          <w:sz w:val="20"/>
        </w:rPr>
        <w:br/>
        <w:t xml:space="preserve">        items: get().items.filter(</w:t>
      </w:r>
      <w:r>
        <w:rPr>
          <w:rFonts w:ascii="Consolas" w:hAnsi="Consolas"/>
          <w:sz w:val="20"/>
        </w:rPr>
        <w:br/>
        <w:t xml:space="preserve">          (i) =&gt; i.ticketId !== ticketId) }),</w:t>
      </w:r>
      <w:r>
        <w:rPr>
          <w:rFonts w:ascii="Consolas" w:hAnsi="Consolas"/>
          <w:sz w:val="20"/>
        </w:rPr>
        <w:br/>
        <w:t xml:space="preserve">      clearCart: () =&gt; set({ items: [] }),</w:t>
      </w:r>
      <w:r>
        <w:rPr>
          <w:rFonts w:ascii="Consolas" w:hAnsi="Consolas"/>
          <w:sz w:val="20"/>
        </w:rPr>
        <w:br/>
        <w:t xml:space="preserve">      getTotalItems: () =&gt; get().items.reduce(</w:t>
      </w:r>
      <w:r>
        <w:rPr>
          <w:rFonts w:ascii="Consolas" w:hAnsi="Consolas"/>
          <w:sz w:val="20"/>
        </w:rPr>
        <w:br/>
        <w:t xml:space="preserve">        (sum, i) =&gt; sum + i.quantity, 0),</w:t>
      </w:r>
      <w:r>
        <w:rPr>
          <w:rFonts w:ascii="Consolas" w:hAnsi="Consolas"/>
          <w:sz w:val="20"/>
        </w:rPr>
        <w:br/>
        <w:t xml:space="preserve">      getTotalAmount: () =&gt; get().items.reduce(</w:t>
      </w:r>
      <w:r>
        <w:rPr>
          <w:rFonts w:ascii="Consolas" w:hAnsi="Consolas"/>
          <w:sz w:val="20"/>
        </w:rPr>
        <w:br/>
        <w:t xml:space="preserve">        (sum, i) =&gt; sum + i.price * i.quantity, 0),</w:t>
      </w:r>
      <w:r>
        <w:rPr>
          <w:rFonts w:ascii="Consolas" w:hAnsi="Consolas"/>
          <w:sz w:val="20"/>
        </w:rPr>
        <w:br/>
        <w:t xml:space="preserve">    }),</w:t>
      </w:r>
      <w:r>
        <w:rPr>
          <w:rFonts w:ascii="Consolas" w:hAnsi="Consolas"/>
          <w:sz w:val="20"/>
        </w:rPr>
        <w:br/>
        <w:t xml:space="preserve">    { name: "myeventspro-cart" }</w:t>
      </w:r>
      <w:r>
        <w:rPr>
          <w:rFonts w:ascii="Consolas" w:hAnsi="Consolas"/>
          <w:sz w:val="20"/>
        </w:rPr>
        <w:br/>
        <w:t xml:space="preserve">  )</w:t>
      </w:r>
      <w:r>
        <w:rPr>
          <w:rFonts w:ascii="Consolas" w:hAnsi="Consolas"/>
          <w:sz w:val="20"/>
        </w:rPr>
        <w:br/>
        <w:t>)</w:t>
      </w:r>
    </w:p>
    <w:p w14:paraId="6580FF17" w14:textId="77777777" w:rsidR="000F0351" w:rsidRPr="006B57D4" w:rsidRDefault="006B57D4">
      <w:pPr>
        <w:ind w:firstLine="709"/>
        <w:jc w:val="both"/>
        <w:rPr>
          <w:lang w:val="ru-RU"/>
        </w:rPr>
      </w:pPr>
      <w:r>
        <w:t>Middleware</w:t>
      </w:r>
      <w:r w:rsidRPr="006B57D4">
        <w:rPr>
          <w:lang w:val="ru-RU"/>
        </w:rPr>
        <w:t xml:space="preserve"> </w:t>
      </w:r>
      <w:r>
        <w:t>persist</w:t>
      </w:r>
      <w:r w:rsidRPr="006B57D4">
        <w:rPr>
          <w:lang w:val="ru-RU"/>
        </w:rPr>
        <w:t xml:space="preserve"> автоматически </w:t>
      </w:r>
      <w:proofErr w:type="spellStart"/>
      <w:r w:rsidRPr="006B57D4">
        <w:rPr>
          <w:lang w:val="ru-RU"/>
        </w:rPr>
        <w:t>сериализует</w:t>
      </w:r>
      <w:proofErr w:type="spellEnd"/>
      <w:r w:rsidRPr="006B57D4">
        <w:rPr>
          <w:lang w:val="ru-RU"/>
        </w:rPr>
        <w:t xml:space="preserve"> состояние в </w:t>
      </w:r>
      <w:proofErr w:type="spellStart"/>
      <w:r>
        <w:t>localStorage</w:t>
      </w:r>
      <w:proofErr w:type="spellEnd"/>
      <w:r w:rsidRPr="006B57D4">
        <w:rPr>
          <w:lang w:val="ru-RU"/>
        </w:rPr>
        <w:t xml:space="preserve"> под ключом "</w:t>
      </w:r>
      <w:proofErr w:type="spellStart"/>
      <w:r>
        <w:t>myeventspro</w:t>
      </w:r>
      <w:proofErr w:type="spellEnd"/>
      <w:r w:rsidRPr="006B57D4">
        <w:rPr>
          <w:lang w:val="ru-RU"/>
        </w:rPr>
        <w:t>-</w:t>
      </w:r>
      <w:r>
        <w:t>cart</w:t>
      </w:r>
      <w:r w:rsidRPr="006B57D4">
        <w:rPr>
          <w:lang w:val="ru-RU"/>
        </w:rPr>
        <w:t>" при каждом изменении и восстанавливает при загрузке приложения. Это обеспечивает сохранение корзины между сеансами.</w:t>
      </w:r>
    </w:p>
    <w:p w14:paraId="20C6FD82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Каждая позиция корзины содержит </w:t>
      </w:r>
      <w:proofErr w:type="spellStart"/>
      <w:r w:rsidRPr="006B57D4">
        <w:rPr>
          <w:lang w:val="ru-RU"/>
        </w:rPr>
        <w:t>денормализованные</w:t>
      </w:r>
      <w:proofErr w:type="spellEnd"/>
      <w:r w:rsidRPr="006B57D4">
        <w:rPr>
          <w:lang w:val="ru-RU"/>
        </w:rPr>
        <w:t xml:space="preserve"> данные билета и мероприятия (</w:t>
      </w:r>
      <w:r>
        <w:t>id</w:t>
      </w:r>
      <w:r w:rsidRPr="006B57D4">
        <w:rPr>
          <w:lang w:val="ru-RU"/>
        </w:rPr>
        <w:t xml:space="preserve">, название, цена), что позволяет отображать корзину без дополнительных запросов к </w:t>
      </w:r>
      <w:r>
        <w:t>API</w:t>
      </w:r>
      <w:r w:rsidRPr="006B57D4">
        <w:rPr>
          <w:lang w:val="ru-RU"/>
        </w:rPr>
        <w:t>.</w:t>
      </w:r>
    </w:p>
    <w:p w14:paraId="0CF82A23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Компонент </w:t>
      </w:r>
      <w:r>
        <w:t>Header</w:t>
      </w:r>
      <w:r w:rsidRPr="006B57D4">
        <w:rPr>
          <w:lang w:val="ru-RU"/>
        </w:rPr>
        <w:t xml:space="preserve"> отображает счётчик товаров в корзине (бейдж с количеством) с использованием метода </w:t>
      </w:r>
      <w:proofErr w:type="spellStart"/>
      <w:r>
        <w:t>getTotalItems</w:t>
      </w:r>
      <w:proofErr w:type="spellEnd"/>
      <w:r w:rsidRPr="006B57D4">
        <w:rPr>
          <w:lang w:val="ru-RU"/>
        </w:rPr>
        <w:t>(). Счётчик обновляется мгновенно при добавлении или удалении билетов.</w:t>
      </w:r>
    </w:p>
    <w:p w14:paraId="27754640" w14:textId="77777777" w:rsidR="000F0351" w:rsidRPr="006B57D4" w:rsidRDefault="006B57D4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4.4 Реализация оформления бронирования</w:t>
      </w:r>
    </w:p>
    <w:p w14:paraId="5914CE4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Оформление бронирования реализовано на странице </w:t>
      </w:r>
      <w:r>
        <w:t>app</w:t>
      </w:r>
      <w:r w:rsidRPr="006B57D4">
        <w:rPr>
          <w:lang w:val="ru-RU"/>
        </w:rPr>
        <w:t>/</w:t>
      </w:r>
      <w:r>
        <w:t>cart</w:t>
      </w:r>
      <w:r w:rsidRPr="006B57D4">
        <w:rPr>
          <w:lang w:val="ru-RU"/>
        </w:rPr>
        <w:t>/</w:t>
      </w:r>
      <w:r>
        <w:t>page</w:t>
      </w:r>
      <w:r w:rsidRPr="006B57D4">
        <w:rPr>
          <w:lang w:val="ru-RU"/>
        </w:rPr>
        <w:t>.</w:t>
      </w:r>
      <w:proofErr w:type="spellStart"/>
      <w:r>
        <w:t>tsx</w:t>
      </w:r>
      <w:proofErr w:type="spellEnd"/>
      <w:r w:rsidRPr="006B57D4">
        <w:rPr>
          <w:lang w:val="ru-RU"/>
        </w:rPr>
        <w:t>. Страница отображает список выбранных билетов с управлением количеством, расчёт суммы заказа и форму оформления.</w:t>
      </w:r>
    </w:p>
    <w:p w14:paraId="0E3B6400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При отправке формы выполняется </w:t>
      </w:r>
      <w:r>
        <w:t>POST</w:t>
      </w:r>
      <w:r w:rsidRPr="006B57D4">
        <w:rPr>
          <w:lang w:val="ru-RU"/>
        </w:rPr>
        <w:t>-запрос к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bookings</w:t>
      </w:r>
      <w:r w:rsidRPr="006B57D4">
        <w:rPr>
          <w:lang w:val="ru-RU"/>
        </w:rPr>
        <w:t xml:space="preserve"> с передачей позиций корзины. Сервер выполняет расчёт суммы, генерацию уникального кода подтверждения (</w:t>
      </w:r>
      <w:proofErr w:type="spellStart"/>
      <w:r>
        <w:t>bookingCode</w:t>
      </w:r>
      <w:proofErr w:type="spellEnd"/>
      <w:r w:rsidRPr="006B57D4">
        <w:rPr>
          <w:lang w:val="ru-RU"/>
        </w:rPr>
        <w:t>), создание записи бронирования в базе данных и увеличение счётчиков проданных билетов.</w:t>
      </w:r>
    </w:p>
    <w:p w14:paraId="1778096D" w14:textId="77777777" w:rsidR="000F0351" w:rsidRDefault="006B57D4">
      <w:pPr>
        <w:ind w:firstLine="709"/>
        <w:jc w:val="both"/>
      </w:pPr>
      <w:proofErr w:type="spellStart"/>
      <w:r>
        <w:t>Генерация</w:t>
      </w:r>
      <w:proofErr w:type="spellEnd"/>
      <w:r>
        <w:t xml:space="preserve"> </w:t>
      </w:r>
      <w:proofErr w:type="spellStart"/>
      <w:r>
        <w:t>уникального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подтверждения</w:t>
      </w:r>
      <w:proofErr w:type="spellEnd"/>
      <w:r>
        <w:t>:</w:t>
      </w:r>
    </w:p>
    <w:p w14:paraId="730E61A0" w14:textId="77777777" w:rsidR="000F0351" w:rsidRDefault="006B57D4">
      <w:pPr>
        <w:spacing w:after="120" w:line="240" w:lineRule="auto"/>
        <w:ind w:left="567"/>
      </w:pPr>
      <w:r>
        <w:rPr>
          <w:rFonts w:ascii="Consolas" w:hAnsi="Consolas"/>
          <w:sz w:val="20"/>
        </w:rPr>
        <w:t>const bookingCode = uuidv4().substring(0, 8).toUpperCase()</w:t>
      </w:r>
      <w:r>
        <w:rPr>
          <w:rFonts w:ascii="Consolas" w:hAnsi="Consolas"/>
          <w:sz w:val="20"/>
        </w:rPr>
        <w:br/>
        <w:t>const booking = await prisma.booking.create({</w:t>
      </w:r>
      <w:r>
        <w:rPr>
          <w:rFonts w:ascii="Consolas" w:hAnsi="Consolas"/>
          <w:sz w:val="20"/>
        </w:rPr>
        <w:br/>
        <w:t xml:space="preserve">  data: {</w:t>
      </w:r>
      <w:r>
        <w:rPr>
          <w:rFonts w:ascii="Consolas" w:hAnsi="Consolas"/>
          <w:sz w:val="20"/>
        </w:rPr>
        <w:br/>
        <w:t xml:space="preserve">    userId: user.userId,</w:t>
      </w:r>
      <w:r>
        <w:rPr>
          <w:rFonts w:ascii="Consolas" w:hAnsi="Consolas"/>
          <w:sz w:val="20"/>
        </w:rPr>
        <w:br/>
        <w:t xml:space="preserve">    eventId: items[0].eventId,</w:t>
      </w:r>
      <w:r>
        <w:rPr>
          <w:rFonts w:ascii="Consolas" w:hAnsi="Consolas"/>
          <w:sz w:val="20"/>
        </w:rPr>
        <w:br/>
        <w:t xml:space="preserve">    totalAmount,</w:t>
      </w:r>
      <w:r>
        <w:rPr>
          <w:rFonts w:ascii="Consolas" w:hAnsi="Consolas"/>
          <w:sz w:val="20"/>
        </w:rPr>
        <w:br/>
        <w:t xml:space="preserve">    finalAmount: totalAmount,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bookingCode,</w:t>
      </w:r>
      <w:r>
        <w:rPr>
          <w:rFonts w:ascii="Consolas" w:hAnsi="Consolas"/>
          <w:sz w:val="20"/>
        </w:rPr>
        <w:br/>
        <w:t xml:space="preserve">    status: "CONFIRMED",</w:t>
      </w:r>
      <w:r>
        <w:rPr>
          <w:rFonts w:ascii="Consolas" w:hAnsi="Consolas"/>
          <w:sz w:val="20"/>
        </w:rPr>
        <w:br/>
        <w:t xml:space="preserve">    paymentStatus: "PENDING",</w:t>
      </w:r>
      <w:r>
        <w:rPr>
          <w:rFonts w:ascii="Consolas" w:hAnsi="Consolas"/>
          <w:sz w:val="20"/>
        </w:rPr>
        <w:br/>
        <w:t xml:space="preserve">    items: {</w:t>
      </w:r>
      <w:r>
        <w:rPr>
          <w:rFonts w:ascii="Consolas" w:hAnsi="Consolas"/>
          <w:sz w:val="20"/>
        </w:rPr>
        <w:br/>
        <w:t xml:space="preserve">      create: items.map((item) =&gt; ({</w:t>
      </w:r>
      <w:r>
        <w:rPr>
          <w:rFonts w:ascii="Consolas" w:hAnsi="Consolas"/>
          <w:sz w:val="20"/>
        </w:rPr>
        <w:br/>
        <w:t xml:space="preserve">        ticketId: item.ticketId,</w:t>
      </w:r>
      <w:r>
        <w:rPr>
          <w:rFonts w:ascii="Consolas" w:hAnsi="Consolas"/>
          <w:sz w:val="20"/>
        </w:rPr>
        <w:br/>
        <w:t xml:space="preserve">        quantity: item.quantity,</w:t>
      </w:r>
      <w:r>
        <w:rPr>
          <w:rFonts w:ascii="Consolas" w:hAnsi="Consolas"/>
          <w:sz w:val="20"/>
        </w:rPr>
        <w:br/>
        <w:t xml:space="preserve">        price: item.price,</w:t>
      </w:r>
      <w:r>
        <w:rPr>
          <w:rFonts w:ascii="Consolas" w:hAnsi="Consolas"/>
          <w:sz w:val="20"/>
        </w:rPr>
        <w:br/>
        <w:t xml:space="preserve">      })),</w:t>
      </w:r>
      <w:r>
        <w:rPr>
          <w:rFonts w:ascii="Consolas" w:hAnsi="Consolas"/>
          <w:sz w:val="20"/>
        </w:rPr>
        <w:br/>
        <w:t xml:space="preserve">    },</w:t>
      </w:r>
      <w:r>
        <w:rPr>
          <w:rFonts w:ascii="Consolas" w:hAnsi="Consolas"/>
          <w:sz w:val="20"/>
        </w:rPr>
        <w:br/>
        <w:t xml:space="preserve">  },</w:t>
      </w:r>
      <w:r>
        <w:rPr>
          <w:rFonts w:ascii="Consolas" w:hAnsi="Consolas"/>
          <w:sz w:val="20"/>
        </w:rPr>
        <w:br/>
        <w:t>})</w:t>
      </w:r>
    </w:p>
    <w:p w14:paraId="09C43ED3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После успешного оформления корзина очищается (</w:t>
      </w:r>
      <w:proofErr w:type="spellStart"/>
      <w:r>
        <w:t>clearCart</w:t>
      </w:r>
      <w:proofErr w:type="spellEnd"/>
      <w:r w:rsidRPr="006B57D4">
        <w:rPr>
          <w:lang w:val="ru-RU"/>
        </w:rPr>
        <w:t>), и пользователь перенаправляется в личный кабинет, где может увидеть созданное бронирование с кодом подтверждения. Код подтверждения может быть использован для проверки билета на входе на мероприятие.</w:t>
      </w:r>
    </w:p>
    <w:p w14:paraId="48AAD654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Сервер также обновляет количество проданных билетов (</w:t>
      </w:r>
      <w:proofErr w:type="spellStart"/>
      <w:r>
        <w:t>quantitySold</w:t>
      </w:r>
      <w:proofErr w:type="spellEnd"/>
      <w:r w:rsidRPr="006B57D4">
        <w:rPr>
          <w:lang w:val="ru-RU"/>
        </w:rPr>
        <w:t>) для каждого типа билета и общее количество участников (</w:t>
      </w:r>
      <w:proofErr w:type="spellStart"/>
      <w:r>
        <w:t>attendeesCount</w:t>
      </w:r>
      <w:proofErr w:type="spellEnd"/>
      <w:r w:rsidRPr="006B57D4">
        <w:rPr>
          <w:lang w:val="ru-RU"/>
        </w:rPr>
        <w:t>) для мероприятия, что обеспечивает актуальную информацию о доступности билетов в каталоге.</w:t>
      </w:r>
    </w:p>
    <w:p w14:paraId="5CED3EC3" w14:textId="77777777" w:rsidR="000F0351" w:rsidRPr="006B57D4" w:rsidRDefault="006B57D4" w:rsidP="003F4012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4.5 Аутентификация и ролевая модель (</w:t>
      </w:r>
      <w:r>
        <w:rPr>
          <w:rFonts w:ascii="Times New Roman" w:hAnsi="Times New Roman"/>
          <w:color w:val="000000"/>
          <w:sz w:val="28"/>
        </w:rPr>
        <w:t>JWT</w:t>
      </w:r>
      <w:r w:rsidRPr="006B57D4">
        <w:rPr>
          <w:rFonts w:ascii="Times New Roman" w:hAnsi="Times New Roman"/>
          <w:color w:val="000000"/>
          <w:sz w:val="28"/>
          <w:lang w:val="ru-RU"/>
        </w:rPr>
        <w:t xml:space="preserve"> + </w:t>
      </w:r>
      <w:r>
        <w:rPr>
          <w:rFonts w:ascii="Times New Roman" w:hAnsi="Times New Roman"/>
          <w:color w:val="000000"/>
          <w:sz w:val="28"/>
        </w:rPr>
        <w:t>middleware</w:t>
      </w:r>
      <w:r w:rsidRPr="006B57D4">
        <w:rPr>
          <w:rFonts w:ascii="Times New Roman" w:hAnsi="Times New Roman"/>
          <w:color w:val="000000"/>
          <w:sz w:val="28"/>
          <w:lang w:val="ru-RU"/>
        </w:rPr>
        <w:t>)</w:t>
      </w:r>
    </w:p>
    <w:p w14:paraId="148DAE6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Аутентификация реализована на основе </w:t>
      </w:r>
      <w:r>
        <w:t>JWT</w:t>
      </w:r>
      <w:r w:rsidRPr="006B57D4">
        <w:rPr>
          <w:lang w:val="ru-RU"/>
        </w:rPr>
        <w:t xml:space="preserve"> с библиотеками </w:t>
      </w:r>
      <w:proofErr w:type="spellStart"/>
      <w:r>
        <w:t>jose</w:t>
      </w:r>
      <w:proofErr w:type="spellEnd"/>
      <w:r w:rsidRPr="006B57D4">
        <w:rPr>
          <w:lang w:val="ru-RU"/>
        </w:rPr>
        <w:t xml:space="preserve"> (создание и верификация токенов) и </w:t>
      </w:r>
      <w:proofErr w:type="spellStart"/>
      <w:r>
        <w:t>bcryptjs</w:t>
      </w:r>
      <w:proofErr w:type="spellEnd"/>
      <w:r w:rsidRPr="006B57D4">
        <w:rPr>
          <w:lang w:val="ru-RU"/>
        </w:rPr>
        <w:t xml:space="preserve"> (хеширование паролей). Особенностью приложения является использование </w:t>
      </w:r>
      <w:r>
        <w:t>middleware</w:t>
      </w:r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 для защиты маршрутов на уровне </w:t>
      </w:r>
      <w:r>
        <w:t>Edge</w:t>
      </w:r>
      <w:r w:rsidRPr="006B57D4">
        <w:rPr>
          <w:lang w:val="ru-RU"/>
        </w:rPr>
        <w:t>-</w:t>
      </w:r>
      <w:proofErr w:type="spellStart"/>
      <w:r w:rsidRPr="006B57D4">
        <w:rPr>
          <w:lang w:val="ru-RU"/>
        </w:rPr>
        <w:t>рантайма</w:t>
      </w:r>
      <w:proofErr w:type="spellEnd"/>
      <w:r w:rsidRPr="006B57D4">
        <w:rPr>
          <w:lang w:val="ru-RU"/>
        </w:rPr>
        <w:t>.</w:t>
      </w:r>
    </w:p>
    <w:p w14:paraId="1A68B762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Процесс регистрации:</w:t>
      </w:r>
    </w:p>
    <w:p w14:paraId="3E4FD7C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1. Клиент отправляет </w:t>
      </w:r>
      <w:r>
        <w:t>POST</w:t>
      </w:r>
      <w:r w:rsidRPr="006B57D4">
        <w:rPr>
          <w:lang w:val="ru-RU"/>
        </w:rPr>
        <w:t>-запрос на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auth</w:t>
      </w:r>
      <w:r w:rsidRPr="006B57D4">
        <w:rPr>
          <w:lang w:val="ru-RU"/>
        </w:rPr>
        <w:t>/</w:t>
      </w:r>
      <w:r>
        <w:t>register</w:t>
      </w:r>
      <w:r w:rsidRPr="006B57D4">
        <w:rPr>
          <w:lang w:val="ru-RU"/>
        </w:rPr>
        <w:t xml:space="preserve"> с </w:t>
      </w:r>
      <w:r>
        <w:t>email</w:t>
      </w:r>
      <w:r w:rsidRPr="006B57D4">
        <w:rPr>
          <w:lang w:val="ru-RU"/>
        </w:rPr>
        <w:t xml:space="preserve">, </w:t>
      </w:r>
      <w:r>
        <w:t>password</w:t>
      </w:r>
      <w:r w:rsidRPr="006B57D4">
        <w:rPr>
          <w:lang w:val="ru-RU"/>
        </w:rPr>
        <w:t xml:space="preserve">, </w:t>
      </w:r>
      <w:r>
        <w:t>name</w:t>
      </w:r>
      <w:r w:rsidRPr="006B57D4">
        <w:rPr>
          <w:lang w:val="ru-RU"/>
        </w:rPr>
        <w:t>.</w:t>
      </w:r>
    </w:p>
    <w:p w14:paraId="181601C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2. Сервер проверяет отсутствие пользователя с таким </w:t>
      </w:r>
      <w:r>
        <w:t>email</w:t>
      </w:r>
      <w:r w:rsidRPr="006B57D4">
        <w:rPr>
          <w:lang w:val="ru-RU"/>
        </w:rPr>
        <w:t>.</w:t>
      </w:r>
    </w:p>
    <w:p w14:paraId="1F4FEFC3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3. Пароль </w:t>
      </w:r>
      <w:proofErr w:type="spellStart"/>
      <w:r w:rsidRPr="006B57D4">
        <w:rPr>
          <w:lang w:val="ru-RU"/>
        </w:rPr>
        <w:t>хешируется</w:t>
      </w:r>
      <w:proofErr w:type="spellEnd"/>
      <w:r w:rsidRPr="006B57D4">
        <w:rPr>
          <w:lang w:val="ru-RU"/>
        </w:rPr>
        <w:t xml:space="preserve">: </w:t>
      </w:r>
      <w:proofErr w:type="spellStart"/>
      <w:r>
        <w:t>passwordHash</w:t>
      </w:r>
      <w:proofErr w:type="spellEnd"/>
      <w:r w:rsidRPr="006B57D4">
        <w:rPr>
          <w:lang w:val="ru-RU"/>
        </w:rPr>
        <w:t xml:space="preserve"> = </w:t>
      </w:r>
      <w:r>
        <w:t>await</w:t>
      </w:r>
      <w:r w:rsidRPr="006B57D4">
        <w:rPr>
          <w:lang w:val="ru-RU"/>
        </w:rPr>
        <w:t xml:space="preserve"> </w:t>
      </w:r>
      <w:proofErr w:type="spellStart"/>
      <w:r>
        <w:t>bcrypt</w:t>
      </w:r>
      <w:proofErr w:type="spellEnd"/>
      <w:r w:rsidRPr="006B57D4">
        <w:rPr>
          <w:lang w:val="ru-RU"/>
        </w:rPr>
        <w:t>.</w:t>
      </w:r>
      <w:r>
        <w:t>hash</w:t>
      </w:r>
      <w:r w:rsidRPr="006B57D4">
        <w:rPr>
          <w:lang w:val="ru-RU"/>
        </w:rPr>
        <w:t>(</w:t>
      </w:r>
      <w:r>
        <w:t>password</w:t>
      </w:r>
      <w:r w:rsidRPr="006B57D4">
        <w:rPr>
          <w:lang w:val="ru-RU"/>
        </w:rPr>
        <w:t>, 12).</w:t>
      </w:r>
    </w:p>
    <w:p w14:paraId="58ADE0F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4. Создаётся пользователь с ролью </w:t>
      </w:r>
      <w:r>
        <w:t>USER</w:t>
      </w:r>
      <w:r w:rsidRPr="006B57D4">
        <w:rPr>
          <w:lang w:val="ru-RU"/>
        </w:rPr>
        <w:t>.</w:t>
      </w:r>
    </w:p>
    <w:p w14:paraId="219BFE0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5. Генерируется </w:t>
      </w:r>
      <w:r>
        <w:t>JWT</w:t>
      </w:r>
      <w:r w:rsidRPr="006B57D4">
        <w:rPr>
          <w:lang w:val="ru-RU"/>
        </w:rPr>
        <w:t xml:space="preserve"> с помощью </w:t>
      </w:r>
      <w:proofErr w:type="spellStart"/>
      <w:r>
        <w:t>jose</w:t>
      </w:r>
      <w:proofErr w:type="spellEnd"/>
      <w:r w:rsidRPr="006B57D4">
        <w:rPr>
          <w:lang w:val="ru-RU"/>
        </w:rPr>
        <w:t>:</w:t>
      </w:r>
    </w:p>
    <w:p w14:paraId="786D4960" w14:textId="77777777" w:rsidR="000F0351" w:rsidRDefault="006B57D4">
      <w:pPr>
        <w:spacing w:after="120" w:line="240" w:lineRule="auto"/>
        <w:ind w:left="567"/>
      </w:pPr>
      <w:r>
        <w:rPr>
          <w:rFonts w:ascii="Consolas" w:hAnsi="Consolas"/>
          <w:sz w:val="20"/>
        </w:rPr>
        <w:t>const token = await new SignJWT(</w:t>
      </w:r>
      <w:r>
        <w:rPr>
          <w:rFonts w:ascii="Consolas" w:hAnsi="Consolas"/>
          <w:sz w:val="20"/>
        </w:rPr>
        <w:br/>
        <w:t xml:space="preserve">  { userId: user.id, email: user.email, role: user.role })</w:t>
      </w:r>
      <w:r>
        <w:rPr>
          <w:rFonts w:ascii="Consolas" w:hAnsi="Consolas"/>
          <w:sz w:val="20"/>
        </w:rPr>
        <w:br/>
        <w:t xml:space="preserve">  .setProtectedHeader({ alg: "HS256" })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.setExpirationTime("7d")</w:t>
      </w:r>
      <w:r>
        <w:rPr>
          <w:rFonts w:ascii="Consolas" w:hAnsi="Consolas"/>
          <w:sz w:val="20"/>
        </w:rPr>
        <w:br/>
        <w:t xml:space="preserve">  .sign(new TextEncoder().encode(</w:t>
      </w:r>
      <w:r>
        <w:rPr>
          <w:rFonts w:ascii="Consolas" w:hAnsi="Consolas"/>
          <w:sz w:val="20"/>
        </w:rPr>
        <w:br/>
        <w:t xml:space="preserve">    process.env.JWT_SECRET))</w:t>
      </w:r>
    </w:p>
    <w:p w14:paraId="13A4EB3A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6. Токен устанавливается в </w:t>
      </w:r>
      <w:proofErr w:type="spellStart"/>
      <w:r>
        <w:t>httpOnly</w:t>
      </w:r>
      <w:proofErr w:type="spellEnd"/>
      <w:r w:rsidRPr="006B57D4">
        <w:rPr>
          <w:lang w:val="ru-RU"/>
        </w:rPr>
        <w:t>-</w:t>
      </w:r>
      <w:r>
        <w:t>cookie</w:t>
      </w:r>
      <w:r w:rsidRPr="006B57D4">
        <w:rPr>
          <w:lang w:val="ru-RU"/>
        </w:rPr>
        <w:t xml:space="preserve"> с флагами </w:t>
      </w:r>
      <w:r>
        <w:t>secure</w:t>
      </w:r>
      <w:r w:rsidRPr="006B57D4">
        <w:rPr>
          <w:lang w:val="ru-RU"/>
        </w:rPr>
        <w:t xml:space="preserve"> и </w:t>
      </w:r>
      <w:proofErr w:type="spellStart"/>
      <w:r>
        <w:t>sameSite</w:t>
      </w:r>
      <w:proofErr w:type="spellEnd"/>
      <w:r w:rsidRPr="006B57D4">
        <w:rPr>
          <w:lang w:val="ru-RU"/>
        </w:rPr>
        <w:t>.</w:t>
      </w:r>
    </w:p>
    <w:p w14:paraId="38E0D395" w14:textId="77777777" w:rsidR="000F0351" w:rsidRPr="006B57D4" w:rsidRDefault="006B57D4">
      <w:pPr>
        <w:ind w:firstLine="709"/>
        <w:jc w:val="both"/>
        <w:rPr>
          <w:lang w:val="ru-RU"/>
        </w:rPr>
      </w:pPr>
      <w:r>
        <w:t>Middleware</w:t>
      </w:r>
      <w:r w:rsidRPr="006B57D4">
        <w:rPr>
          <w:lang w:val="ru-RU"/>
        </w:rPr>
        <w:t>.</w:t>
      </w:r>
      <w:proofErr w:type="spellStart"/>
      <w:r>
        <w:t>ts</w:t>
      </w:r>
      <w:proofErr w:type="spellEnd"/>
      <w:r w:rsidRPr="006B57D4">
        <w:rPr>
          <w:lang w:val="ru-RU"/>
        </w:rPr>
        <w:t xml:space="preserve"> защищает маршруты на уровне </w:t>
      </w:r>
      <w:r>
        <w:t>Edge</w:t>
      </w:r>
      <w:r w:rsidRPr="006B57D4">
        <w:rPr>
          <w:lang w:val="ru-RU"/>
        </w:rPr>
        <w:t>-</w:t>
      </w:r>
      <w:proofErr w:type="spellStart"/>
      <w:r w:rsidRPr="006B57D4">
        <w:rPr>
          <w:lang w:val="ru-RU"/>
        </w:rPr>
        <w:t>рантайма</w:t>
      </w:r>
      <w:proofErr w:type="spellEnd"/>
      <w:r w:rsidRPr="006B57D4">
        <w:rPr>
          <w:lang w:val="ru-RU"/>
        </w:rPr>
        <w:t>:</w:t>
      </w:r>
    </w:p>
    <w:p w14:paraId="2421C7DC" w14:textId="77777777" w:rsidR="000F0351" w:rsidRDefault="006B57D4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import { </w:t>
      </w:r>
      <w:proofErr w:type="spellStart"/>
      <w:r>
        <w:rPr>
          <w:rFonts w:ascii="Consolas" w:hAnsi="Consolas"/>
          <w:sz w:val="20"/>
        </w:rPr>
        <w:t>NextResponse</w:t>
      </w:r>
      <w:proofErr w:type="spellEnd"/>
      <w:r>
        <w:rPr>
          <w:rFonts w:ascii="Consolas" w:hAnsi="Consolas"/>
          <w:sz w:val="20"/>
        </w:rPr>
        <w:t xml:space="preserve"> } from "next/server"</w:t>
      </w:r>
      <w:r>
        <w:rPr>
          <w:rFonts w:ascii="Consolas" w:hAnsi="Consolas"/>
          <w:sz w:val="20"/>
        </w:rPr>
        <w:br/>
        <w:t>import { jwtVerify } from "jose"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protectedPaths = ["/profile", "/cart",</w:t>
      </w:r>
      <w:r>
        <w:rPr>
          <w:rFonts w:ascii="Consolas" w:hAnsi="Consolas"/>
          <w:sz w:val="20"/>
        </w:rPr>
        <w:br/>
        <w:t xml:space="preserve">  "/create-event", "/admin"]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async function middleware(request) {</w:t>
      </w:r>
      <w:r>
        <w:rPr>
          <w:rFonts w:ascii="Consolas" w:hAnsi="Consolas"/>
          <w:sz w:val="20"/>
        </w:rPr>
        <w:br/>
        <w:t xml:space="preserve">  const token = request.cookies.get("token")?.value</w:t>
      </w:r>
      <w:r>
        <w:rPr>
          <w:rFonts w:ascii="Consolas" w:hAnsi="Consolas"/>
          <w:sz w:val="20"/>
        </w:rPr>
        <w:br/>
        <w:t xml:space="preserve">  const path = request.nextUrl.pathname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if (protectedPaths.some(p =&gt; path.startsWith(p))) {</w:t>
      </w:r>
      <w:r>
        <w:rPr>
          <w:rFonts w:ascii="Consolas" w:hAnsi="Consolas"/>
          <w:sz w:val="20"/>
        </w:rPr>
        <w:br/>
        <w:t xml:space="preserve">    if (!token) {</w:t>
      </w:r>
      <w:r>
        <w:rPr>
          <w:rFonts w:ascii="Consolas" w:hAnsi="Consolas"/>
          <w:sz w:val="20"/>
        </w:rPr>
        <w:br/>
        <w:t xml:space="preserve">      return NextResponse.redirect(</w:t>
      </w:r>
      <w:r>
        <w:rPr>
          <w:rFonts w:ascii="Consolas" w:hAnsi="Consolas"/>
          <w:sz w:val="20"/>
        </w:rPr>
        <w:br/>
        <w:t xml:space="preserve">        new URL("/login", request.url))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try {</w:t>
      </w:r>
      <w:r>
        <w:rPr>
          <w:rFonts w:ascii="Consolas" w:hAnsi="Consolas"/>
          <w:sz w:val="20"/>
        </w:rPr>
        <w:br/>
        <w:t xml:space="preserve">      await jwtVerify(token,</w:t>
      </w:r>
      <w:r>
        <w:rPr>
          <w:rFonts w:ascii="Consolas" w:hAnsi="Consolas"/>
          <w:sz w:val="20"/>
        </w:rPr>
        <w:br/>
        <w:t xml:space="preserve">        new TextEncoder().encode(</w:t>
      </w:r>
      <w:r>
        <w:rPr>
          <w:rFonts w:ascii="Consolas" w:hAnsi="Consolas"/>
          <w:sz w:val="20"/>
        </w:rPr>
        <w:br/>
        <w:t xml:space="preserve">          process.env.JWT_SECRET))</w:t>
      </w:r>
      <w:r>
        <w:rPr>
          <w:rFonts w:ascii="Consolas" w:hAnsi="Consolas"/>
          <w:sz w:val="20"/>
        </w:rPr>
        <w:br/>
        <w:t xml:space="preserve">    } catch {</w:t>
      </w:r>
      <w:r>
        <w:rPr>
          <w:rFonts w:ascii="Consolas" w:hAnsi="Consolas"/>
          <w:sz w:val="20"/>
        </w:rPr>
        <w:br/>
        <w:t xml:space="preserve">      return NextResponse.redirect(</w:t>
      </w:r>
      <w:r>
        <w:rPr>
          <w:rFonts w:ascii="Consolas" w:hAnsi="Consolas"/>
          <w:sz w:val="20"/>
        </w:rPr>
        <w:br/>
        <w:t xml:space="preserve">        new URL("/login", request.url))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 xml:space="preserve">  return NextResponse.next()</w:t>
      </w:r>
      <w:r>
        <w:rPr>
          <w:rFonts w:ascii="Consolas" w:hAnsi="Consolas"/>
          <w:sz w:val="20"/>
        </w:rPr>
        <w:br/>
        <w:t>}</w:t>
      </w:r>
    </w:p>
    <w:p w14:paraId="3EFCF666" w14:textId="77777777" w:rsidR="000F0351" w:rsidRPr="006B57D4" w:rsidRDefault="006B57D4">
      <w:pPr>
        <w:ind w:firstLine="709"/>
        <w:jc w:val="both"/>
        <w:rPr>
          <w:lang w:val="ru-RU"/>
        </w:rPr>
      </w:pPr>
      <w:r>
        <w:t>Middleware</w:t>
      </w:r>
      <w:r w:rsidRPr="006B57D4">
        <w:rPr>
          <w:lang w:val="ru-RU"/>
        </w:rPr>
        <w:t xml:space="preserve"> выполняется до рендеринга страницы и проверяет наличие валидного </w:t>
      </w:r>
      <w:r>
        <w:t>JWT</w:t>
      </w:r>
      <w:r w:rsidRPr="006B57D4">
        <w:rPr>
          <w:lang w:val="ru-RU"/>
        </w:rPr>
        <w:t xml:space="preserve"> в </w:t>
      </w:r>
      <w:r>
        <w:t>cookie</w:t>
      </w:r>
      <w:r w:rsidRPr="006B57D4">
        <w:rPr>
          <w:lang w:val="ru-RU"/>
        </w:rPr>
        <w:t>. Для защищённых маршрутов при отсутствии или недействительности токена выполняется перенаправление на /</w:t>
      </w:r>
      <w:r>
        <w:t>login</w:t>
      </w:r>
      <w:r w:rsidRPr="006B57D4">
        <w:rPr>
          <w:lang w:val="ru-RU"/>
        </w:rPr>
        <w:t>. Это обеспечивает защиту на уровне сервера, до того как страница будет отправлена клиенту.</w:t>
      </w:r>
    </w:p>
    <w:p w14:paraId="098578B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Ролевая модель реализована на двух уровнях. На уровне </w:t>
      </w:r>
      <w:r>
        <w:t>API</w:t>
      </w:r>
      <w:r w:rsidRPr="006B57D4">
        <w:rPr>
          <w:lang w:val="ru-RU"/>
        </w:rPr>
        <w:t xml:space="preserve"> каждый защищённый </w:t>
      </w:r>
      <w:r>
        <w:t>Route</w:t>
      </w:r>
      <w:r w:rsidRPr="006B57D4">
        <w:rPr>
          <w:lang w:val="ru-RU"/>
        </w:rPr>
        <w:t xml:space="preserve"> </w:t>
      </w:r>
      <w:r>
        <w:t>Handler</w:t>
      </w:r>
      <w:r w:rsidRPr="006B57D4">
        <w:rPr>
          <w:lang w:val="ru-RU"/>
        </w:rPr>
        <w:t xml:space="preserve"> вызывает </w:t>
      </w:r>
      <w:proofErr w:type="spellStart"/>
      <w:r>
        <w:t>verifyToken</w:t>
      </w:r>
      <w:proofErr w:type="spellEnd"/>
      <w:r w:rsidRPr="006B57D4">
        <w:rPr>
          <w:lang w:val="ru-RU"/>
        </w:rPr>
        <w:t xml:space="preserve"> и проверяет роль:</w:t>
      </w:r>
    </w:p>
    <w:p w14:paraId="607550F5" w14:textId="77777777" w:rsidR="000F0351" w:rsidRPr="006B57D4" w:rsidRDefault="006B57D4">
      <w:pPr>
        <w:spacing w:after="120" w:line="240" w:lineRule="auto"/>
        <w:ind w:left="567"/>
        <w:rPr>
          <w:lang w:val="ru-RU"/>
        </w:rPr>
      </w:pPr>
      <w:r>
        <w:rPr>
          <w:rFonts w:ascii="Consolas" w:hAnsi="Consolas"/>
          <w:sz w:val="20"/>
        </w:rPr>
        <w:t>const user = await verifyToken(request)</w:t>
      </w:r>
      <w:r>
        <w:rPr>
          <w:rFonts w:ascii="Consolas" w:hAnsi="Consolas"/>
          <w:sz w:val="20"/>
        </w:rPr>
        <w:br/>
        <w:t>if (!user) return NextResponse.json(</w:t>
      </w:r>
      <w:r>
        <w:rPr>
          <w:rFonts w:ascii="Consolas" w:hAnsi="Consolas"/>
          <w:sz w:val="20"/>
        </w:rPr>
        <w:br/>
        <w:t xml:space="preserve">  { error: "Unauthorized" }, { status: 401 })</w:t>
      </w:r>
      <w:r>
        <w:rPr>
          <w:rFonts w:ascii="Consolas" w:hAnsi="Consolas"/>
          <w:sz w:val="20"/>
        </w:rPr>
        <w:br/>
        <w:t xml:space="preserve">if (user.role !== </w:t>
      </w:r>
      <w:r w:rsidRPr="006B57D4">
        <w:rPr>
          <w:rFonts w:ascii="Consolas" w:hAnsi="Consolas"/>
          <w:sz w:val="20"/>
          <w:lang w:val="ru-RU"/>
        </w:rPr>
        <w:t>"</w:t>
      </w:r>
      <w:r>
        <w:rPr>
          <w:rFonts w:ascii="Consolas" w:hAnsi="Consolas"/>
          <w:sz w:val="20"/>
        </w:rPr>
        <w:t>ADMIN</w:t>
      </w:r>
      <w:r w:rsidRPr="006B57D4">
        <w:rPr>
          <w:rFonts w:ascii="Consolas" w:hAnsi="Consolas"/>
          <w:sz w:val="20"/>
          <w:lang w:val="ru-RU"/>
        </w:rPr>
        <w:t>")</w:t>
      </w:r>
      <w:r w:rsidRPr="006B57D4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return</w:t>
      </w:r>
      <w:r w:rsidRPr="006B57D4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NextResponse</w:t>
      </w:r>
      <w:proofErr w:type="spellEnd"/>
      <w:r w:rsidRPr="006B57D4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json</w:t>
      </w:r>
      <w:proofErr w:type="spellEnd"/>
      <w:r w:rsidRPr="006B57D4">
        <w:rPr>
          <w:rFonts w:ascii="Consolas" w:hAnsi="Consolas"/>
          <w:sz w:val="20"/>
          <w:lang w:val="ru-RU"/>
        </w:rPr>
        <w:t>(</w:t>
      </w:r>
      <w:r w:rsidRPr="006B57D4">
        <w:rPr>
          <w:rFonts w:ascii="Consolas" w:hAnsi="Consolas"/>
          <w:sz w:val="20"/>
          <w:lang w:val="ru-RU"/>
        </w:rPr>
        <w:br/>
        <w:t xml:space="preserve">    { </w:t>
      </w:r>
      <w:r>
        <w:rPr>
          <w:rFonts w:ascii="Consolas" w:hAnsi="Consolas"/>
          <w:sz w:val="20"/>
        </w:rPr>
        <w:t>error</w:t>
      </w:r>
      <w:r w:rsidRPr="006B57D4">
        <w:rPr>
          <w:rFonts w:ascii="Consolas" w:hAnsi="Consolas"/>
          <w:sz w:val="20"/>
          <w:lang w:val="ru-RU"/>
        </w:rPr>
        <w:t>: "</w:t>
      </w:r>
      <w:r>
        <w:rPr>
          <w:rFonts w:ascii="Consolas" w:hAnsi="Consolas"/>
          <w:sz w:val="20"/>
        </w:rPr>
        <w:t>Forbidden</w:t>
      </w:r>
      <w:r w:rsidRPr="006B57D4">
        <w:rPr>
          <w:rFonts w:ascii="Consolas" w:hAnsi="Consolas"/>
          <w:sz w:val="20"/>
          <w:lang w:val="ru-RU"/>
        </w:rPr>
        <w:t xml:space="preserve">" }, { </w:t>
      </w:r>
      <w:r>
        <w:rPr>
          <w:rFonts w:ascii="Consolas" w:hAnsi="Consolas"/>
          <w:sz w:val="20"/>
        </w:rPr>
        <w:t>status</w:t>
      </w:r>
      <w:r w:rsidRPr="006B57D4">
        <w:rPr>
          <w:rFonts w:ascii="Consolas" w:hAnsi="Consolas"/>
          <w:sz w:val="20"/>
          <w:lang w:val="ru-RU"/>
        </w:rPr>
        <w:t>: 403 })</w:t>
      </w:r>
    </w:p>
    <w:p w14:paraId="0FAFBB9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>На уровне страниц клиентские компоненты проверяют роль пользователя (полученную через /</w:t>
      </w:r>
      <w:proofErr w:type="spellStart"/>
      <w:r>
        <w:t>api</w:t>
      </w:r>
      <w:proofErr w:type="spellEnd"/>
      <w:r w:rsidRPr="006B57D4">
        <w:rPr>
          <w:lang w:val="ru-RU"/>
        </w:rPr>
        <w:t>/</w:t>
      </w:r>
      <w:r>
        <w:t>auth</w:t>
      </w:r>
      <w:r w:rsidRPr="006B57D4">
        <w:rPr>
          <w:lang w:val="ru-RU"/>
        </w:rPr>
        <w:t>/</w:t>
      </w:r>
      <w:r>
        <w:t>me</w:t>
      </w:r>
      <w:r w:rsidRPr="006B57D4">
        <w:rPr>
          <w:lang w:val="ru-RU"/>
        </w:rPr>
        <w:t>) и перенаправляют пользователей без нужных прав. Например, страница /</w:t>
      </w:r>
      <w:r>
        <w:t>create</w:t>
      </w:r>
      <w:r w:rsidRPr="006B57D4">
        <w:rPr>
          <w:lang w:val="ru-RU"/>
        </w:rPr>
        <w:t>-</w:t>
      </w:r>
      <w:r>
        <w:t>event</w:t>
      </w:r>
      <w:r w:rsidRPr="006B57D4">
        <w:rPr>
          <w:lang w:val="ru-RU"/>
        </w:rPr>
        <w:t xml:space="preserve"> доступна только пользователям с ролью </w:t>
      </w:r>
      <w:r>
        <w:t>ORGANIZER</w:t>
      </w:r>
      <w:r w:rsidRPr="006B57D4">
        <w:rPr>
          <w:lang w:val="ru-RU"/>
        </w:rPr>
        <w:t xml:space="preserve"> или </w:t>
      </w:r>
      <w:r>
        <w:t>ADMIN</w:t>
      </w:r>
      <w:r w:rsidRPr="006B57D4">
        <w:rPr>
          <w:lang w:val="ru-RU"/>
        </w:rPr>
        <w:t>, а /</w:t>
      </w:r>
      <w:r>
        <w:t>admin</w:t>
      </w:r>
      <w:r w:rsidRPr="006B57D4">
        <w:rPr>
          <w:lang w:val="ru-RU"/>
        </w:rPr>
        <w:t xml:space="preserve"> — только </w:t>
      </w:r>
      <w:r>
        <w:t>ADMIN</w:t>
      </w:r>
      <w:r w:rsidRPr="006B57D4">
        <w:rPr>
          <w:lang w:val="ru-RU"/>
        </w:rPr>
        <w:t>.</w:t>
      </w:r>
    </w:p>
    <w:p w14:paraId="63BC81F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Ключевые меры безопасности: пароли хранятся в хешированном виде (</w:t>
      </w:r>
      <w:proofErr w:type="spellStart"/>
      <w:r>
        <w:t>bcrypt</w:t>
      </w:r>
      <w:proofErr w:type="spellEnd"/>
      <w:r w:rsidRPr="006B57D4">
        <w:rPr>
          <w:lang w:val="ru-RU"/>
        </w:rPr>
        <w:t xml:space="preserve">, 12 раундов); </w:t>
      </w:r>
      <w:r>
        <w:t>JWT</w:t>
      </w:r>
      <w:r w:rsidRPr="006B57D4">
        <w:rPr>
          <w:lang w:val="ru-RU"/>
        </w:rPr>
        <w:t xml:space="preserve"> в </w:t>
      </w:r>
      <w:proofErr w:type="spellStart"/>
      <w:r>
        <w:t>httpOnly</w:t>
      </w:r>
      <w:proofErr w:type="spellEnd"/>
      <w:r w:rsidRPr="006B57D4">
        <w:rPr>
          <w:lang w:val="ru-RU"/>
        </w:rPr>
        <w:t>-</w:t>
      </w:r>
      <w:r>
        <w:t>cookie</w:t>
      </w:r>
      <w:r w:rsidRPr="006B57D4">
        <w:rPr>
          <w:lang w:val="ru-RU"/>
        </w:rPr>
        <w:t xml:space="preserve"> (защита от </w:t>
      </w:r>
      <w:r>
        <w:t>XSS</w:t>
      </w:r>
      <w:r w:rsidRPr="006B57D4">
        <w:rPr>
          <w:lang w:val="ru-RU"/>
        </w:rPr>
        <w:t xml:space="preserve">); флаг </w:t>
      </w:r>
      <w:r>
        <w:t>secure</w:t>
      </w:r>
      <w:r w:rsidRPr="006B57D4">
        <w:rPr>
          <w:lang w:val="ru-RU"/>
        </w:rPr>
        <w:t xml:space="preserve"> в </w:t>
      </w:r>
      <w:r>
        <w:t>production</w:t>
      </w:r>
      <w:r w:rsidRPr="006B57D4">
        <w:rPr>
          <w:lang w:val="ru-RU"/>
        </w:rPr>
        <w:t xml:space="preserve">; </w:t>
      </w:r>
      <w:proofErr w:type="spellStart"/>
      <w:r>
        <w:t>sameSite</w:t>
      </w:r>
      <w:proofErr w:type="spellEnd"/>
      <w:r w:rsidRPr="006B57D4">
        <w:rPr>
          <w:lang w:val="ru-RU"/>
        </w:rPr>
        <w:t>: "</w:t>
      </w:r>
      <w:r>
        <w:t>lax</w:t>
      </w:r>
      <w:r w:rsidRPr="006B57D4">
        <w:rPr>
          <w:lang w:val="ru-RU"/>
        </w:rPr>
        <w:t xml:space="preserve">" (защита от </w:t>
      </w:r>
      <w:r>
        <w:t>CSRF</w:t>
      </w:r>
      <w:r w:rsidRPr="006B57D4">
        <w:rPr>
          <w:lang w:val="ru-RU"/>
        </w:rPr>
        <w:t xml:space="preserve">); срок жизни токена — 7 дней; секрет в переменной окружения </w:t>
      </w:r>
      <w:r>
        <w:t>JWT</w:t>
      </w:r>
      <w:r w:rsidRPr="006B57D4">
        <w:rPr>
          <w:lang w:val="ru-RU"/>
        </w:rPr>
        <w:t>_</w:t>
      </w:r>
      <w:r>
        <w:t>SECRET</w:t>
      </w:r>
      <w:r w:rsidRPr="006B57D4">
        <w:rPr>
          <w:lang w:val="ru-RU"/>
        </w:rPr>
        <w:t>.</w:t>
      </w:r>
    </w:p>
    <w:p w14:paraId="51D2F96F" w14:textId="77777777" w:rsidR="000F0351" w:rsidRPr="006B57D4" w:rsidRDefault="006B57D4" w:rsidP="003F4012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4.6 Контейнеризация и развёртывание</w:t>
      </w:r>
    </w:p>
    <w:p w14:paraId="25B7F83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Для обеспечения воспроизводимости сборки приложение упаковано в </w:t>
      </w:r>
      <w:r>
        <w:t>Docker</w:t>
      </w:r>
      <w:r w:rsidRPr="006B57D4">
        <w:rPr>
          <w:lang w:val="ru-RU"/>
        </w:rPr>
        <w:t xml:space="preserve">-контейнер с многоэтапной сборкой. </w:t>
      </w:r>
      <w:proofErr w:type="spellStart"/>
      <w:r>
        <w:t>Dockerfile</w:t>
      </w:r>
      <w:proofErr w:type="spellEnd"/>
      <w:r w:rsidRPr="006B57D4">
        <w:rPr>
          <w:lang w:val="ru-RU"/>
        </w:rPr>
        <w:t xml:space="preserve"> содержит три стадии:</w:t>
      </w:r>
    </w:p>
    <w:p w14:paraId="1DB9DDC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1. Стадия </w:t>
      </w:r>
      <w:r>
        <w:t>deps</w:t>
      </w:r>
      <w:r w:rsidRPr="006B57D4">
        <w:rPr>
          <w:lang w:val="ru-RU"/>
        </w:rPr>
        <w:t xml:space="preserve"> (</w:t>
      </w:r>
      <w:r>
        <w:t>node</w:t>
      </w:r>
      <w:r w:rsidRPr="006B57D4">
        <w:rPr>
          <w:lang w:val="ru-RU"/>
        </w:rPr>
        <w:t>:20-</w:t>
      </w:r>
      <w:r>
        <w:t>alpine</w:t>
      </w:r>
      <w:r w:rsidRPr="006B57D4">
        <w:rPr>
          <w:lang w:val="ru-RU"/>
        </w:rPr>
        <w:t xml:space="preserve">) — установка зависимостей через </w:t>
      </w:r>
      <w:proofErr w:type="spellStart"/>
      <w:r>
        <w:t>npm</w:t>
      </w:r>
      <w:proofErr w:type="spellEnd"/>
      <w:r w:rsidRPr="006B57D4">
        <w:rPr>
          <w:lang w:val="ru-RU"/>
        </w:rPr>
        <w:t xml:space="preserve"> </w:t>
      </w:r>
      <w:r>
        <w:t>ci</w:t>
      </w:r>
      <w:r w:rsidRPr="006B57D4">
        <w:rPr>
          <w:lang w:val="ru-RU"/>
        </w:rPr>
        <w:t>.</w:t>
      </w:r>
    </w:p>
    <w:p w14:paraId="7E7DCA92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2. Стадия </w:t>
      </w:r>
      <w:r>
        <w:t>builder</w:t>
      </w:r>
      <w:r w:rsidRPr="006B57D4">
        <w:rPr>
          <w:lang w:val="ru-RU"/>
        </w:rPr>
        <w:t xml:space="preserve"> — копирование исходного кода, генерация </w:t>
      </w:r>
      <w:r>
        <w:t>Prisma</w:t>
      </w:r>
      <w:r w:rsidRPr="006B57D4">
        <w:rPr>
          <w:lang w:val="ru-RU"/>
        </w:rPr>
        <w:t xml:space="preserve"> </w:t>
      </w:r>
      <w:r>
        <w:t>Client</w:t>
      </w:r>
      <w:r w:rsidRPr="006B57D4">
        <w:rPr>
          <w:lang w:val="ru-RU"/>
        </w:rPr>
        <w:t xml:space="preserve"> (</w:t>
      </w:r>
      <w:proofErr w:type="spellStart"/>
      <w:r>
        <w:t>npx</w:t>
      </w:r>
      <w:proofErr w:type="spellEnd"/>
      <w:r w:rsidRPr="006B57D4">
        <w:rPr>
          <w:lang w:val="ru-RU"/>
        </w:rPr>
        <w:t xml:space="preserve"> </w:t>
      </w:r>
      <w:proofErr w:type="spellStart"/>
      <w:r>
        <w:t>prisma</w:t>
      </w:r>
      <w:proofErr w:type="spellEnd"/>
      <w:r w:rsidRPr="006B57D4">
        <w:rPr>
          <w:lang w:val="ru-RU"/>
        </w:rPr>
        <w:t xml:space="preserve"> </w:t>
      </w:r>
      <w:r>
        <w:t>generate</w:t>
      </w:r>
      <w:r w:rsidRPr="006B57D4">
        <w:rPr>
          <w:lang w:val="ru-RU"/>
        </w:rPr>
        <w:t xml:space="preserve">) и сборка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(</w:t>
      </w:r>
      <w:proofErr w:type="spellStart"/>
      <w:r>
        <w:t>npm</w:t>
      </w:r>
      <w:proofErr w:type="spellEnd"/>
      <w:r w:rsidRPr="006B57D4">
        <w:rPr>
          <w:lang w:val="ru-RU"/>
        </w:rPr>
        <w:t xml:space="preserve"> </w:t>
      </w:r>
      <w:r>
        <w:t>run</w:t>
      </w:r>
      <w:r w:rsidRPr="006B57D4">
        <w:rPr>
          <w:lang w:val="ru-RU"/>
        </w:rPr>
        <w:t xml:space="preserve"> </w:t>
      </w:r>
      <w:r>
        <w:t>build</w:t>
      </w:r>
      <w:r w:rsidRPr="006B57D4">
        <w:rPr>
          <w:lang w:val="ru-RU"/>
        </w:rPr>
        <w:t xml:space="preserve">) с созданием </w:t>
      </w:r>
      <w:r>
        <w:t>standalone</w:t>
      </w:r>
      <w:r w:rsidRPr="006B57D4">
        <w:rPr>
          <w:lang w:val="ru-RU"/>
        </w:rPr>
        <w:t>-выхода.</w:t>
      </w:r>
    </w:p>
    <w:p w14:paraId="3AD1347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3. Стадия </w:t>
      </w:r>
      <w:r>
        <w:t>runner</w:t>
      </w:r>
      <w:r w:rsidRPr="006B57D4">
        <w:rPr>
          <w:lang w:val="ru-RU"/>
        </w:rPr>
        <w:t xml:space="preserve"> — минимальный </w:t>
      </w:r>
      <w:r>
        <w:t>production</w:t>
      </w:r>
      <w:r w:rsidRPr="006B57D4">
        <w:rPr>
          <w:lang w:val="ru-RU"/>
        </w:rPr>
        <w:t xml:space="preserve">-образ. Копируются </w:t>
      </w:r>
      <w:r>
        <w:t>standalone</w:t>
      </w:r>
      <w:r w:rsidRPr="006B57D4">
        <w:rPr>
          <w:lang w:val="ru-RU"/>
        </w:rPr>
        <w:t xml:space="preserve">-сборка, статические файлы и </w:t>
      </w:r>
      <w:r>
        <w:t>Prisma</w:t>
      </w:r>
      <w:r w:rsidRPr="006B57D4">
        <w:rPr>
          <w:lang w:val="ru-RU"/>
        </w:rPr>
        <w:t xml:space="preserve"> </w:t>
      </w:r>
      <w:r>
        <w:t>Client</w:t>
      </w:r>
      <w:r w:rsidRPr="006B57D4">
        <w:rPr>
          <w:lang w:val="ru-RU"/>
        </w:rPr>
        <w:t xml:space="preserve">. Образ запускается от непривилегированного пользователя </w:t>
      </w:r>
      <w:proofErr w:type="spellStart"/>
      <w:r>
        <w:t>nextjs</w:t>
      </w:r>
      <w:proofErr w:type="spellEnd"/>
      <w:r w:rsidRPr="006B57D4">
        <w:rPr>
          <w:lang w:val="ru-RU"/>
        </w:rPr>
        <w:t xml:space="preserve">. Команда запуска — </w:t>
      </w:r>
      <w:r>
        <w:t>node</w:t>
      </w:r>
      <w:r w:rsidRPr="006B57D4">
        <w:rPr>
          <w:lang w:val="ru-RU"/>
        </w:rPr>
        <w:t xml:space="preserve"> </w:t>
      </w:r>
      <w:r>
        <w:t>server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>.</w:t>
      </w:r>
    </w:p>
    <w:p w14:paraId="06D72CD3" w14:textId="77777777" w:rsidR="000F0351" w:rsidRDefault="006B57D4">
      <w:pPr>
        <w:spacing w:after="120" w:line="240" w:lineRule="auto"/>
        <w:ind w:left="567"/>
      </w:pPr>
      <w:r>
        <w:rPr>
          <w:rFonts w:ascii="Consolas" w:hAnsi="Consolas"/>
          <w:sz w:val="20"/>
        </w:rPr>
        <w:t>FROM node:20-alpine AS base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base AS deps</w:t>
      </w:r>
      <w:r>
        <w:rPr>
          <w:rFonts w:ascii="Consolas" w:hAnsi="Consolas"/>
          <w:sz w:val="20"/>
        </w:rPr>
        <w:br/>
        <w:t>WORKDIR /app</w:t>
      </w:r>
      <w:r>
        <w:rPr>
          <w:rFonts w:ascii="Consolas" w:hAnsi="Consolas"/>
          <w:sz w:val="20"/>
        </w:rPr>
        <w:br/>
        <w:t>COPY package.json package-lock.json* ./</w:t>
      </w:r>
      <w:r>
        <w:rPr>
          <w:rFonts w:ascii="Consolas" w:hAnsi="Consolas"/>
          <w:sz w:val="20"/>
        </w:rPr>
        <w:br/>
        <w:t>RUN npm ci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base AS builder</w:t>
      </w:r>
      <w:r>
        <w:rPr>
          <w:rFonts w:ascii="Consolas" w:hAnsi="Consolas"/>
          <w:sz w:val="20"/>
        </w:rPr>
        <w:br/>
        <w:t>WORKDIR /app</w:t>
      </w:r>
      <w:r>
        <w:rPr>
          <w:rFonts w:ascii="Consolas" w:hAnsi="Consolas"/>
          <w:sz w:val="20"/>
        </w:rPr>
        <w:br/>
        <w:t>COPY --from=deps /app/node_modules ./node_modules</w:t>
      </w:r>
      <w:r>
        <w:rPr>
          <w:rFonts w:ascii="Consolas" w:hAnsi="Consolas"/>
          <w:sz w:val="20"/>
        </w:rPr>
        <w:br/>
        <w:t>COPY . .</w:t>
      </w:r>
      <w:r>
        <w:rPr>
          <w:rFonts w:ascii="Consolas" w:hAnsi="Consolas"/>
          <w:sz w:val="20"/>
        </w:rPr>
        <w:br/>
        <w:t>RUN npx prisma generate</w:t>
      </w:r>
      <w:r>
        <w:rPr>
          <w:rFonts w:ascii="Consolas" w:hAnsi="Consolas"/>
          <w:sz w:val="20"/>
        </w:rPr>
        <w:br/>
        <w:t>RUN npm run build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base AS runner</w:t>
      </w:r>
      <w:r>
        <w:rPr>
          <w:rFonts w:ascii="Consolas" w:hAnsi="Consolas"/>
          <w:sz w:val="20"/>
        </w:rPr>
        <w:br/>
        <w:t>WORKDIR /app</w:t>
      </w:r>
      <w:r>
        <w:rPr>
          <w:rFonts w:ascii="Consolas" w:hAnsi="Consolas"/>
          <w:sz w:val="20"/>
        </w:rPr>
        <w:br/>
        <w:t>ENV NODE_ENV production</w:t>
      </w:r>
      <w:r>
        <w:rPr>
          <w:rFonts w:ascii="Consolas" w:hAnsi="Consolas"/>
          <w:sz w:val="20"/>
        </w:rPr>
        <w:br/>
        <w:t>RUN addgroup --system --gid 1001 nodejs</w:t>
      </w:r>
      <w:r>
        <w:rPr>
          <w:rFonts w:ascii="Consolas" w:hAnsi="Consolas"/>
          <w:sz w:val="20"/>
        </w:rPr>
        <w:br/>
        <w:t>RUN adduser --system --uid 1001 nextjs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COPY --from=builder --chown=nextjs:nodejs \</w:t>
      </w:r>
      <w:r>
        <w:rPr>
          <w:rFonts w:ascii="Consolas" w:hAnsi="Consolas"/>
          <w:sz w:val="20"/>
        </w:rPr>
        <w:br/>
        <w:t xml:space="preserve">  /app/.next/standalone ./</w:t>
      </w:r>
      <w:r>
        <w:rPr>
          <w:rFonts w:ascii="Consolas" w:hAnsi="Consolas"/>
          <w:sz w:val="20"/>
        </w:rPr>
        <w:br/>
        <w:t>COPY --from=builder --chown=nextjs:nodejs \</w:t>
      </w:r>
      <w:r>
        <w:rPr>
          <w:rFonts w:ascii="Consolas" w:hAnsi="Consolas"/>
          <w:sz w:val="20"/>
        </w:rPr>
        <w:br/>
        <w:t xml:space="preserve">  /app/.next/static ./.next/static</w:t>
      </w:r>
      <w:r>
        <w:rPr>
          <w:rFonts w:ascii="Consolas" w:hAnsi="Consolas"/>
          <w:sz w:val="20"/>
        </w:rPr>
        <w:br/>
        <w:t>COPY --from=builder --chown=nextjs:nodejs \</w:t>
      </w:r>
      <w:r>
        <w:rPr>
          <w:rFonts w:ascii="Consolas" w:hAnsi="Consolas"/>
          <w:sz w:val="20"/>
        </w:rPr>
        <w:br/>
        <w:t xml:space="preserve">  /app/prisma ./prisma</w:t>
      </w:r>
      <w:r>
        <w:rPr>
          <w:rFonts w:ascii="Consolas" w:hAnsi="Consolas"/>
          <w:sz w:val="20"/>
        </w:rPr>
        <w:br/>
        <w:t>USER nextjs</w:t>
      </w:r>
      <w:r>
        <w:rPr>
          <w:rFonts w:ascii="Consolas" w:hAnsi="Consolas"/>
          <w:sz w:val="20"/>
        </w:rPr>
        <w:br/>
        <w:t>EXPOSE 3000</w:t>
      </w:r>
      <w:r>
        <w:rPr>
          <w:rFonts w:ascii="Consolas" w:hAnsi="Consolas"/>
          <w:sz w:val="20"/>
        </w:rPr>
        <w:br/>
        <w:t>CMD ["node", "server.js"]</w:t>
      </w:r>
    </w:p>
    <w:p w14:paraId="07DF61D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Многоэтапная сборка обеспечивает минимальный размер </w:t>
      </w:r>
      <w:r>
        <w:t>production</w:t>
      </w:r>
      <w:r w:rsidRPr="006B57D4">
        <w:rPr>
          <w:lang w:val="ru-RU"/>
        </w:rPr>
        <w:t xml:space="preserve">-образа. Конфигурация </w:t>
      </w:r>
      <w:r>
        <w:t>next</w:t>
      </w:r>
      <w:r w:rsidRPr="006B57D4">
        <w:rPr>
          <w:lang w:val="ru-RU"/>
        </w:rPr>
        <w:t>.</w:t>
      </w:r>
      <w:r>
        <w:t>config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использует </w:t>
      </w:r>
      <w:r>
        <w:t>output</w:t>
      </w:r>
      <w:r w:rsidRPr="006B57D4">
        <w:rPr>
          <w:lang w:val="ru-RU"/>
        </w:rPr>
        <w:t>: "</w:t>
      </w:r>
      <w:r>
        <w:t>standalone</w:t>
      </w:r>
      <w:r w:rsidRPr="006B57D4">
        <w:rPr>
          <w:lang w:val="ru-RU"/>
        </w:rPr>
        <w:t xml:space="preserve">" для создания автономной сборки, не требующей </w:t>
      </w:r>
      <w:r>
        <w:t>node</w:t>
      </w:r>
      <w:r w:rsidRPr="006B57D4">
        <w:rPr>
          <w:lang w:val="ru-RU"/>
        </w:rPr>
        <w:t>_</w:t>
      </w:r>
      <w:r>
        <w:t>modules</w:t>
      </w:r>
      <w:r w:rsidRPr="006B57D4">
        <w:rPr>
          <w:lang w:val="ru-RU"/>
        </w:rPr>
        <w:t>.</w:t>
      </w:r>
    </w:p>
    <w:p w14:paraId="1FB917A6" w14:textId="77777777" w:rsidR="000F0351" w:rsidRPr="006B57D4" w:rsidRDefault="006B57D4">
      <w:pPr>
        <w:ind w:firstLine="709"/>
        <w:jc w:val="both"/>
        <w:rPr>
          <w:lang w:val="ru-RU"/>
        </w:rPr>
      </w:pPr>
      <w:r>
        <w:t>Docker</w:t>
      </w:r>
      <w:r w:rsidRPr="006B57D4">
        <w:rPr>
          <w:lang w:val="ru-RU"/>
        </w:rPr>
        <w:t xml:space="preserve"> </w:t>
      </w:r>
      <w:r>
        <w:t>Compose</w:t>
      </w:r>
      <w:r w:rsidRPr="006B57D4">
        <w:rPr>
          <w:lang w:val="ru-RU"/>
        </w:rPr>
        <w:t xml:space="preserve"> (</w:t>
      </w:r>
      <w:r>
        <w:t>docker</w:t>
      </w:r>
      <w:r w:rsidRPr="006B57D4">
        <w:rPr>
          <w:lang w:val="ru-RU"/>
        </w:rPr>
        <w:t>-</w:t>
      </w:r>
      <w:r>
        <w:t>compose</w:t>
      </w:r>
      <w:r w:rsidRPr="006B57D4">
        <w:rPr>
          <w:lang w:val="ru-RU"/>
        </w:rPr>
        <w:t>.</w:t>
      </w:r>
      <w:proofErr w:type="spellStart"/>
      <w:r>
        <w:t>yml</w:t>
      </w:r>
      <w:proofErr w:type="spellEnd"/>
      <w:r w:rsidRPr="006B57D4">
        <w:rPr>
          <w:lang w:val="ru-RU"/>
        </w:rPr>
        <w:t>) пробрасывает порт 3000, передаёт переменные окружения (</w:t>
      </w:r>
      <w:r>
        <w:t>DATABASE</w:t>
      </w:r>
      <w:r w:rsidRPr="006B57D4">
        <w:rPr>
          <w:lang w:val="ru-RU"/>
        </w:rPr>
        <w:t>_</w:t>
      </w:r>
      <w:r>
        <w:t>URL</w:t>
      </w:r>
      <w:r w:rsidRPr="006B57D4">
        <w:rPr>
          <w:lang w:val="ru-RU"/>
        </w:rPr>
        <w:t xml:space="preserve">, </w:t>
      </w:r>
      <w:r>
        <w:t>JWT</w:t>
      </w:r>
      <w:r w:rsidRPr="006B57D4">
        <w:rPr>
          <w:lang w:val="ru-RU"/>
        </w:rPr>
        <w:t>_</w:t>
      </w:r>
      <w:r>
        <w:t>SECRET</w:t>
      </w:r>
      <w:r w:rsidRPr="006B57D4">
        <w:rPr>
          <w:lang w:val="ru-RU"/>
        </w:rPr>
        <w:t xml:space="preserve">, </w:t>
      </w:r>
      <w:r>
        <w:t>NODE</w:t>
      </w:r>
      <w:r w:rsidRPr="006B57D4">
        <w:rPr>
          <w:lang w:val="ru-RU"/>
        </w:rPr>
        <w:t>_</w:t>
      </w:r>
      <w:r>
        <w:t>ENV</w:t>
      </w:r>
      <w:r w:rsidRPr="006B57D4">
        <w:rPr>
          <w:lang w:val="ru-RU"/>
        </w:rPr>
        <w:t xml:space="preserve">) и монтирует </w:t>
      </w:r>
      <w:r>
        <w:t>volume</w:t>
      </w:r>
      <w:r w:rsidRPr="006B57D4">
        <w:rPr>
          <w:lang w:val="ru-RU"/>
        </w:rPr>
        <w:t xml:space="preserve"> для файла базы данных </w:t>
      </w:r>
      <w:r>
        <w:t>SQLite</w:t>
      </w:r>
      <w:r w:rsidRPr="006B57D4">
        <w:rPr>
          <w:lang w:val="ru-RU"/>
        </w:rPr>
        <w:t>.</w:t>
      </w:r>
    </w:p>
    <w:p w14:paraId="1ACD0B0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Развёртывание на </w:t>
      </w:r>
      <w:r>
        <w:t>VPS</w:t>
      </w:r>
      <w:r w:rsidRPr="006B57D4">
        <w:rPr>
          <w:lang w:val="ru-RU"/>
        </w:rPr>
        <w:t xml:space="preserve">-сервере: установка </w:t>
      </w:r>
      <w:r>
        <w:t>Docker</w:t>
      </w:r>
      <w:r w:rsidRPr="006B57D4">
        <w:rPr>
          <w:lang w:val="ru-RU"/>
        </w:rPr>
        <w:t xml:space="preserve">; загрузка исходного кода; настройка </w:t>
      </w:r>
      <w:r>
        <w:t>DNS</w:t>
      </w:r>
      <w:r w:rsidRPr="006B57D4">
        <w:rPr>
          <w:lang w:val="ru-RU"/>
        </w:rPr>
        <w:t xml:space="preserve">-записей домена </w:t>
      </w:r>
      <w:proofErr w:type="spellStart"/>
      <w:r>
        <w:t>myeventspro</w:t>
      </w:r>
      <w:proofErr w:type="spellEnd"/>
      <w:r w:rsidRPr="006B57D4">
        <w:rPr>
          <w:lang w:val="ru-RU"/>
        </w:rPr>
        <w:t>.</w:t>
      </w:r>
      <w:proofErr w:type="spellStart"/>
      <w:r>
        <w:t>ru</w:t>
      </w:r>
      <w:proofErr w:type="spellEnd"/>
      <w:r w:rsidRPr="006B57D4">
        <w:rPr>
          <w:lang w:val="ru-RU"/>
        </w:rPr>
        <w:t xml:space="preserve">; получение </w:t>
      </w:r>
      <w:r>
        <w:t>SSL</w:t>
      </w:r>
      <w:r w:rsidRPr="006B57D4">
        <w:rPr>
          <w:lang w:val="ru-RU"/>
        </w:rPr>
        <w:t xml:space="preserve">-сертификатов </w:t>
      </w:r>
      <w:r>
        <w:t>Let</w:t>
      </w:r>
      <w:r w:rsidRPr="006B57D4">
        <w:rPr>
          <w:lang w:val="ru-RU"/>
        </w:rPr>
        <w:t>’</w:t>
      </w:r>
      <w:r>
        <w:t>s</w:t>
      </w:r>
      <w:r w:rsidRPr="006B57D4">
        <w:rPr>
          <w:lang w:val="ru-RU"/>
        </w:rPr>
        <w:t xml:space="preserve"> </w:t>
      </w:r>
      <w:r>
        <w:t>Encrypt</w:t>
      </w:r>
      <w:r w:rsidRPr="006B57D4">
        <w:rPr>
          <w:lang w:val="ru-RU"/>
        </w:rPr>
        <w:t xml:space="preserve">; настройка </w:t>
      </w:r>
      <w:r>
        <w:t>Nginx</w:t>
      </w:r>
      <w:r w:rsidRPr="006B57D4">
        <w:rPr>
          <w:lang w:val="ru-RU"/>
        </w:rPr>
        <w:t xml:space="preserve"> в качестве обратного прокси; запуск контейнера через </w:t>
      </w:r>
      <w:r>
        <w:t>docker</w:t>
      </w:r>
      <w:r w:rsidRPr="006B57D4">
        <w:rPr>
          <w:lang w:val="ru-RU"/>
        </w:rPr>
        <w:t>-</w:t>
      </w:r>
      <w:r>
        <w:t>compose</w:t>
      </w:r>
      <w:r w:rsidRPr="006B57D4">
        <w:rPr>
          <w:lang w:val="ru-RU"/>
        </w:rPr>
        <w:t xml:space="preserve"> </w:t>
      </w:r>
      <w:r>
        <w:t>up</w:t>
      </w:r>
      <w:r w:rsidRPr="006B57D4">
        <w:rPr>
          <w:lang w:val="ru-RU"/>
        </w:rPr>
        <w:t xml:space="preserve"> -</w:t>
      </w:r>
      <w:r>
        <w:t>d</w:t>
      </w:r>
      <w:r w:rsidRPr="006B57D4">
        <w:rPr>
          <w:lang w:val="ru-RU"/>
        </w:rPr>
        <w:t xml:space="preserve">. </w:t>
      </w:r>
      <w:r>
        <w:t>Nginx</w:t>
      </w:r>
      <w:r w:rsidRPr="006B57D4">
        <w:rPr>
          <w:lang w:val="ru-RU"/>
        </w:rPr>
        <w:t xml:space="preserve"> терминирует </w:t>
      </w:r>
      <w:r>
        <w:t>SSL</w:t>
      </w:r>
      <w:r w:rsidRPr="006B57D4">
        <w:rPr>
          <w:lang w:val="ru-RU"/>
        </w:rPr>
        <w:t xml:space="preserve">-соединения и </w:t>
      </w:r>
      <w:proofErr w:type="spellStart"/>
      <w:r w:rsidRPr="006B57D4">
        <w:rPr>
          <w:lang w:val="ru-RU"/>
        </w:rPr>
        <w:t>проксирует</w:t>
      </w:r>
      <w:proofErr w:type="spellEnd"/>
      <w:r w:rsidRPr="006B57D4">
        <w:rPr>
          <w:lang w:val="ru-RU"/>
        </w:rPr>
        <w:t xml:space="preserve"> запросы на порт 3000, на котором работает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>.</w:t>
      </w:r>
    </w:p>
    <w:p w14:paraId="472CEF92" w14:textId="77777777" w:rsidR="000F0351" w:rsidRPr="006B57D4" w:rsidRDefault="006B57D4">
      <w:pPr>
        <w:rPr>
          <w:lang w:val="ru-RU"/>
        </w:rPr>
      </w:pPr>
      <w:r w:rsidRPr="006B57D4">
        <w:rPr>
          <w:lang w:val="ru-RU"/>
        </w:rPr>
        <w:br w:type="page"/>
      </w:r>
    </w:p>
    <w:p w14:paraId="21EFA0B0" w14:textId="77777777" w:rsidR="000F0351" w:rsidRPr="006B57D4" w:rsidRDefault="006B57D4">
      <w:pPr>
        <w:pStyle w:val="1"/>
        <w:jc w:val="center"/>
        <w:rPr>
          <w:lang w:val="ru-RU"/>
        </w:rPr>
      </w:pPr>
      <w:r w:rsidRPr="006B57D4">
        <w:rPr>
          <w:rFonts w:ascii="Times New Roman" w:hAnsi="Times New Roman"/>
          <w:color w:val="000000"/>
          <w:sz w:val="32"/>
          <w:lang w:val="ru-RU"/>
        </w:rPr>
        <w:lastRenderedPageBreak/>
        <w:t>5 Тестирование</w:t>
      </w:r>
    </w:p>
    <w:p w14:paraId="00F441F4" w14:textId="77777777" w:rsidR="000F0351" w:rsidRPr="006B57D4" w:rsidRDefault="006B57D4" w:rsidP="003F4012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5.1 Методика тестирования</w:t>
      </w:r>
    </w:p>
    <w:p w14:paraId="3592E21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Тестирование направлено на проверку соответствия разработанного приложения требованиям технического задания. В рамках курсовой работы проводилось функциональное тестирование — проверка работы отдельных функций и сценариев использования.</w:t>
      </w:r>
    </w:p>
    <w:p w14:paraId="5EF86BE3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Функциональное тестирование выполнялось вручную путём выполнения типичных сценариев работы пользователя в развёрнутом приложении. Для каждого сценария проверялось соответствие фактического результата ожидаемому. Тестирование проводилось в </w:t>
      </w:r>
      <w:r>
        <w:t>production</w:t>
      </w:r>
      <w:r w:rsidRPr="006B57D4">
        <w:rPr>
          <w:lang w:val="ru-RU"/>
        </w:rPr>
        <w:t xml:space="preserve">-окружении, развёрнутом на </w:t>
      </w:r>
      <w:r>
        <w:t>VPS</w:t>
      </w:r>
      <w:r w:rsidRPr="006B57D4">
        <w:rPr>
          <w:lang w:val="ru-RU"/>
        </w:rPr>
        <w:t xml:space="preserve">-сервере с использованием </w:t>
      </w:r>
      <w:r>
        <w:t>Docker</w:t>
      </w:r>
      <w:r w:rsidRPr="006B57D4">
        <w:rPr>
          <w:lang w:val="ru-RU"/>
        </w:rPr>
        <w:t xml:space="preserve"> и </w:t>
      </w:r>
      <w:r>
        <w:t>Nginx</w:t>
      </w:r>
      <w:r w:rsidRPr="006B57D4">
        <w:rPr>
          <w:lang w:val="ru-RU"/>
        </w:rPr>
        <w:t>.</w:t>
      </w:r>
    </w:p>
    <w:p w14:paraId="7B4FDF7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Проверялись следующие группы сценариев: регистрация и аутентификация; работа с каталогом и фильтрами; выбор билетов и корзина; оформление бронирования; ролевая модель и защита маршрутов; административная панель; адаптивность интерфейса.</w:t>
      </w:r>
    </w:p>
    <w:p w14:paraId="423CF009" w14:textId="77777777" w:rsidR="000F0351" w:rsidRPr="006B57D4" w:rsidRDefault="006B57D4">
      <w:pPr>
        <w:pStyle w:val="21"/>
        <w:rPr>
          <w:lang w:val="ru-RU"/>
        </w:rPr>
      </w:pPr>
      <w:r w:rsidRPr="006B57D4">
        <w:rPr>
          <w:rFonts w:ascii="Times New Roman" w:hAnsi="Times New Roman"/>
          <w:color w:val="000000"/>
          <w:sz w:val="28"/>
          <w:lang w:val="ru-RU"/>
        </w:rPr>
        <w:t>5.2 Результаты функционального тестирования</w:t>
      </w:r>
    </w:p>
    <w:p w14:paraId="36D1636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1. Регистрация пользователя. На странице регистрации заполнялась форма (</w:t>
      </w:r>
      <w:r>
        <w:t>email</w:t>
      </w:r>
      <w:r w:rsidRPr="006B57D4">
        <w:rPr>
          <w:lang w:val="ru-RU"/>
        </w:rPr>
        <w:t xml:space="preserve">, пароль, имя). Ожидаемый результат: успешная регистрация, автоматический вход, роль </w:t>
      </w:r>
      <w:r>
        <w:t>USER</w:t>
      </w:r>
      <w:r w:rsidRPr="006B57D4">
        <w:rPr>
          <w:lang w:val="ru-RU"/>
        </w:rPr>
        <w:t>. Фактический: соответствует. Пройден.</w:t>
      </w:r>
    </w:p>
    <w:p w14:paraId="19DF7A54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Сценарий 2. Регистрация с существующим </w:t>
      </w:r>
      <w:r>
        <w:t>email</w:t>
      </w:r>
      <w:r w:rsidRPr="006B57D4">
        <w:rPr>
          <w:lang w:val="ru-RU"/>
        </w:rPr>
        <w:t>. Ожидаемый: сообщение об ошибке. Фактический: соответствует. Пройден.</w:t>
      </w:r>
    </w:p>
    <w:p w14:paraId="2D64B16C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3. Вход пользователя. Ожидаемый: успешный вход, перенаправление на главную. Фактический: соответствует. Пройден.</w:t>
      </w:r>
    </w:p>
    <w:p w14:paraId="0AF74BF6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4. Вход с неверными данными. Ожидаемый: сообщение об ошибке. Фактический: соответствует. Пройден.</w:t>
      </w:r>
    </w:p>
    <w:p w14:paraId="4C29DA0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>Сценарий 5. Просмотр каталога. Ожидаемый: отображение сетки мероприятий с изображениями, названиями, датами, ценами. Фактический: соответствует. Пройден.</w:t>
      </w:r>
    </w:p>
    <w:p w14:paraId="7C9E518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6. Фильтрация по категории. Выбиралась категория «Концерты». Ожидаемый: только концертные мероприятия. Фактический: соответствует. Пройден.</w:t>
      </w:r>
    </w:p>
    <w:p w14:paraId="60AB769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7. Фильтрация по формату (онлайн). Ожидаемый: только онлайн-мероприятия. Фактический: соответствует. Пройден.</w:t>
      </w:r>
    </w:p>
    <w:p w14:paraId="2CF1A67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8. Фильтрация бесплатных мероприятий. Ожидаемый: только бесплатные. Фактический: соответствует. Пройден.</w:t>
      </w:r>
    </w:p>
    <w:p w14:paraId="4D8C3018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9. Сортировка по дате. Ожидаемый: мероприятия в порядке даты проведения. Фактический: соответствует. Пройден.</w:t>
      </w:r>
    </w:p>
    <w:p w14:paraId="161DF52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10. Поиск мероприятия. Вводилось название в поле поиска. Ожидаемый: мероприятия с совпадением в названии или описании. Фактический: соответствует. Пройден.</w:t>
      </w:r>
    </w:p>
    <w:p w14:paraId="1652398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11. Просмотр карточки мероприятия. Ожидаемый: полное описание, изображения, типы билетов, отзывы. Фактический: соответствует. Пройден.</w:t>
      </w:r>
    </w:p>
    <w:p w14:paraId="6B76970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12. Выбор билетов и добавление в корзину. Выбирался тип билета и количество. Ожидаемый: билеты добавлены, счётчик корзины обновлён. Фактический: соответствует. Пройден.</w:t>
      </w:r>
    </w:p>
    <w:p w14:paraId="3F8D12A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13. Управление корзиной. Изменялось количество и удалялись билеты. Ожидаемый: сумма пересчитывается. Фактический: соответствует. Пройден.</w:t>
      </w:r>
    </w:p>
    <w:p w14:paraId="221271F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14. Оформление бронирования. Заполнялась форма и нажималась кнопка оформления. Ожидаемый: бронирование создано, сгенерирован код подтверждения, корзина очищена, пользователь перенаправлен в профиль. Фактический: соответствует. Пройден.</w:t>
      </w:r>
    </w:p>
    <w:p w14:paraId="38AA8830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>Сценарий 15. Оформление с пустой корзиной. Ожидаемый: перенаправление на каталог. Фактический: соответствует. Пройден.</w:t>
      </w:r>
    </w:p>
    <w:p w14:paraId="01377E8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16. Просмотр истории бронирований. В личном кабинете отображалась история. Ожидаемый: список бронирований с кодом и статусом. Фактический: соответствует. Пройден.</w:t>
      </w:r>
    </w:p>
    <w:p w14:paraId="48FD6911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Сценарий 17. Защита маршрутов </w:t>
      </w:r>
      <w:r>
        <w:t>middleware</w:t>
      </w:r>
      <w:r w:rsidRPr="006B57D4">
        <w:rPr>
          <w:lang w:val="ru-RU"/>
        </w:rPr>
        <w:t>. Выполнялся выход и переход на /</w:t>
      </w:r>
      <w:r>
        <w:t>profile</w:t>
      </w:r>
      <w:r w:rsidRPr="006B57D4">
        <w:rPr>
          <w:lang w:val="ru-RU"/>
        </w:rPr>
        <w:t>. Ожидаемый: перенаправление на /</w:t>
      </w:r>
      <w:r>
        <w:t>login</w:t>
      </w:r>
      <w:r w:rsidRPr="006B57D4">
        <w:rPr>
          <w:lang w:val="ru-RU"/>
        </w:rPr>
        <w:t>. Фактический: соответствует. Пройден.</w:t>
      </w:r>
    </w:p>
    <w:p w14:paraId="3CB4863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Сценарий 18. Доступ к созданию мероприятия. Выполнялся вход под </w:t>
      </w:r>
      <w:r>
        <w:t>USER</w:t>
      </w:r>
      <w:r w:rsidRPr="006B57D4">
        <w:rPr>
          <w:lang w:val="ru-RU"/>
        </w:rPr>
        <w:t xml:space="preserve"> и переход на /</w:t>
      </w:r>
      <w:r>
        <w:t>create</w:t>
      </w:r>
      <w:r w:rsidRPr="006B57D4">
        <w:rPr>
          <w:lang w:val="ru-RU"/>
        </w:rPr>
        <w:t>-</w:t>
      </w:r>
      <w:r>
        <w:t>event</w:t>
      </w:r>
      <w:r w:rsidRPr="006B57D4">
        <w:rPr>
          <w:lang w:val="ru-RU"/>
        </w:rPr>
        <w:t>. Ожидаемый: перенаправление (нет прав). Фактический: соответствует. Пройден.</w:t>
      </w:r>
    </w:p>
    <w:p w14:paraId="748DFDDD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Сценарий 19. Создание мероприятия организатором. Выполнялся вход под </w:t>
      </w:r>
      <w:r>
        <w:t>ORGANIZER</w:t>
      </w:r>
      <w:r w:rsidRPr="006B57D4">
        <w:rPr>
          <w:lang w:val="ru-RU"/>
        </w:rPr>
        <w:t xml:space="preserve"> и заполнение формы. Ожидаемый: мероприятие создано. Фактический: соответствует. Пройден.</w:t>
      </w:r>
    </w:p>
    <w:p w14:paraId="0650FA3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Сценарий 20. Доступ к админ-панели. Выполнялся вход под </w:t>
      </w:r>
      <w:r>
        <w:t>ADMIN</w:t>
      </w:r>
      <w:r w:rsidRPr="006B57D4">
        <w:rPr>
          <w:lang w:val="ru-RU"/>
        </w:rPr>
        <w:t xml:space="preserve"> и переход на /</w:t>
      </w:r>
      <w:r>
        <w:t>admin</w:t>
      </w:r>
      <w:r w:rsidRPr="006B57D4">
        <w:rPr>
          <w:lang w:val="ru-RU"/>
        </w:rPr>
        <w:t>. Ожидаемый: отображение панели управления. Фактический: соответствует. Пройден.</w:t>
      </w:r>
    </w:p>
    <w:p w14:paraId="6B9C4F1F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Сценарий 21. Защита админ-панели. Выполнялся вход под </w:t>
      </w:r>
      <w:r>
        <w:t>USER</w:t>
      </w:r>
      <w:r w:rsidRPr="006B57D4">
        <w:rPr>
          <w:lang w:val="ru-RU"/>
        </w:rPr>
        <w:t xml:space="preserve"> и переход на /</w:t>
      </w:r>
      <w:r>
        <w:t>admin</w:t>
      </w:r>
      <w:r w:rsidRPr="006B57D4">
        <w:rPr>
          <w:lang w:val="ru-RU"/>
        </w:rPr>
        <w:t>. Ожидаемый: перенаправление. Фактический: соответствует. Пройден.</w:t>
      </w:r>
    </w:p>
    <w:p w14:paraId="6694401C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22. Сохранение корзины между сеансами. Добавлялись билеты, закрывался браузер. Ожидаемый: корзина восстанавливается. Фактический: соответствует. Пройден.</w:t>
      </w:r>
    </w:p>
    <w:p w14:paraId="606C691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Сценарий 23. Адаптивность. Страницы открывались на разных экранах. Ожидаемый: корректное отображение. Фактический: соответствует. Пройден.</w:t>
      </w:r>
    </w:p>
    <w:p w14:paraId="3A082E95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Сценарий 24. Развёртывание на </w:t>
      </w:r>
      <w:r>
        <w:t>VPS</w:t>
      </w:r>
      <w:r w:rsidRPr="006B57D4">
        <w:rPr>
          <w:lang w:val="ru-RU"/>
        </w:rPr>
        <w:t xml:space="preserve">. Приложение разворачивалось в </w:t>
      </w:r>
      <w:r>
        <w:t>Docker</w:t>
      </w:r>
      <w:r w:rsidRPr="006B57D4">
        <w:rPr>
          <w:lang w:val="ru-RU"/>
        </w:rPr>
        <w:t xml:space="preserve">. Ожидаемый: доступно по адресу </w:t>
      </w:r>
      <w:r>
        <w:t>https</w:t>
      </w:r>
      <w:r w:rsidRPr="006B57D4">
        <w:rPr>
          <w:lang w:val="ru-RU"/>
        </w:rPr>
        <w:t>://</w:t>
      </w:r>
      <w:proofErr w:type="spellStart"/>
      <w:r>
        <w:t>myeventspro</w:t>
      </w:r>
      <w:proofErr w:type="spellEnd"/>
      <w:r w:rsidRPr="006B57D4">
        <w:rPr>
          <w:lang w:val="ru-RU"/>
        </w:rPr>
        <w:t>.</w:t>
      </w:r>
      <w:proofErr w:type="spellStart"/>
      <w:r>
        <w:t>ru</w:t>
      </w:r>
      <w:proofErr w:type="spellEnd"/>
      <w:r w:rsidRPr="006B57D4">
        <w:rPr>
          <w:lang w:val="ru-RU"/>
        </w:rPr>
        <w:t>. Фактический: соответствует. Пройден.</w:t>
      </w:r>
    </w:p>
    <w:p w14:paraId="66EFEFCE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>Таким образом, все 24 проверенных сценария работают корректно. Разработанное приложение полностью соответствует сформулированным требованиям.</w:t>
      </w:r>
    </w:p>
    <w:p w14:paraId="1DCF9E56" w14:textId="77777777" w:rsidR="000F0351" w:rsidRPr="006B57D4" w:rsidRDefault="006B57D4">
      <w:pPr>
        <w:rPr>
          <w:lang w:val="ru-RU"/>
        </w:rPr>
      </w:pPr>
      <w:r w:rsidRPr="006B57D4">
        <w:rPr>
          <w:lang w:val="ru-RU"/>
        </w:rPr>
        <w:br w:type="page"/>
      </w:r>
    </w:p>
    <w:p w14:paraId="40F9FD51" w14:textId="77777777" w:rsidR="000F0351" w:rsidRPr="006B57D4" w:rsidRDefault="006B57D4" w:rsidP="006B57D4">
      <w:pPr>
        <w:pStyle w:val="31"/>
        <w:jc w:val="center"/>
        <w:rPr>
          <w:lang w:val="ru-RU"/>
        </w:rPr>
      </w:pPr>
      <w:r w:rsidRPr="006B57D4">
        <w:rPr>
          <w:rFonts w:ascii="Times New Roman" w:hAnsi="Times New Roman"/>
          <w:color w:val="000000"/>
          <w:lang w:val="ru-RU"/>
        </w:rPr>
        <w:lastRenderedPageBreak/>
        <w:t>Заключение</w:t>
      </w:r>
    </w:p>
    <w:p w14:paraId="5177EF7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В ходе выполнения курсовой работы было разработано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веб-приложение для организации мероприятий «</w:t>
      </w:r>
      <w:r>
        <w:t>MyEventsPro</w:t>
      </w:r>
      <w:r w:rsidRPr="006B57D4">
        <w:rPr>
          <w:lang w:val="ru-RU"/>
        </w:rPr>
        <w:t>», обеспечивающее публикацию и поиск мероприятий по категориям, выбор типов билетов, оформление бронирования с генерацией кода подтверждения, личный кабинет пользователя, создание мероприятий организаторами и административное управление контентом. Все поставленные задачи выполнены в полном объёме.</w:t>
      </w:r>
    </w:p>
    <w:p w14:paraId="012B2079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>В ходе работы были достигнуты следующие результаты:</w:t>
      </w:r>
    </w:p>
    <w:p w14:paraId="6E896CD0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проведён анализ предметной области и обзор существующих решений;</w:t>
      </w:r>
    </w:p>
    <w:p w14:paraId="292063DF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сформулированы функциональные и нефункциональные требования;</w:t>
      </w:r>
    </w:p>
    <w:p w14:paraId="5AA42E36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спроектирована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архитектура на базе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14 с </w:t>
      </w:r>
      <w:r>
        <w:t>App</w:t>
      </w:r>
      <w:r w:rsidRPr="006B57D4">
        <w:rPr>
          <w:lang w:val="ru-RU"/>
        </w:rPr>
        <w:t xml:space="preserve"> </w:t>
      </w:r>
      <w:r>
        <w:t>Router</w:t>
      </w:r>
      <w:r w:rsidRPr="006B57D4">
        <w:rPr>
          <w:lang w:val="ru-RU"/>
        </w:rPr>
        <w:t>;</w:t>
      </w:r>
    </w:p>
    <w:p w14:paraId="678DC367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спроектирована база данных из 9 моделей с использованием </w:t>
      </w:r>
      <w:r>
        <w:t>Prisma</w:t>
      </w:r>
      <w:r w:rsidRPr="006B57D4">
        <w:rPr>
          <w:lang w:val="ru-RU"/>
        </w:rPr>
        <w:t xml:space="preserve"> </w:t>
      </w:r>
      <w:r>
        <w:t>ORM</w:t>
      </w:r>
      <w:r w:rsidRPr="006B57D4">
        <w:rPr>
          <w:lang w:val="ru-RU"/>
        </w:rPr>
        <w:t>;</w:t>
      </w:r>
    </w:p>
    <w:p w14:paraId="448E34F0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реализовано </w:t>
      </w:r>
      <w:r>
        <w:t>REST</w:t>
      </w:r>
      <w:r w:rsidRPr="006B57D4">
        <w:rPr>
          <w:lang w:val="ru-RU"/>
        </w:rPr>
        <w:t xml:space="preserve"> </w:t>
      </w:r>
      <w:r>
        <w:t>API</w:t>
      </w:r>
      <w:r w:rsidRPr="006B57D4">
        <w:rPr>
          <w:lang w:val="ru-RU"/>
        </w:rPr>
        <w:t xml:space="preserve"> из 12 </w:t>
      </w:r>
      <w:proofErr w:type="spellStart"/>
      <w:r w:rsidRPr="006B57D4">
        <w:rPr>
          <w:lang w:val="ru-RU"/>
        </w:rPr>
        <w:t>эндпоинтов</w:t>
      </w:r>
      <w:proofErr w:type="spellEnd"/>
      <w:r w:rsidRPr="006B57D4">
        <w:rPr>
          <w:lang w:val="ru-RU"/>
        </w:rPr>
        <w:t xml:space="preserve"> на 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</w:t>
      </w:r>
      <w:r>
        <w:t>Route</w:t>
      </w:r>
      <w:r w:rsidRPr="006B57D4">
        <w:rPr>
          <w:lang w:val="ru-RU"/>
        </w:rPr>
        <w:t xml:space="preserve"> </w:t>
      </w:r>
      <w:r>
        <w:t>Handlers</w:t>
      </w:r>
      <w:r w:rsidRPr="006B57D4">
        <w:rPr>
          <w:lang w:val="ru-RU"/>
        </w:rPr>
        <w:t>;</w:t>
      </w:r>
    </w:p>
    <w:p w14:paraId="1E91B1F5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реализован клиентский интерфейс на </w:t>
      </w:r>
      <w:r>
        <w:t>React</w:t>
      </w:r>
      <w:r w:rsidRPr="006B57D4">
        <w:rPr>
          <w:lang w:val="ru-RU"/>
        </w:rPr>
        <w:t xml:space="preserve"> 18 и </w:t>
      </w:r>
      <w:r>
        <w:t>Tailwind</w:t>
      </w:r>
      <w:r w:rsidRPr="006B57D4">
        <w:rPr>
          <w:lang w:val="ru-RU"/>
        </w:rPr>
        <w:t xml:space="preserve"> </w:t>
      </w:r>
      <w:r>
        <w:t>CSS</w:t>
      </w:r>
      <w:r w:rsidRPr="006B57D4">
        <w:rPr>
          <w:lang w:val="ru-RU"/>
        </w:rPr>
        <w:t>;</w:t>
      </w:r>
    </w:p>
    <w:p w14:paraId="5664C484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реализован каталог мероприятий с фильтрацией и сортировкой;</w:t>
      </w:r>
    </w:p>
    <w:p w14:paraId="72D3E4DA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реализована корзина бронирования на </w:t>
      </w:r>
      <w:proofErr w:type="spellStart"/>
      <w:r>
        <w:t>Zustand</w:t>
      </w:r>
      <w:proofErr w:type="spellEnd"/>
      <w:r w:rsidRPr="006B57D4">
        <w:rPr>
          <w:lang w:val="ru-RU"/>
        </w:rPr>
        <w:t xml:space="preserve"> с сохранением в </w:t>
      </w:r>
      <w:proofErr w:type="spellStart"/>
      <w:r>
        <w:t>localStorage</w:t>
      </w:r>
      <w:proofErr w:type="spellEnd"/>
      <w:r w:rsidRPr="006B57D4">
        <w:rPr>
          <w:lang w:val="ru-RU"/>
        </w:rPr>
        <w:t>;</w:t>
      </w:r>
    </w:p>
    <w:p w14:paraId="45FF646C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реализовано оформление бронирования с генерацией уникального кода;</w:t>
      </w:r>
    </w:p>
    <w:p w14:paraId="71BC6C5B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организована </w:t>
      </w:r>
      <w:r>
        <w:t>JWT</w:t>
      </w:r>
      <w:r w:rsidRPr="006B57D4">
        <w:rPr>
          <w:lang w:val="ru-RU"/>
        </w:rPr>
        <w:t xml:space="preserve">-аутентификация с </w:t>
      </w:r>
      <w:r>
        <w:t>middleware</w:t>
      </w:r>
      <w:r w:rsidRPr="006B57D4">
        <w:rPr>
          <w:lang w:val="ru-RU"/>
        </w:rPr>
        <w:t>-защитой маршрутов (</w:t>
      </w:r>
      <w:r>
        <w:t>Edge</w:t>
      </w:r>
      <w:r w:rsidRPr="006B57D4">
        <w:rPr>
          <w:lang w:val="ru-RU"/>
        </w:rPr>
        <w:t xml:space="preserve"> </w:t>
      </w:r>
      <w:r>
        <w:t>runtime</w:t>
      </w:r>
      <w:r w:rsidRPr="006B57D4">
        <w:rPr>
          <w:lang w:val="ru-RU"/>
        </w:rPr>
        <w:t>);</w:t>
      </w:r>
    </w:p>
    <w:p w14:paraId="6495D931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реализована ролевая модель (</w:t>
      </w:r>
      <w:r>
        <w:t>USER</w:t>
      </w:r>
      <w:r w:rsidRPr="006B57D4">
        <w:rPr>
          <w:lang w:val="ru-RU"/>
        </w:rPr>
        <w:t xml:space="preserve">, </w:t>
      </w:r>
      <w:r>
        <w:t>ORGANIZER</w:t>
      </w:r>
      <w:r w:rsidRPr="006B57D4">
        <w:rPr>
          <w:lang w:val="ru-RU"/>
        </w:rPr>
        <w:t xml:space="preserve">, </w:t>
      </w:r>
      <w:r>
        <w:t>ADMIN</w:t>
      </w:r>
      <w:r w:rsidRPr="006B57D4">
        <w:rPr>
          <w:lang w:val="ru-RU"/>
        </w:rPr>
        <w:t>) с разграничением доступа;</w:t>
      </w:r>
    </w:p>
    <w:p w14:paraId="63BA09A3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реализованы форма создания мероприятий и административная панель;</w:t>
      </w:r>
    </w:p>
    <w:p w14:paraId="73108E13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выполнена контейнеризация с многоэтапной сборкой </w:t>
      </w:r>
      <w:r>
        <w:t>Docker</w:t>
      </w:r>
      <w:r w:rsidRPr="006B57D4">
        <w:rPr>
          <w:lang w:val="ru-RU"/>
        </w:rPr>
        <w:t xml:space="preserve"> (</w:t>
      </w:r>
      <w:r>
        <w:t>standalone</w:t>
      </w:r>
      <w:r w:rsidRPr="006B57D4">
        <w:rPr>
          <w:lang w:val="ru-RU"/>
        </w:rPr>
        <w:t>);</w:t>
      </w:r>
    </w:p>
    <w:p w14:paraId="5D276344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 xml:space="preserve">выполнено развёртывание на </w:t>
      </w:r>
      <w:r>
        <w:t>VPS</w:t>
      </w:r>
      <w:r w:rsidRPr="006B57D4">
        <w:rPr>
          <w:lang w:val="ru-RU"/>
        </w:rPr>
        <w:t xml:space="preserve"> с </w:t>
      </w:r>
      <w:r>
        <w:t>Nginx</w:t>
      </w:r>
      <w:r w:rsidRPr="006B57D4">
        <w:rPr>
          <w:lang w:val="ru-RU"/>
        </w:rPr>
        <w:t xml:space="preserve"> и </w:t>
      </w:r>
      <w:r>
        <w:t>SSL</w:t>
      </w:r>
      <w:r w:rsidRPr="006B57D4">
        <w:rPr>
          <w:lang w:val="ru-RU"/>
        </w:rPr>
        <w:t xml:space="preserve">-сертификатами </w:t>
      </w:r>
      <w:r>
        <w:t>Let</w:t>
      </w:r>
      <w:r w:rsidRPr="006B57D4">
        <w:rPr>
          <w:lang w:val="ru-RU"/>
        </w:rPr>
        <w:t>’</w:t>
      </w:r>
      <w:r>
        <w:t>s</w:t>
      </w:r>
      <w:r w:rsidRPr="006B57D4">
        <w:rPr>
          <w:lang w:val="ru-RU"/>
        </w:rPr>
        <w:t xml:space="preserve"> </w:t>
      </w:r>
      <w:r>
        <w:t>Encrypt</w:t>
      </w:r>
      <w:r w:rsidRPr="006B57D4">
        <w:rPr>
          <w:lang w:val="ru-RU"/>
        </w:rPr>
        <w:t>;</w:t>
      </w:r>
    </w:p>
    <w:p w14:paraId="4B1804FD" w14:textId="77777777" w:rsidR="000F0351" w:rsidRPr="006B57D4" w:rsidRDefault="006B57D4">
      <w:pPr>
        <w:pStyle w:val="a0"/>
        <w:jc w:val="both"/>
        <w:rPr>
          <w:lang w:val="ru-RU"/>
        </w:rPr>
      </w:pPr>
      <w:r w:rsidRPr="006B57D4">
        <w:rPr>
          <w:lang w:val="ru-RU"/>
        </w:rPr>
        <w:t>проведено функциональное тестирование (24 сценария), подтвердившее корректную работу.</w:t>
      </w:r>
    </w:p>
    <w:p w14:paraId="73843D3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lastRenderedPageBreak/>
        <w:t>Применённый технологический стек (</w:t>
      </w:r>
      <w:r>
        <w:t>Next</w:t>
      </w:r>
      <w:r w:rsidRPr="006B57D4">
        <w:rPr>
          <w:lang w:val="ru-RU"/>
        </w:rPr>
        <w:t>.</w:t>
      </w:r>
      <w:proofErr w:type="spellStart"/>
      <w:r>
        <w:t>js</w:t>
      </w:r>
      <w:proofErr w:type="spellEnd"/>
      <w:r w:rsidRPr="006B57D4">
        <w:rPr>
          <w:lang w:val="ru-RU"/>
        </w:rPr>
        <w:t xml:space="preserve"> 14, </w:t>
      </w:r>
      <w:r>
        <w:t>TypeScript</w:t>
      </w:r>
      <w:r w:rsidRPr="006B57D4">
        <w:rPr>
          <w:lang w:val="ru-RU"/>
        </w:rPr>
        <w:t xml:space="preserve">, </w:t>
      </w:r>
      <w:r>
        <w:t>React</w:t>
      </w:r>
      <w:r w:rsidRPr="006B57D4">
        <w:rPr>
          <w:lang w:val="ru-RU"/>
        </w:rPr>
        <w:t xml:space="preserve"> 18, </w:t>
      </w:r>
      <w:r>
        <w:t>Prisma</w:t>
      </w:r>
      <w:r w:rsidRPr="006B57D4">
        <w:rPr>
          <w:lang w:val="ru-RU"/>
        </w:rPr>
        <w:t xml:space="preserve"> </w:t>
      </w:r>
      <w:r>
        <w:t>ORM</w:t>
      </w:r>
      <w:r w:rsidRPr="006B57D4">
        <w:rPr>
          <w:lang w:val="ru-RU"/>
        </w:rPr>
        <w:t xml:space="preserve">, </w:t>
      </w:r>
      <w:proofErr w:type="spellStart"/>
      <w:r>
        <w:t>Zustand</w:t>
      </w:r>
      <w:proofErr w:type="spellEnd"/>
      <w:r w:rsidRPr="006B57D4">
        <w:rPr>
          <w:lang w:val="ru-RU"/>
        </w:rPr>
        <w:t xml:space="preserve">, </w:t>
      </w:r>
      <w:r>
        <w:t>Tailwind</w:t>
      </w:r>
      <w:r w:rsidRPr="006B57D4">
        <w:rPr>
          <w:lang w:val="ru-RU"/>
        </w:rPr>
        <w:t xml:space="preserve"> </w:t>
      </w:r>
      <w:r>
        <w:t>CSS</w:t>
      </w:r>
      <w:r w:rsidRPr="006B57D4">
        <w:rPr>
          <w:lang w:val="ru-RU"/>
        </w:rPr>
        <w:t xml:space="preserve">, </w:t>
      </w:r>
      <w:r>
        <w:t>Docker</w:t>
      </w:r>
      <w:r w:rsidRPr="006B57D4">
        <w:rPr>
          <w:lang w:val="ru-RU"/>
        </w:rPr>
        <w:t xml:space="preserve">) является современным и широко распространённым. Использование </w:t>
      </w:r>
      <w:r>
        <w:t>middleware</w:t>
      </w:r>
      <w:r w:rsidRPr="006B57D4">
        <w:rPr>
          <w:lang w:val="ru-RU"/>
        </w:rPr>
        <w:t xml:space="preserve"> для защиты маршрутов на уровне </w:t>
      </w:r>
      <w:r>
        <w:t>Edge</w:t>
      </w:r>
      <w:r w:rsidRPr="006B57D4">
        <w:rPr>
          <w:lang w:val="ru-RU"/>
        </w:rPr>
        <w:t>-</w:t>
      </w:r>
      <w:proofErr w:type="spellStart"/>
      <w:r w:rsidRPr="006B57D4">
        <w:rPr>
          <w:lang w:val="ru-RU"/>
        </w:rPr>
        <w:t>рантайма</w:t>
      </w:r>
      <w:proofErr w:type="spellEnd"/>
      <w:r w:rsidRPr="006B57D4">
        <w:rPr>
          <w:lang w:val="ru-RU"/>
        </w:rPr>
        <w:t xml:space="preserve"> обеспечивает высокую безопасность. Ролевая модель с тремя уровнями доступа (</w:t>
      </w:r>
      <w:r>
        <w:t>USER</w:t>
      </w:r>
      <w:r w:rsidRPr="006B57D4">
        <w:rPr>
          <w:lang w:val="ru-RU"/>
        </w:rPr>
        <w:t xml:space="preserve">, </w:t>
      </w:r>
      <w:r>
        <w:t>ORGANIZER</w:t>
      </w:r>
      <w:r w:rsidRPr="006B57D4">
        <w:rPr>
          <w:lang w:val="ru-RU"/>
        </w:rPr>
        <w:t xml:space="preserve">, </w:t>
      </w:r>
      <w:r>
        <w:t>ADMIN</w:t>
      </w:r>
      <w:r w:rsidRPr="006B57D4">
        <w:rPr>
          <w:lang w:val="ru-RU"/>
        </w:rPr>
        <w:t>) обеспечивает гибкое разграничение прав.</w:t>
      </w:r>
    </w:p>
    <w:p w14:paraId="332D68FB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Разработанное приложение может быть использовано в качестве готовой платформы для организации и продажи билетов на мероприятия, а также в качестве учебного примера построения современных </w:t>
      </w:r>
      <w:r>
        <w:t>full</w:t>
      </w:r>
      <w:r w:rsidRPr="006B57D4">
        <w:rPr>
          <w:lang w:val="ru-RU"/>
        </w:rPr>
        <w:t>-</w:t>
      </w:r>
      <w:r>
        <w:t>stack</w:t>
      </w:r>
      <w:r w:rsidRPr="006B57D4">
        <w:rPr>
          <w:lang w:val="ru-RU"/>
        </w:rPr>
        <w:t xml:space="preserve"> веб-приложений. Приложение развёрнуто в </w:t>
      </w:r>
      <w:r>
        <w:t>production</w:t>
      </w:r>
      <w:r w:rsidRPr="006B57D4">
        <w:rPr>
          <w:lang w:val="ru-RU"/>
        </w:rPr>
        <w:t xml:space="preserve">-окружении и доступно по адресу </w:t>
      </w:r>
      <w:r>
        <w:t>https</w:t>
      </w:r>
      <w:r w:rsidRPr="006B57D4">
        <w:rPr>
          <w:lang w:val="ru-RU"/>
        </w:rPr>
        <w:t>://</w:t>
      </w:r>
      <w:proofErr w:type="spellStart"/>
      <w:r>
        <w:t>myeventspro</w:t>
      </w:r>
      <w:proofErr w:type="spellEnd"/>
      <w:r w:rsidRPr="006B57D4">
        <w:rPr>
          <w:lang w:val="ru-RU"/>
        </w:rPr>
        <w:t>.</w:t>
      </w:r>
      <w:proofErr w:type="spellStart"/>
      <w:r>
        <w:t>ru</w:t>
      </w:r>
      <w:proofErr w:type="spellEnd"/>
      <w:r w:rsidRPr="006B57D4">
        <w:rPr>
          <w:lang w:val="ru-RU"/>
        </w:rPr>
        <w:t>.</w:t>
      </w:r>
    </w:p>
    <w:p w14:paraId="702144B7" w14:textId="77777777" w:rsidR="000F0351" w:rsidRPr="006B57D4" w:rsidRDefault="006B57D4">
      <w:pPr>
        <w:ind w:firstLine="709"/>
        <w:jc w:val="both"/>
        <w:rPr>
          <w:lang w:val="ru-RU"/>
        </w:rPr>
      </w:pPr>
      <w:r w:rsidRPr="006B57D4">
        <w:rPr>
          <w:lang w:val="ru-RU"/>
        </w:rPr>
        <w:t xml:space="preserve">Перспективы дальнейшего развития: интеграция платёжных систем для онлайн-оплаты, реализация схемы мест для офлайн-мероприятий, добавление уведомлений о приближающихся событиях, реализация </w:t>
      </w:r>
      <w:r>
        <w:t>QR</w:t>
      </w:r>
      <w:r w:rsidRPr="006B57D4">
        <w:rPr>
          <w:lang w:val="ru-RU"/>
        </w:rPr>
        <w:t xml:space="preserve">-кодов для проверки билетов на входе, переход на </w:t>
      </w:r>
      <w:r>
        <w:t>PostgreSQL</w:t>
      </w:r>
      <w:r w:rsidRPr="006B57D4">
        <w:rPr>
          <w:lang w:val="ru-RU"/>
        </w:rPr>
        <w:t>, разработка мобильного приложения.</w:t>
      </w:r>
    </w:p>
    <w:p w14:paraId="47561106" w14:textId="77777777" w:rsidR="000F0351" w:rsidRPr="006B57D4" w:rsidRDefault="006B57D4">
      <w:pPr>
        <w:rPr>
          <w:lang w:val="ru-RU"/>
        </w:rPr>
      </w:pPr>
      <w:r w:rsidRPr="006B57D4">
        <w:rPr>
          <w:lang w:val="ru-RU"/>
        </w:rPr>
        <w:br w:type="page"/>
      </w:r>
    </w:p>
    <w:p w14:paraId="4BD7E66D" w14:textId="77777777" w:rsidR="000F0351" w:rsidRPr="006B57D4" w:rsidRDefault="006B57D4" w:rsidP="00554CA8">
      <w:pPr>
        <w:pStyle w:val="31"/>
        <w:jc w:val="center"/>
        <w:rPr>
          <w:lang w:val="ru-RU"/>
        </w:rPr>
      </w:pPr>
      <w:r w:rsidRPr="006B57D4">
        <w:rPr>
          <w:rFonts w:ascii="Times New Roman" w:hAnsi="Times New Roman"/>
          <w:color w:val="000000"/>
          <w:lang w:val="ru-RU"/>
        </w:rPr>
        <w:lastRenderedPageBreak/>
        <w:t>Список использованных источников</w:t>
      </w:r>
    </w:p>
    <w:p w14:paraId="0283AB09" w14:textId="2A49D953" w:rsidR="00554CA8" w:rsidRDefault="00554CA8">
      <w:pPr>
        <w:rPr>
          <w:sz w:val="24"/>
          <w:lang w:val="ru-RU"/>
        </w:rPr>
      </w:pPr>
      <w:r w:rsidRPr="00554CA8">
        <w:rPr>
          <w:sz w:val="24"/>
          <w:lang w:val="ru-RU"/>
        </w:rPr>
        <w:t>1</w:t>
      </w:r>
      <w:r>
        <w:rPr>
          <w:sz w:val="24"/>
          <w:lang w:val="ru-RU"/>
        </w:rPr>
        <w:t>.</w:t>
      </w:r>
      <w:r w:rsidRPr="00554CA8">
        <w:rPr>
          <w:sz w:val="24"/>
          <w:lang w:val="ru-RU"/>
        </w:rPr>
        <w:t xml:space="preserve">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Москва: </w:t>
      </w:r>
      <w:proofErr w:type="spellStart"/>
      <w:r w:rsidRPr="00554CA8">
        <w:rPr>
          <w:sz w:val="24"/>
          <w:lang w:val="ru-RU"/>
        </w:rPr>
        <w:t>Стандартинформ</w:t>
      </w:r>
      <w:proofErr w:type="spellEnd"/>
      <w:r w:rsidRPr="00554CA8">
        <w:rPr>
          <w:sz w:val="24"/>
          <w:lang w:val="ru-RU"/>
        </w:rPr>
        <w:t>, 2018. — 132 с.</w:t>
      </w:r>
      <w:r w:rsidRPr="00554CA8">
        <w:rPr>
          <w:sz w:val="24"/>
          <w:lang w:val="ru-RU"/>
        </w:rPr>
        <w:br/>
        <w:t>2</w:t>
      </w:r>
      <w:r>
        <w:rPr>
          <w:sz w:val="24"/>
          <w:lang w:val="ru-RU"/>
        </w:rPr>
        <w:t>.</w:t>
      </w:r>
      <w:r w:rsidRPr="00554CA8">
        <w:rPr>
          <w:sz w:val="24"/>
          <w:lang w:val="ru-RU"/>
        </w:rPr>
        <w:t xml:space="preserve"> ГОСТ Р 7.0.108-2022. Система стандартов по информации, библиотечному и издательскому делу. Библиографические ссылки на электронные документы, размещенные в информационно-телекоммуникационных сетях. Общие требования к составлению. — Москва: Российский институт стандартизации, 2022. — 23 с.</w:t>
      </w:r>
      <w:r w:rsidRPr="00554CA8">
        <w:rPr>
          <w:sz w:val="24"/>
          <w:lang w:val="ru-RU"/>
        </w:rPr>
        <w:br/>
        <w:t>3</w:t>
      </w:r>
      <w:r>
        <w:rPr>
          <w:sz w:val="24"/>
          <w:lang w:val="ru-RU"/>
        </w:rPr>
        <w:t>.</w:t>
      </w:r>
      <w:r w:rsidRPr="00554CA8">
        <w:rPr>
          <w:sz w:val="24"/>
          <w:lang w:val="ru-RU"/>
        </w:rPr>
        <w:t xml:space="preserve"> ГОСТ Р ИСО 9241-210-2016. Эргономика взаимодействия человек-система. Часть 210. Человеко-ориентированное проектирование интерактивных систем. — Москва: </w:t>
      </w:r>
      <w:proofErr w:type="spellStart"/>
      <w:r w:rsidRPr="00554CA8">
        <w:rPr>
          <w:sz w:val="24"/>
          <w:lang w:val="ru-RU"/>
        </w:rPr>
        <w:t>Стандартинформ</w:t>
      </w:r>
      <w:proofErr w:type="spellEnd"/>
      <w:r w:rsidRPr="00554CA8">
        <w:rPr>
          <w:sz w:val="24"/>
          <w:lang w:val="ru-RU"/>
        </w:rPr>
        <w:t>, 2016. — 32 с.</w:t>
      </w:r>
      <w:r w:rsidRPr="00554CA8">
        <w:rPr>
          <w:sz w:val="24"/>
          <w:lang w:val="ru-RU"/>
        </w:rPr>
        <w:br/>
        <w:t>4</w:t>
      </w:r>
      <w:r>
        <w:rPr>
          <w:sz w:val="24"/>
          <w:lang w:val="ru-RU"/>
        </w:rPr>
        <w:t>.</w:t>
      </w:r>
      <w:r w:rsidRPr="00554CA8">
        <w:rPr>
          <w:sz w:val="24"/>
          <w:lang w:val="ru-RU"/>
        </w:rPr>
        <w:t xml:space="preserve"> СанПиН 1.2.3685-21. Гигиенические нормативы и требования к обеспечению безопасности и (или) безвредности для человека факторов среды обитания (раздел VI. Гигиенические нормативы к работе с </w:t>
      </w:r>
      <w:proofErr w:type="spellStart"/>
      <w:r w:rsidRPr="00554CA8">
        <w:rPr>
          <w:sz w:val="24"/>
          <w:lang w:val="ru-RU"/>
        </w:rPr>
        <w:t>видеодисплейными</w:t>
      </w:r>
      <w:proofErr w:type="spellEnd"/>
      <w:r w:rsidRPr="00554CA8">
        <w:rPr>
          <w:sz w:val="24"/>
          <w:lang w:val="ru-RU"/>
        </w:rPr>
        <w:t xml:space="preserve"> терминалами). — Москва, 2021. — 180 с.</w:t>
      </w:r>
    </w:p>
    <w:p w14:paraId="34AFB5DF" w14:textId="54ADC4D7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5</w:t>
      </w:r>
      <w:r w:rsidR="006B57D4" w:rsidRPr="006B57D4">
        <w:rPr>
          <w:sz w:val="24"/>
          <w:lang w:val="ru-RU"/>
        </w:rPr>
        <w:t xml:space="preserve">. Официальная документация </w:t>
      </w:r>
      <w:r w:rsidR="006B57D4">
        <w:rPr>
          <w:sz w:val="24"/>
        </w:rPr>
        <w:t>Next</w:t>
      </w:r>
      <w:r w:rsidR="006B57D4" w:rsidRPr="006B57D4">
        <w:rPr>
          <w:sz w:val="24"/>
          <w:lang w:val="ru-RU"/>
        </w:rPr>
        <w:t>.</w:t>
      </w:r>
      <w:proofErr w:type="spellStart"/>
      <w:r w:rsidR="006B57D4">
        <w:rPr>
          <w:sz w:val="24"/>
        </w:rPr>
        <w:t>js</w:t>
      </w:r>
      <w:proofErr w:type="spellEnd"/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proofErr w:type="spellStart"/>
      <w:r w:rsidR="006B57D4">
        <w:rPr>
          <w:sz w:val="24"/>
        </w:rPr>
        <w:t>nextjs</w:t>
      </w:r>
      <w:proofErr w:type="spellEnd"/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org</w:t>
      </w:r>
      <w:r w:rsidR="006B57D4" w:rsidRPr="006B57D4">
        <w:rPr>
          <w:sz w:val="24"/>
          <w:lang w:val="ru-RU"/>
        </w:rPr>
        <w:t>/</w:t>
      </w:r>
      <w:r w:rsidR="006B57D4">
        <w:rPr>
          <w:sz w:val="24"/>
        </w:rPr>
        <w:t>docs</w:t>
      </w:r>
      <w:r w:rsidR="006B57D4" w:rsidRPr="006B57D4">
        <w:rPr>
          <w:sz w:val="24"/>
          <w:lang w:val="ru-RU"/>
        </w:rPr>
        <w:t xml:space="preserve"> (дата обращения: 17.06.2026).</w:t>
      </w:r>
    </w:p>
    <w:p w14:paraId="53E0F06C" w14:textId="2F9A8B2C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6</w:t>
      </w:r>
      <w:r w:rsidR="006B57D4" w:rsidRPr="006B57D4">
        <w:rPr>
          <w:sz w:val="24"/>
          <w:lang w:val="ru-RU"/>
        </w:rPr>
        <w:t xml:space="preserve">. Официальная документация </w:t>
      </w:r>
      <w:r w:rsidR="006B57D4">
        <w:rPr>
          <w:sz w:val="24"/>
        </w:rPr>
        <w:t>React</w:t>
      </w:r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r w:rsidR="006B57D4">
        <w:rPr>
          <w:sz w:val="24"/>
        </w:rPr>
        <w:t>react</w:t>
      </w:r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dev</w:t>
      </w:r>
      <w:r w:rsidR="006B57D4" w:rsidRPr="006B57D4">
        <w:rPr>
          <w:sz w:val="24"/>
          <w:lang w:val="ru-RU"/>
        </w:rPr>
        <w:t>/ (дата обращения: 17.06.2026).</w:t>
      </w:r>
    </w:p>
    <w:p w14:paraId="777432DA" w14:textId="7D75144F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7</w:t>
      </w:r>
      <w:r w:rsidR="006B57D4" w:rsidRPr="006B57D4">
        <w:rPr>
          <w:sz w:val="24"/>
          <w:lang w:val="ru-RU"/>
        </w:rPr>
        <w:t xml:space="preserve">. Официальная документация </w:t>
      </w:r>
      <w:r w:rsidR="006B57D4">
        <w:rPr>
          <w:sz w:val="24"/>
        </w:rPr>
        <w:t>TypeScript</w:t>
      </w:r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r w:rsidR="006B57D4">
        <w:rPr>
          <w:sz w:val="24"/>
        </w:rPr>
        <w:t>www</w:t>
      </w:r>
      <w:r w:rsidR="006B57D4" w:rsidRPr="006B57D4">
        <w:rPr>
          <w:sz w:val="24"/>
          <w:lang w:val="ru-RU"/>
        </w:rPr>
        <w:t>.</w:t>
      </w:r>
      <w:proofErr w:type="spellStart"/>
      <w:r w:rsidR="006B57D4">
        <w:rPr>
          <w:sz w:val="24"/>
        </w:rPr>
        <w:t>typescriptlang</w:t>
      </w:r>
      <w:proofErr w:type="spellEnd"/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org</w:t>
      </w:r>
      <w:r w:rsidR="006B57D4" w:rsidRPr="006B57D4">
        <w:rPr>
          <w:sz w:val="24"/>
          <w:lang w:val="ru-RU"/>
        </w:rPr>
        <w:t>/ (дата обращения: 17.06.2026).</w:t>
      </w:r>
    </w:p>
    <w:p w14:paraId="3FCFCA4F" w14:textId="00A6D64A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8</w:t>
      </w:r>
      <w:r w:rsidR="006B57D4" w:rsidRPr="006B57D4">
        <w:rPr>
          <w:sz w:val="24"/>
          <w:lang w:val="ru-RU"/>
        </w:rPr>
        <w:t xml:space="preserve">. Официальная документация </w:t>
      </w:r>
      <w:r w:rsidR="006B57D4">
        <w:rPr>
          <w:sz w:val="24"/>
        </w:rPr>
        <w:t>Prisma</w:t>
      </w:r>
      <w:r w:rsidR="006B57D4" w:rsidRPr="006B57D4">
        <w:rPr>
          <w:sz w:val="24"/>
          <w:lang w:val="ru-RU"/>
        </w:rPr>
        <w:t xml:space="preserve"> </w:t>
      </w:r>
      <w:r w:rsidR="006B57D4">
        <w:rPr>
          <w:sz w:val="24"/>
        </w:rPr>
        <w:t>ORM</w:t>
      </w:r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r w:rsidR="006B57D4">
        <w:rPr>
          <w:sz w:val="24"/>
        </w:rPr>
        <w:t>www</w:t>
      </w:r>
      <w:r w:rsidR="006B57D4" w:rsidRPr="006B57D4">
        <w:rPr>
          <w:sz w:val="24"/>
          <w:lang w:val="ru-RU"/>
        </w:rPr>
        <w:t>.</w:t>
      </w:r>
      <w:proofErr w:type="spellStart"/>
      <w:r w:rsidR="006B57D4">
        <w:rPr>
          <w:sz w:val="24"/>
        </w:rPr>
        <w:t>prisma</w:t>
      </w:r>
      <w:proofErr w:type="spellEnd"/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io</w:t>
      </w:r>
      <w:r w:rsidR="006B57D4" w:rsidRPr="006B57D4">
        <w:rPr>
          <w:sz w:val="24"/>
          <w:lang w:val="ru-RU"/>
        </w:rPr>
        <w:t>/</w:t>
      </w:r>
      <w:r w:rsidR="006B57D4">
        <w:rPr>
          <w:sz w:val="24"/>
        </w:rPr>
        <w:t>docs</w:t>
      </w:r>
      <w:r w:rsidR="006B57D4" w:rsidRPr="006B57D4">
        <w:rPr>
          <w:sz w:val="24"/>
          <w:lang w:val="ru-RU"/>
        </w:rPr>
        <w:t xml:space="preserve"> (дата обращения: 17.06.2026).</w:t>
      </w:r>
    </w:p>
    <w:p w14:paraId="21910EF2" w14:textId="521635D9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9</w:t>
      </w:r>
      <w:r w:rsidR="006B57D4" w:rsidRPr="006B57D4">
        <w:rPr>
          <w:sz w:val="24"/>
          <w:lang w:val="ru-RU"/>
        </w:rPr>
        <w:t xml:space="preserve">. Официальная документация </w:t>
      </w:r>
      <w:r w:rsidR="006B57D4">
        <w:rPr>
          <w:sz w:val="24"/>
        </w:rPr>
        <w:t>Tailwind</w:t>
      </w:r>
      <w:r w:rsidR="006B57D4" w:rsidRPr="006B57D4">
        <w:rPr>
          <w:sz w:val="24"/>
          <w:lang w:val="ru-RU"/>
        </w:rPr>
        <w:t xml:space="preserve"> </w:t>
      </w:r>
      <w:r w:rsidR="006B57D4">
        <w:rPr>
          <w:sz w:val="24"/>
        </w:rPr>
        <w:t>CSS</w:t>
      </w:r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proofErr w:type="spellStart"/>
      <w:r w:rsidR="006B57D4">
        <w:rPr>
          <w:sz w:val="24"/>
        </w:rPr>
        <w:t>tailwindcss</w:t>
      </w:r>
      <w:proofErr w:type="spellEnd"/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com</w:t>
      </w:r>
      <w:r w:rsidR="006B57D4" w:rsidRPr="006B57D4">
        <w:rPr>
          <w:sz w:val="24"/>
          <w:lang w:val="ru-RU"/>
        </w:rPr>
        <w:t>/ (дата обращения: 17.06.2026).</w:t>
      </w:r>
    </w:p>
    <w:p w14:paraId="54F71003" w14:textId="5C64B795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10</w:t>
      </w:r>
      <w:r w:rsidR="006B57D4" w:rsidRPr="006B57D4">
        <w:rPr>
          <w:sz w:val="24"/>
          <w:lang w:val="ru-RU"/>
        </w:rPr>
        <w:t xml:space="preserve">. Официальная документация </w:t>
      </w:r>
      <w:proofErr w:type="spellStart"/>
      <w:r w:rsidR="006B57D4">
        <w:rPr>
          <w:sz w:val="24"/>
        </w:rPr>
        <w:t>Zustand</w:t>
      </w:r>
      <w:proofErr w:type="spellEnd"/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proofErr w:type="spellStart"/>
      <w:r w:rsidR="006B57D4">
        <w:rPr>
          <w:sz w:val="24"/>
        </w:rPr>
        <w:t>github</w:t>
      </w:r>
      <w:proofErr w:type="spellEnd"/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com</w:t>
      </w:r>
      <w:r w:rsidR="006B57D4" w:rsidRPr="006B57D4">
        <w:rPr>
          <w:sz w:val="24"/>
          <w:lang w:val="ru-RU"/>
        </w:rPr>
        <w:t>/</w:t>
      </w:r>
      <w:proofErr w:type="spellStart"/>
      <w:r w:rsidR="006B57D4">
        <w:rPr>
          <w:sz w:val="24"/>
        </w:rPr>
        <w:t>pmndrs</w:t>
      </w:r>
      <w:proofErr w:type="spellEnd"/>
      <w:r w:rsidR="006B57D4" w:rsidRPr="006B57D4">
        <w:rPr>
          <w:sz w:val="24"/>
          <w:lang w:val="ru-RU"/>
        </w:rPr>
        <w:t>/</w:t>
      </w:r>
      <w:proofErr w:type="spellStart"/>
      <w:r w:rsidR="006B57D4">
        <w:rPr>
          <w:sz w:val="24"/>
        </w:rPr>
        <w:t>zustand</w:t>
      </w:r>
      <w:proofErr w:type="spellEnd"/>
      <w:r w:rsidR="006B57D4" w:rsidRPr="006B57D4">
        <w:rPr>
          <w:sz w:val="24"/>
          <w:lang w:val="ru-RU"/>
        </w:rPr>
        <w:t xml:space="preserve"> (дата обращения: 17.06.2026).</w:t>
      </w:r>
    </w:p>
    <w:p w14:paraId="252E227A" w14:textId="49F2818E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11</w:t>
      </w:r>
      <w:r w:rsidR="006B57D4" w:rsidRPr="006B57D4">
        <w:rPr>
          <w:sz w:val="24"/>
          <w:lang w:val="ru-RU"/>
        </w:rPr>
        <w:t xml:space="preserve">. Официальная документация </w:t>
      </w:r>
      <w:r w:rsidR="006B57D4">
        <w:rPr>
          <w:sz w:val="24"/>
        </w:rPr>
        <w:t>Docker</w:t>
      </w:r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r w:rsidR="006B57D4">
        <w:rPr>
          <w:sz w:val="24"/>
        </w:rPr>
        <w:t>docs</w:t>
      </w:r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docker</w:t>
      </w:r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com</w:t>
      </w:r>
      <w:r w:rsidR="006B57D4" w:rsidRPr="006B57D4">
        <w:rPr>
          <w:sz w:val="24"/>
          <w:lang w:val="ru-RU"/>
        </w:rPr>
        <w:t>/ (дата обращения: 17.06.2026).</w:t>
      </w:r>
    </w:p>
    <w:p w14:paraId="75ED5E8F" w14:textId="53D0162F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12</w:t>
      </w:r>
      <w:r w:rsidR="006B57D4" w:rsidRPr="006B57D4">
        <w:rPr>
          <w:sz w:val="24"/>
          <w:lang w:val="ru-RU"/>
        </w:rPr>
        <w:t xml:space="preserve">. Официальная документация </w:t>
      </w:r>
      <w:r w:rsidR="006B57D4">
        <w:rPr>
          <w:sz w:val="24"/>
        </w:rPr>
        <w:t>Nginx</w:t>
      </w:r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r w:rsidR="006B57D4">
        <w:rPr>
          <w:sz w:val="24"/>
        </w:rPr>
        <w:t>nginx</w:t>
      </w:r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org</w:t>
      </w:r>
      <w:r w:rsidR="006B57D4" w:rsidRPr="006B57D4">
        <w:rPr>
          <w:sz w:val="24"/>
          <w:lang w:val="ru-RU"/>
        </w:rPr>
        <w:t>/</w:t>
      </w:r>
      <w:proofErr w:type="spellStart"/>
      <w:r w:rsidR="006B57D4">
        <w:rPr>
          <w:sz w:val="24"/>
        </w:rPr>
        <w:t>en</w:t>
      </w:r>
      <w:proofErr w:type="spellEnd"/>
      <w:r w:rsidR="006B57D4" w:rsidRPr="006B57D4">
        <w:rPr>
          <w:sz w:val="24"/>
          <w:lang w:val="ru-RU"/>
        </w:rPr>
        <w:t>/</w:t>
      </w:r>
      <w:r w:rsidR="006B57D4">
        <w:rPr>
          <w:sz w:val="24"/>
        </w:rPr>
        <w:t>docs</w:t>
      </w:r>
      <w:r w:rsidR="006B57D4" w:rsidRPr="006B57D4">
        <w:rPr>
          <w:sz w:val="24"/>
          <w:lang w:val="ru-RU"/>
        </w:rPr>
        <w:t>/ (дата обращения: 17.06.2026).</w:t>
      </w:r>
    </w:p>
    <w:p w14:paraId="2E5195A7" w14:textId="1A544B3C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13</w:t>
      </w:r>
      <w:r w:rsidR="006B57D4" w:rsidRPr="006B57D4">
        <w:rPr>
          <w:sz w:val="24"/>
          <w:lang w:val="ru-RU"/>
        </w:rPr>
        <w:t xml:space="preserve">. </w:t>
      </w:r>
      <w:proofErr w:type="spellStart"/>
      <w:r w:rsidR="006B57D4">
        <w:rPr>
          <w:sz w:val="24"/>
        </w:rPr>
        <w:t>Certbot</w:t>
      </w:r>
      <w:proofErr w:type="spellEnd"/>
      <w:r w:rsidR="006B57D4" w:rsidRPr="006B57D4">
        <w:rPr>
          <w:sz w:val="24"/>
          <w:lang w:val="ru-RU"/>
        </w:rPr>
        <w:t xml:space="preserve"> / </w:t>
      </w:r>
      <w:r w:rsidR="006B57D4">
        <w:rPr>
          <w:sz w:val="24"/>
        </w:rPr>
        <w:t>Let</w:t>
      </w:r>
      <w:r w:rsidR="006B57D4" w:rsidRPr="006B57D4">
        <w:rPr>
          <w:sz w:val="24"/>
          <w:lang w:val="ru-RU"/>
        </w:rPr>
        <w:t>’</w:t>
      </w:r>
      <w:r w:rsidR="006B57D4">
        <w:rPr>
          <w:sz w:val="24"/>
        </w:rPr>
        <w:t>s</w:t>
      </w:r>
      <w:r w:rsidR="006B57D4" w:rsidRPr="006B57D4">
        <w:rPr>
          <w:sz w:val="24"/>
          <w:lang w:val="ru-RU"/>
        </w:rPr>
        <w:t xml:space="preserve"> </w:t>
      </w:r>
      <w:r w:rsidR="006B57D4">
        <w:rPr>
          <w:sz w:val="24"/>
        </w:rPr>
        <w:t>Encrypt</w:t>
      </w:r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proofErr w:type="spellStart"/>
      <w:r w:rsidR="006B57D4">
        <w:rPr>
          <w:sz w:val="24"/>
        </w:rPr>
        <w:t>certbot</w:t>
      </w:r>
      <w:proofErr w:type="spellEnd"/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eff</w:t>
      </w:r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org</w:t>
      </w:r>
      <w:r w:rsidR="006B57D4" w:rsidRPr="006B57D4">
        <w:rPr>
          <w:sz w:val="24"/>
          <w:lang w:val="ru-RU"/>
        </w:rPr>
        <w:t>/ (дата обращения: 17.06.2026).</w:t>
      </w:r>
    </w:p>
    <w:p w14:paraId="0AE6EB55" w14:textId="3AB0C95C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14</w:t>
      </w:r>
      <w:r w:rsidR="006B57D4" w:rsidRPr="006B57D4">
        <w:rPr>
          <w:sz w:val="24"/>
          <w:lang w:val="ru-RU"/>
        </w:rPr>
        <w:t xml:space="preserve">. </w:t>
      </w:r>
      <w:r w:rsidR="006B57D4">
        <w:rPr>
          <w:sz w:val="24"/>
        </w:rPr>
        <w:t>JSON</w:t>
      </w:r>
      <w:r w:rsidR="006B57D4" w:rsidRPr="006B57D4">
        <w:rPr>
          <w:sz w:val="24"/>
          <w:lang w:val="ru-RU"/>
        </w:rPr>
        <w:t xml:space="preserve"> </w:t>
      </w:r>
      <w:r w:rsidR="006B57D4">
        <w:rPr>
          <w:sz w:val="24"/>
        </w:rPr>
        <w:t>Web</w:t>
      </w:r>
      <w:r w:rsidR="006B57D4" w:rsidRPr="006B57D4">
        <w:rPr>
          <w:sz w:val="24"/>
          <w:lang w:val="ru-RU"/>
        </w:rPr>
        <w:t xml:space="preserve"> </w:t>
      </w:r>
      <w:r w:rsidR="006B57D4">
        <w:rPr>
          <w:sz w:val="24"/>
        </w:rPr>
        <w:t>Token</w:t>
      </w:r>
      <w:r w:rsidR="006B57D4" w:rsidRPr="006B57D4">
        <w:rPr>
          <w:sz w:val="24"/>
          <w:lang w:val="ru-RU"/>
        </w:rPr>
        <w:t xml:space="preserve"> (</w:t>
      </w:r>
      <w:r w:rsidR="006B57D4">
        <w:rPr>
          <w:sz w:val="24"/>
        </w:rPr>
        <w:t>JWT</w:t>
      </w:r>
      <w:r w:rsidR="006B57D4" w:rsidRPr="006B57D4">
        <w:rPr>
          <w:sz w:val="24"/>
          <w:lang w:val="ru-RU"/>
        </w:rPr>
        <w:t xml:space="preserve">). </w:t>
      </w:r>
      <w:r w:rsidR="006B57D4">
        <w:rPr>
          <w:sz w:val="24"/>
        </w:rPr>
        <w:t>RFC</w:t>
      </w:r>
      <w:r w:rsidR="006B57D4" w:rsidRPr="006B57D4">
        <w:rPr>
          <w:sz w:val="24"/>
          <w:lang w:val="ru-RU"/>
        </w:rPr>
        <w:t xml:space="preserve"> 7519.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proofErr w:type="spellStart"/>
      <w:r w:rsidR="006B57D4">
        <w:rPr>
          <w:sz w:val="24"/>
        </w:rPr>
        <w:t>datatracker</w:t>
      </w:r>
      <w:proofErr w:type="spellEnd"/>
      <w:r w:rsidR="006B57D4" w:rsidRPr="006B57D4">
        <w:rPr>
          <w:sz w:val="24"/>
          <w:lang w:val="ru-RU"/>
        </w:rPr>
        <w:t>.</w:t>
      </w:r>
      <w:proofErr w:type="spellStart"/>
      <w:r w:rsidR="006B57D4">
        <w:rPr>
          <w:sz w:val="24"/>
        </w:rPr>
        <w:t>ietf</w:t>
      </w:r>
      <w:proofErr w:type="spellEnd"/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org</w:t>
      </w:r>
      <w:r w:rsidR="006B57D4" w:rsidRPr="006B57D4">
        <w:rPr>
          <w:sz w:val="24"/>
          <w:lang w:val="ru-RU"/>
        </w:rPr>
        <w:t>/</w:t>
      </w:r>
      <w:r w:rsidR="006B57D4">
        <w:rPr>
          <w:sz w:val="24"/>
        </w:rPr>
        <w:t>doc</w:t>
      </w:r>
      <w:r w:rsidR="006B57D4" w:rsidRPr="006B57D4">
        <w:rPr>
          <w:sz w:val="24"/>
          <w:lang w:val="ru-RU"/>
        </w:rPr>
        <w:t>/</w:t>
      </w:r>
      <w:r w:rsidR="006B57D4">
        <w:rPr>
          <w:sz w:val="24"/>
        </w:rPr>
        <w:t>html</w:t>
      </w:r>
      <w:r w:rsidR="006B57D4" w:rsidRPr="006B57D4">
        <w:rPr>
          <w:sz w:val="24"/>
          <w:lang w:val="ru-RU"/>
        </w:rPr>
        <w:t>/</w:t>
      </w:r>
      <w:proofErr w:type="spellStart"/>
      <w:r w:rsidR="006B57D4">
        <w:rPr>
          <w:sz w:val="24"/>
        </w:rPr>
        <w:t>rfc</w:t>
      </w:r>
      <w:proofErr w:type="spellEnd"/>
      <w:r w:rsidR="006B57D4" w:rsidRPr="006B57D4">
        <w:rPr>
          <w:sz w:val="24"/>
          <w:lang w:val="ru-RU"/>
        </w:rPr>
        <w:t>7519 (дата обращения: 17.06.2026).</w:t>
      </w:r>
    </w:p>
    <w:p w14:paraId="57DED02D" w14:textId="73E1F8FF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lastRenderedPageBreak/>
        <w:t>15</w:t>
      </w:r>
      <w:r w:rsidR="006B57D4" w:rsidRPr="006B57D4">
        <w:rPr>
          <w:sz w:val="24"/>
          <w:lang w:val="ru-RU"/>
        </w:rPr>
        <w:t xml:space="preserve">. Документация библиотеки </w:t>
      </w:r>
      <w:proofErr w:type="spellStart"/>
      <w:r w:rsidR="006B57D4">
        <w:rPr>
          <w:sz w:val="24"/>
        </w:rPr>
        <w:t>jose</w:t>
      </w:r>
      <w:proofErr w:type="spellEnd"/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proofErr w:type="spellStart"/>
      <w:r w:rsidR="006B57D4">
        <w:rPr>
          <w:sz w:val="24"/>
        </w:rPr>
        <w:t>github</w:t>
      </w:r>
      <w:proofErr w:type="spellEnd"/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com</w:t>
      </w:r>
      <w:r w:rsidR="006B57D4" w:rsidRPr="006B57D4">
        <w:rPr>
          <w:sz w:val="24"/>
          <w:lang w:val="ru-RU"/>
        </w:rPr>
        <w:t>/</w:t>
      </w:r>
      <w:proofErr w:type="spellStart"/>
      <w:r w:rsidR="006B57D4">
        <w:rPr>
          <w:sz w:val="24"/>
        </w:rPr>
        <w:t>panva</w:t>
      </w:r>
      <w:proofErr w:type="spellEnd"/>
      <w:r w:rsidR="006B57D4" w:rsidRPr="006B57D4">
        <w:rPr>
          <w:sz w:val="24"/>
          <w:lang w:val="ru-RU"/>
        </w:rPr>
        <w:t>/</w:t>
      </w:r>
      <w:proofErr w:type="spellStart"/>
      <w:r w:rsidR="006B57D4">
        <w:rPr>
          <w:sz w:val="24"/>
        </w:rPr>
        <w:t>jose</w:t>
      </w:r>
      <w:proofErr w:type="spellEnd"/>
      <w:r w:rsidR="006B57D4" w:rsidRPr="006B57D4">
        <w:rPr>
          <w:sz w:val="24"/>
          <w:lang w:val="ru-RU"/>
        </w:rPr>
        <w:t xml:space="preserve"> (дата обращения: 17.06.2026).</w:t>
      </w:r>
    </w:p>
    <w:p w14:paraId="19E5464F" w14:textId="6C138519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1</w:t>
      </w:r>
      <w:r w:rsidR="00554CA8">
        <w:rPr>
          <w:sz w:val="24"/>
          <w:lang w:val="ru-RU"/>
        </w:rPr>
        <w:t>6</w:t>
      </w:r>
      <w:r w:rsidRPr="006B57D4">
        <w:rPr>
          <w:sz w:val="24"/>
          <w:lang w:val="ru-RU"/>
        </w:rPr>
        <w:t xml:space="preserve">. Документация </w:t>
      </w:r>
      <w:proofErr w:type="spellStart"/>
      <w:r>
        <w:rPr>
          <w:sz w:val="24"/>
        </w:rPr>
        <w:t>bcryptjs</w:t>
      </w:r>
      <w:proofErr w:type="spellEnd"/>
      <w:r w:rsidRPr="006B57D4">
        <w:rPr>
          <w:sz w:val="24"/>
          <w:lang w:val="ru-RU"/>
        </w:rPr>
        <w:t xml:space="preserve">. — </w:t>
      </w:r>
      <w:r>
        <w:rPr>
          <w:sz w:val="24"/>
        </w:rPr>
        <w:t>URL</w:t>
      </w:r>
      <w:r w:rsidRPr="006B57D4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6B57D4">
        <w:rPr>
          <w:sz w:val="24"/>
          <w:lang w:val="ru-RU"/>
        </w:rPr>
        <w:t>://</w:t>
      </w:r>
      <w:proofErr w:type="spellStart"/>
      <w:r>
        <w:rPr>
          <w:sz w:val="24"/>
        </w:rPr>
        <w:t>github</w:t>
      </w:r>
      <w:proofErr w:type="spellEnd"/>
      <w:r w:rsidRPr="006B57D4">
        <w:rPr>
          <w:sz w:val="24"/>
          <w:lang w:val="ru-RU"/>
        </w:rPr>
        <w:t>.</w:t>
      </w:r>
      <w:r>
        <w:rPr>
          <w:sz w:val="24"/>
        </w:rPr>
        <w:t>com</w:t>
      </w:r>
      <w:r w:rsidRPr="006B57D4">
        <w:rPr>
          <w:sz w:val="24"/>
          <w:lang w:val="ru-RU"/>
        </w:rPr>
        <w:t>/</w:t>
      </w:r>
      <w:proofErr w:type="spellStart"/>
      <w:r>
        <w:rPr>
          <w:sz w:val="24"/>
        </w:rPr>
        <w:t>dcodeIO</w:t>
      </w:r>
      <w:proofErr w:type="spellEnd"/>
      <w:r w:rsidRPr="006B57D4">
        <w:rPr>
          <w:sz w:val="24"/>
          <w:lang w:val="ru-RU"/>
        </w:rPr>
        <w:t>/</w:t>
      </w:r>
      <w:proofErr w:type="spellStart"/>
      <w:r>
        <w:rPr>
          <w:sz w:val="24"/>
        </w:rPr>
        <w:t>bcrypt</w:t>
      </w:r>
      <w:proofErr w:type="spellEnd"/>
      <w:r w:rsidRPr="006B57D4">
        <w:rPr>
          <w:sz w:val="24"/>
          <w:lang w:val="ru-RU"/>
        </w:rPr>
        <w:t>.</w:t>
      </w:r>
      <w:proofErr w:type="spellStart"/>
      <w:r>
        <w:rPr>
          <w:sz w:val="24"/>
        </w:rPr>
        <w:t>js</w:t>
      </w:r>
      <w:proofErr w:type="spellEnd"/>
      <w:r w:rsidRPr="006B57D4">
        <w:rPr>
          <w:sz w:val="24"/>
          <w:lang w:val="ru-RU"/>
        </w:rPr>
        <w:t xml:space="preserve"> (дата обращения: 17.06.2026).</w:t>
      </w:r>
    </w:p>
    <w:p w14:paraId="0BC71720" w14:textId="66E9ED71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1</w:t>
      </w:r>
      <w:r w:rsidR="00554CA8">
        <w:rPr>
          <w:sz w:val="24"/>
          <w:lang w:val="ru-RU"/>
        </w:rPr>
        <w:t>7</w:t>
      </w:r>
      <w:r w:rsidRPr="006B57D4">
        <w:rPr>
          <w:sz w:val="24"/>
          <w:lang w:val="ru-RU"/>
        </w:rPr>
        <w:t xml:space="preserve">. Документация </w:t>
      </w:r>
      <w:r>
        <w:rPr>
          <w:sz w:val="24"/>
        </w:rPr>
        <w:t>react</w:t>
      </w:r>
      <w:r w:rsidRPr="006B57D4">
        <w:rPr>
          <w:sz w:val="24"/>
          <w:lang w:val="ru-RU"/>
        </w:rPr>
        <w:t>-</w:t>
      </w:r>
      <w:r>
        <w:rPr>
          <w:sz w:val="24"/>
        </w:rPr>
        <w:t>hook</w:t>
      </w:r>
      <w:r w:rsidRPr="006B57D4">
        <w:rPr>
          <w:sz w:val="24"/>
          <w:lang w:val="ru-RU"/>
        </w:rPr>
        <w:t>-</w:t>
      </w:r>
      <w:r>
        <w:rPr>
          <w:sz w:val="24"/>
        </w:rPr>
        <w:t>form</w:t>
      </w:r>
      <w:r w:rsidRPr="006B57D4">
        <w:rPr>
          <w:sz w:val="24"/>
          <w:lang w:val="ru-RU"/>
        </w:rPr>
        <w:t xml:space="preserve">. — </w:t>
      </w:r>
      <w:r>
        <w:rPr>
          <w:sz w:val="24"/>
        </w:rPr>
        <w:t>URL</w:t>
      </w:r>
      <w:r w:rsidRPr="006B57D4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6B57D4">
        <w:rPr>
          <w:sz w:val="24"/>
          <w:lang w:val="ru-RU"/>
        </w:rPr>
        <w:t>://</w:t>
      </w:r>
      <w:r>
        <w:rPr>
          <w:sz w:val="24"/>
        </w:rPr>
        <w:t>react</w:t>
      </w:r>
      <w:r w:rsidRPr="006B57D4">
        <w:rPr>
          <w:sz w:val="24"/>
          <w:lang w:val="ru-RU"/>
        </w:rPr>
        <w:t>-</w:t>
      </w:r>
      <w:r>
        <w:rPr>
          <w:sz w:val="24"/>
        </w:rPr>
        <w:t>hook</w:t>
      </w:r>
      <w:r w:rsidRPr="006B57D4">
        <w:rPr>
          <w:sz w:val="24"/>
          <w:lang w:val="ru-RU"/>
        </w:rPr>
        <w:t>-</w:t>
      </w:r>
      <w:r>
        <w:rPr>
          <w:sz w:val="24"/>
        </w:rPr>
        <w:t>form</w:t>
      </w:r>
      <w:r w:rsidRPr="006B57D4">
        <w:rPr>
          <w:sz w:val="24"/>
          <w:lang w:val="ru-RU"/>
        </w:rPr>
        <w:t>.</w:t>
      </w:r>
      <w:r>
        <w:rPr>
          <w:sz w:val="24"/>
        </w:rPr>
        <w:t>com</w:t>
      </w:r>
      <w:r w:rsidRPr="006B57D4">
        <w:rPr>
          <w:sz w:val="24"/>
          <w:lang w:val="ru-RU"/>
        </w:rPr>
        <w:t>/ (дата обращения: 17.06.2026).</w:t>
      </w:r>
    </w:p>
    <w:p w14:paraId="6FCED29B" w14:textId="37E13C25" w:rsidR="000F0351" w:rsidRPr="006B57D4" w:rsidRDefault="006B57D4">
      <w:pPr>
        <w:rPr>
          <w:lang w:val="ru-RU"/>
        </w:rPr>
      </w:pPr>
      <w:r w:rsidRPr="006B57D4">
        <w:rPr>
          <w:sz w:val="24"/>
          <w:lang w:val="ru-RU"/>
        </w:rPr>
        <w:t>1</w:t>
      </w:r>
      <w:r w:rsidR="00554CA8">
        <w:rPr>
          <w:sz w:val="24"/>
          <w:lang w:val="ru-RU"/>
        </w:rPr>
        <w:t>8</w:t>
      </w:r>
      <w:r w:rsidRPr="006B57D4">
        <w:rPr>
          <w:sz w:val="24"/>
          <w:lang w:val="ru-RU"/>
        </w:rPr>
        <w:t xml:space="preserve">. Документация </w:t>
      </w:r>
      <w:proofErr w:type="spellStart"/>
      <w:r>
        <w:rPr>
          <w:sz w:val="24"/>
        </w:rPr>
        <w:t>zod</w:t>
      </w:r>
      <w:proofErr w:type="spellEnd"/>
      <w:r w:rsidRPr="006B57D4">
        <w:rPr>
          <w:sz w:val="24"/>
          <w:lang w:val="ru-RU"/>
        </w:rPr>
        <w:t xml:space="preserve">. — </w:t>
      </w:r>
      <w:r>
        <w:rPr>
          <w:sz w:val="24"/>
        </w:rPr>
        <w:t>URL</w:t>
      </w:r>
      <w:r w:rsidRPr="006B57D4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6B57D4">
        <w:rPr>
          <w:sz w:val="24"/>
          <w:lang w:val="ru-RU"/>
        </w:rPr>
        <w:t>://</w:t>
      </w:r>
      <w:proofErr w:type="spellStart"/>
      <w:r>
        <w:rPr>
          <w:sz w:val="24"/>
        </w:rPr>
        <w:t>zod</w:t>
      </w:r>
      <w:proofErr w:type="spellEnd"/>
      <w:r w:rsidRPr="006B57D4">
        <w:rPr>
          <w:sz w:val="24"/>
          <w:lang w:val="ru-RU"/>
        </w:rPr>
        <w:t>.</w:t>
      </w:r>
      <w:r>
        <w:rPr>
          <w:sz w:val="24"/>
        </w:rPr>
        <w:t>dev</w:t>
      </w:r>
      <w:r w:rsidRPr="006B57D4">
        <w:rPr>
          <w:sz w:val="24"/>
          <w:lang w:val="ru-RU"/>
        </w:rPr>
        <w:t>/ (дата обращения: 17.06.2026).</w:t>
      </w:r>
    </w:p>
    <w:p w14:paraId="6C72760C" w14:textId="16A0E316" w:rsidR="000F0351" w:rsidRDefault="006B57D4">
      <w:r>
        <w:rPr>
          <w:sz w:val="24"/>
        </w:rPr>
        <w:t>1</w:t>
      </w:r>
      <w:r w:rsidR="00554CA8" w:rsidRPr="00554CA8">
        <w:rPr>
          <w:sz w:val="24"/>
        </w:rPr>
        <w:t>9</w:t>
      </w:r>
      <w:r>
        <w:rPr>
          <w:sz w:val="24"/>
        </w:rPr>
        <w:t>. Fielding R. Architectural Styles and the Design of Network-based Software Architectures. — 2000.</w:t>
      </w:r>
    </w:p>
    <w:p w14:paraId="7E27A05E" w14:textId="5822BA92" w:rsidR="000F0351" w:rsidRPr="006B57D4" w:rsidRDefault="00554CA8">
      <w:pPr>
        <w:rPr>
          <w:lang w:val="ru-RU"/>
        </w:rPr>
      </w:pPr>
      <w:r>
        <w:rPr>
          <w:sz w:val="24"/>
          <w:lang w:val="ru-RU"/>
        </w:rPr>
        <w:t>20</w:t>
      </w:r>
      <w:r w:rsidR="006B57D4" w:rsidRPr="006B57D4">
        <w:rPr>
          <w:sz w:val="24"/>
          <w:lang w:val="ru-RU"/>
        </w:rPr>
        <w:t xml:space="preserve">. Документация </w:t>
      </w:r>
      <w:proofErr w:type="spellStart"/>
      <w:r w:rsidR="006B57D4">
        <w:rPr>
          <w:sz w:val="24"/>
        </w:rPr>
        <w:t>lucide</w:t>
      </w:r>
      <w:proofErr w:type="spellEnd"/>
      <w:r w:rsidR="006B57D4" w:rsidRPr="006B57D4">
        <w:rPr>
          <w:sz w:val="24"/>
          <w:lang w:val="ru-RU"/>
        </w:rPr>
        <w:t>-</w:t>
      </w:r>
      <w:r w:rsidR="006B57D4">
        <w:rPr>
          <w:sz w:val="24"/>
        </w:rPr>
        <w:t>react</w:t>
      </w:r>
      <w:r w:rsidR="006B57D4" w:rsidRPr="006B57D4">
        <w:rPr>
          <w:sz w:val="24"/>
          <w:lang w:val="ru-RU"/>
        </w:rPr>
        <w:t xml:space="preserve">. — </w:t>
      </w:r>
      <w:r w:rsidR="006B57D4">
        <w:rPr>
          <w:sz w:val="24"/>
        </w:rPr>
        <w:t>URL</w:t>
      </w:r>
      <w:r w:rsidR="006B57D4" w:rsidRPr="006B57D4">
        <w:rPr>
          <w:sz w:val="24"/>
          <w:lang w:val="ru-RU"/>
        </w:rPr>
        <w:t xml:space="preserve">: </w:t>
      </w:r>
      <w:r w:rsidR="006B57D4">
        <w:rPr>
          <w:sz w:val="24"/>
        </w:rPr>
        <w:t>https</w:t>
      </w:r>
      <w:r w:rsidR="006B57D4" w:rsidRPr="006B57D4">
        <w:rPr>
          <w:sz w:val="24"/>
          <w:lang w:val="ru-RU"/>
        </w:rPr>
        <w:t>://</w:t>
      </w:r>
      <w:proofErr w:type="spellStart"/>
      <w:r w:rsidR="006B57D4">
        <w:rPr>
          <w:sz w:val="24"/>
        </w:rPr>
        <w:t>lucide</w:t>
      </w:r>
      <w:proofErr w:type="spellEnd"/>
      <w:r w:rsidR="006B57D4" w:rsidRPr="006B57D4">
        <w:rPr>
          <w:sz w:val="24"/>
          <w:lang w:val="ru-RU"/>
        </w:rPr>
        <w:t>.</w:t>
      </w:r>
      <w:r w:rsidR="006B57D4">
        <w:rPr>
          <w:sz w:val="24"/>
        </w:rPr>
        <w:t>dev</w:t>
      </w:r>
      <w:r w:rsidR="006B57D4" w:rsidRPr="006B57D4">
        <w:rPr>
          <w:sz w:val="24"/>
          <w:lang w:val="ru-RU"/>
        </w:rPr>
        <w:t>/ (дата обращения: 17.06.2026).</w:t>
      </w:r>
    </w:p>
    <w:sectPr w:rsidR="000F0351" w:rsidRPr="006B57D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828020">
    <w:abstractNumId w:val="8"/>
  </w:num>
  <w:num w:numId="2" w16cid:durableId="716659995">
    <w:abstractNumId w:val="6"/>
  </w:num>
  <w:num w:numId="3" w16cid:durableId="1883787955">
    <w:abstractNumId w:val="5"/>
  </w:num>
  <w:num w:numId="4" w16cid:durableId="1283150792">
    <w:abstractNumId w:val="4"/>
  </w:num>
  <w:num w:numId="5" w16cid:durableId="1654068306">
    <w:abstractNumId w:val="7"/>
  </w:num>
  <w:num w:numId="6" w16cid:durableId="774639268">
    <w:abstractNumId w:val="3"/>
  </w:num>
  <w:num w:numId="7" w16cid:durableId="1175652858">
    <w:abstractNumId w:val="2"/>
  </w:num>
  <w:num w:numId="8" w16cid:durableId="198016024">
    <w:abstractNumId w:val="1"/>
  </w:num>
  <w:num w:numId="9" w16cid:durableId="211755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86"/>
    <w:rsid w:val="00034616"/>
    <w:rsid w:val="0006063C"/>
    <w:rsid w:val="000F0351"/>
    <w:rsid w:val="0015074B"/>
    <w:rsid w:val="0029639D"/>
    <w:rsid w:val="00326F90"/>
    <w:rsid w:val="00346336"/>
    <w:rsid w:val="00394B0D"/>
    <w:rsid w:val="003C51CD"/>
    <w:rsid w:val="003F4012"/>
    <w:rsid w:val="00554CA8"/>
    <w:rsid w:val="006B57D4"/>
    <w:rsid w:val="00787723"/>
    <w:rsid w:val="00AA1D8D"/>
    <w:rsid w:val="00B47730"/>
    <w:rsid w:val="00CB0664"/>
    <w:rsid w:val="00E346C0"/>
    <w:rsid w:val="00EC17A1"/>
    <w:rsid w:val="00EF5B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066C1"/>
  <w14:defaultImageDpi w14:val="300"/>
  <w15:docId w15:val="{18B9EB3E-2EF5-4F96-A429-8FB95428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41</Pages>
  <Words>8379</Words>
  <Characters>47761</Characters>
  <Application>Microsoft Office Word</Application>
  <DocSecurity>0</DocSecurity>
  <Lines>398</Lines>
  <Paragraphs>112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Отец</cp:lastModifiedBy>
  <cp:revision>8</cp:revision>
  <dcterms:created xsi:type="dcterms:W3CDTF">2013-12-23T23:15:00Z</dcterms:created>
  <dcterms:modified xsi:type="dcterms:W3CDTF">2026-06-20T12:33:00Z</dcterms:modified>
  <cp:category/>
</cp:coreProperties>
</file>